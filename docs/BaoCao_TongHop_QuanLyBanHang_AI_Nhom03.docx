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F33D0" w14:textId="06EA2FAD" w:rsidR="00AD47BA" w:rsidRDefault="00000000">
      <w:pPr>
        <w:spacing w:before="240" w:after="120"/>
        <w:jc w:val="center"/>
      </w:pPr>
      <w:r>
        <w:rPr>
          <w:rFonts w:ascii="Arial" w:hAnsi="Arial"/>
          <w:b/>
          <w:color w:val="1E3A8A"/>
          <w:sz w:val="40"/>
        </w:rPr>
        <w:t>CÁO ĐẶC TẢ YÊU CẦU &amp; THIẾT KẾ HỆ THỐNG</w:t>
      </w:r>
    </w:p>
    <w:p w14:paraId="3F638A3B" w14:textId="77777777" w:rsidR="00AD47BA" w:rsidRDefault="00000000">
      <w:pPr>
        <w:spacing w:after="360"/>
        <w:jc w:val="center"/>
      </w:pPr>
      <w:r>
        <w:rPr>
          <w:rFonts w:ascii="Arial" w:hAnsi="Arial"/>
          <w:b/>
          <w:color w:val="2563EB"/>
          <w:sz w:val="26"/>
        </w:rPr>
        <w:t>HỆ THỐNG QUẢN LÝ BÁN HÀNG TÍCH HỢP TRÍ TUỆ NHÂN TẠO (AI POS)</w:t>
      </w:r>
    </w:p>
    <w:tbl>
      <w:tblPr>
        <w:tblW w:w="0" w:type="auto"/>
        <w:jc w:val="center"/>
        <w:tblLook w:val="04A0" w:firstRow="1" w:lastRow="0" w:firstColumn="1" w:lastColumn="0" w:noHBand="0" w:noVBand="1"/>
      </w:tblPr>
      <w:tblGrid>
        <w:gridCol w:w="9360"/>
      </w:tblGrid>
      <w:tr w:rsidR="00AD47BA" w14:paraId="62F74E36" w14:textId="77777777">
        <w:trPr>
          <w:jc w:val="center"/>
        </w:trPr>
        <w:tc>
          <w:tcPr>
            <w:tcW w:w="9360" w:type="dxa"/>
            <w:tcBorders>
              <w:left w:val="single" w:sz="24" w:space="0" w:color="2563EB"/>
            </w:tcBorders>
            <w:shd w:val="clear" w:color="auto" w:fill="F1F5F9"/>
            <w:tcMar>
              <w:top w:w="140" w:type="dxa"/>
              <w:left w:w="200" w:type="dxa"/>
              <w:bottom w:w="140" w:type="dxa"/>
              <w:right w:w="200" w:type="dxa"/>
            </w:tcMar>
          </w:tcPr>
          <w:p w14:paraId="68BAD7D7" w14:textId="77777777" w:rsidR="00AD47BA" w:rsidRDefault="00000000">
            <w:pPr>
              <w:spacing w:after="0" w:line="300" w:lineRule="auto"/>
            </w:pPr>
            <w:r>
              <w:rPr>
                <w:rFonts w:ascii="Arial" w:hAnsi="Arial"/>
                <w:b/>
                <w:color w:val="1E3A8A"/>
                <w:sz w:val="20"/>
              </w:rPr>
              <w:t>Học phần: Phân tích Thiết kế Hệ thống &amp; Ứng dụng AI trong SDLC</w:t>
            </w:r>
            <w:r>
              <w:rPr>
                <w:rFonts w:ascii="Arial" w:hAnsi="Arial"/>
                <w:b/>
                <w:color w:val="1E3A8A"/>
                <w:sz w:val="20"/>
              </w:rPr>
              <w:br/>
            </w:r>
            <w:r>
              <w:rPr>
                <w:rFonts w:ascii="Arial" w:hAnsi="Arial"/>
                <w:color w:val="1E293B"/>
                <w:sz w:val="20"/>
              </w:rPr>
              <w:t>Đề tài: Xây dựng Hệ thống Bán lẻ &amp; Quản lý Kho thông minh tích hợp GenAI</w:t>
            </w:r>
            <w:r>
              <w:rPr>
                <w:rFonts w:ascii="Arial" w:hAnsi="Arial"/>
                <w:color w:val="1E293B"/>
                <w:sz w:val="20"/>
              </w:rPr>
              <w:br/>
            </w:r>
            <w:r>
              <w:rPr>
                <w:rFonts w:ascii="Arial" w:hAnsi="Arial"/>
                <w:b/>
                <w:color w:val="1E3A8A"/>
                <w:sz w:val="20"/>
              </w:rPr>
              <w:t>Nhóm thực hiện: Nhóm 03</w:t>
            </w:r>
            <w:r>
              <w:rPr>
                <w:rFonts w:ascii="Arial" w:hAnsi="Arial"/>
                <w:b/>
                <w:color w:val="1E3A8A"/>
                <w:sz w:val="20"/>
              </w:rPr>
              <w:br/>
            </w:r>
            <w:r>
              <w:rPr>
                <w:rFonts w:ascii="Arial" w:hAnsi="Arial"/>
                <w:color w:val="1E293B"/>
                <w:sz w:val="20"/>
              </w:rPr>
              <w:t>Thành viên: Hoàng Trang Hiên | Nguyễn Viết Cường</w:t>
            </w:r>
            <w:r>
              <w:rPr>
                <w:rFonts w:ascii="Arial" w:hAnsi="Arial"/>
                <w:color w:val="1E293B"/>
                <w:sz w:val="20"/>
              </w:rPr>
              <w:br/>
              <w:t>Thời gian thực hiện: Học kỳ Fall 2026</w:t>
            </w:r>
          </w:p>
        </w:tc>
      </w:tr>
    </w:tbl>
    <w:p w14:paraId="4480582A" w14:textId="77777777" w:rsidR="00AD47BA" w:rsidRDefault="00AD47BA">
      <w:pPr>
        <w:spacing w:after="240"/>
      </w:pPr>
    </w:p>
    <w:p w14:paraId="0AC32857" w14:textId="77777777" w:rsidR="00AD47BA" w:rsidRDefault="00000000">
      <w:pPr>
        <w:keepNext/>
        <w:spacing w:before="360" w:after="160"/>
      </w:pPr>
      <w:r>
        <w:t>PHẦN 1: KẾ HOẠCH THỰC HIỆN DỰ ÁN CHI TIẾT (6 TUẦN)</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2160"/>
        <w:gridCol w:w="3744"/>
        <w:gridCol w:w="1584"/>
        <w:gridCol w:w="1872"/>
      </w:tblGrid>
      <w:tr w:rsidR="00AD47BA" w14:paraId="178BDF02" w14:textId="77777777">
        <w:trPr>
          <w:cantSplit/>
          <w:tblHeader/>
          <w:jc w:val="center"/>
        </w:trPr>
        <w:tc>
          <w:tcPr>
            <w:tcW w:w="2160" w:type="dxa"/>
            <w:shd w:val="clear" w:color="auto" w:fill="1E3A8A"/>
            <w:tcMar>
              <w:top w:w="120" w:type="dxa"/>
              <w:left w:w="150" w:type="dxa"/>
              <w:bottom w:w="120" w:type="dxa"/>
              <w:right w:w="150" w:type="dxa"/>
            </w:tcMar>
            <w:vAlign w:val="center"/>
          </w:tcPr>
          <w:p w14:paraId="7BEF465A" w14:textId="77777777" w:rsidR="00AD47BA" w:rsidRDefault="00000000">
            <w:pPr>
              <w:spacing w:before="40" w:after="40"/>
            </w:pPr>
            <w:r>
              <w:rPr>
                <w:rFonts w:ascii="Arial" w:hAnsi="Arial"/>
                <w:b/>
                <w:color w:val="FFFFFF"/>
                <w:sz w:val="20"/>
              </w:rPr>
              <w:t>Thời gian</w:t>
            </w:r>
          </w:p>
        </w:tc>
        <w:tc>
          <w:tcPr>
            <w:tcW w:w="3744" w:type="dxa"/>
            <w:shd w:val="clear" w:color="auto" w:fill="1E3A8A"/>
            <w:tcMar>
              <w:top w:w="120" w:type="dxa"/>
              <w:left w:w="150" w:type="dxa"/>
              <w:bottom w:w="120" w:type="dxa"/>
              <w:right w:w="150" w:type="dxa"/>
            </w:tcMar>
            <w:vAlign w:val="center"/>
          </w:tcPr>
          <w:p w14:paraId="256AE61B" w14:textId="77777777" w:rsidR="00AD47BA" w:rsidRDefault="00000000">
            <w:pPr>
              <w:spacing w:before="40" w:after="40"/>
            </w:pPr>
            <w:r>
              <w:rPr>
                <w:rFonts w:ascii="Arial" w:hAnsi="Arial"/>
                <w:b/>
                <w:color w:val="FFFFFF"/>
                <w:sz w:val="20"/>
              </w:rPr>
              <w:t>Công việc</w:t>
            </w:r>
          </w:p>
        </w:tc>
        <w:tc>
          <w:tcPr>
            <w:tcW w:w="1584" w:type="dxa"/>
            <w:shd w:val="clear" w:color="auto" w:fill="1E3A8A"/>
            <w:tcMar>
              <w:top w:w="120" w:type="dxa"/>
              <w:left w:w="150" w:type="dxa"/>
              <w:bottom w:w="120" w:type="dxa"/>
              <w:right w:w="150" w:type="dxa"/>
            </w:tcMar>
            <w:vAlign w:val="center"/>
          </w:tcPr>
          <w:p w14:paraId="110A5395" w14:textId="77777777" w:rsidR="00AD47BA" w:rsidRDefault="00000000">
            <w:pPr>
              <w:spacing w:before="40" w:after="40"/>
            </w:pPr>
            <w:r>
              <w:rPr>
                <w:rFonts w:ascii="Arial" w:hAnsi="Arial"/>
                <w:b/>
                <w:color w:val="FFFFFF"/>
                <w:sz w:val="20"/>
              </w:rPr>
              <w:t>Thành viên thực hiện</w:t>
            </w:r>
          </w:p>
        </w:tc>
        <w:tc>
          <w:tcPr>
            <w:tcW w:w="1872" w:type="dxa"/>
            <w:shd w:val="clear" w:color="auto" w:fill="1E3A8A"/>
            <w:tcMar>
              <w:top w:w="120" w:type="dxa"/>
              <w:left w:w="150" w:type="dxa"/>
              <w:bottom w:w="120" w:type="dxa"/>
              <w:right w:w="150" w:type="dxa"/>
            </w:tcMar>
            <w:vAlign w:val="center"/>
          </w:tcPr>
          <w:p w14:paraId="54353054" w14:textId="77777777" w:rsidR="00AD47BA" w:rsidRDefault="00000000">
            <w:pPr>
              <w:spacing w:before="40" w:after="40"/>
            </w:pPr>
            <w:r>
              <w:rPr>
                <w:rFonts w:ascii="Arial" w:hAnsi="Arial"/>
                <w:b/>
                <w:color w:val="FFFFFF"/>
                <w:sz w:val="20"/>
              </w:rPr>
              <w:t>Ghi chú &amp; Deliverables</w:t>
            </w:r>
          </w:p>
        </w:tc>
      </w:tr>
      <w:tr>
        <w:tc>
          <w:tcPr>
            <w:tcW w:type="dxa" w:w="2160"/>
            <w:shd w:val="clear" w:color="auto" w:fill="EFF6FF"/>
          </w:tcPr>
          <w:p>
            <w:pPr>
              <w:spacing w:before="60" w:after="60" w:line="276" w:lineRule="auto"/>
            </w:pPr>
            <w:r>
              <w:rPr>
                <w:rFonts w:ascii="Times New Roman" w:hAnsi="Times New Roman"/>
                <w:b/>
                <w:color w:val="1E3A8A"/>
                <w:sz w:val="19"/>
              </w:rPr>
              <w:t>Tuần 01 (27/07/2026 – 02/08/2026)</w:t>
            </w:r>
          </w:p>
        </w:tc>
        <w:tc>
          <w:tcPr>
            <w:tcW w:type="dxa" w:w="3744"/>
            <w:shd w:val="clear" w:color="auto" w:fill="EFF6FF"/>
          </w:tcPr>
          <w:p>
            <w:pPr>
              <w:spacing w:before="60" w:after="60" w:line="276" w:lineRule="auto"/>
            </w:pPr>
            <w:r>
              <w:rPr>
                <w:rFonts w:ascii="Times New Roman" w:hAnsi="Times New Roman"/>
                <w:sz w:val="19"/>
              </w:rPr>
              <w:t>Khảo sát bài toán quản lý bán hàng tại quầy (POS), quản lý kho, nhập hàng, quản trị danh mục sản phẩm và nhu cầu tích hợp AI.</w:t>
            </w:r>
          </w:p>
        </w:tc>
        <w:tc>
          <w:tcPr>
            <w:tcW w:type="dxa" w:w="1584"/>
            <w:shd w:val="clear" w:color="auto" w:fill="EFF6FF"/>
          </w:tcPr>
          <w:p>
            <w:pPr>
              <w:spacing w:before="60" w:after="60" w:line="276" w:lineRule="auto"/>
            </w:pPr>
            <w:r>
              <w:rPr>
                <w:rFonts w:ascii="Times New Roman" w:hAnsi="Times New Roman"/>
                <w:sz w:val="19"/>
              </w:rPr>
              <w:t>Nguyễn Viết Cường</w:t>
            </w:r>
          </w:p>
        </w:tc>
        <w:tc>
          <w:tcPr>
            <w:tcW w:type="dxa" w:w="1872"/>
            <w:shd w:val="clear" w:color="auto" w:fill="EFF6FF"/>
          </w:tcPr>
          <w:p>
            <w:pPr>
              <w:spacing w:before="60" w:after="60" w:line="276" w:lineRule="auto"/>
            </w:pPr>
            <w:r>
              <w:rPr>
                <w:rFonts w:ascii="Times New Roman" w:hAnsi="Times New Roman"/>
                <w:color w:val="475569"/>
                <w:sz w:val="18"/>
              </w:rPr>
              <w:t>DEL-001: Tóm tắt bài toán và phạm vi dự án.</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Thu thập thông tin nhóm, phân chia vai trò (Backend / Frontend / AI / QA), xác định stakeholder và mục tiêu đề tài.</w:t>
            </w:r>
          </w:p>
        </w:tc>
        <w:tc>
          <w:tcPr>
            <w:tcW w:type="dxa" w:w="1584"/>
            <w:shd w:val="clear" w:color="auto" w:fill="F8FAFC"/>
          </w:tcPr>
          <w:p>
            <w:pPr>
              <w:spacing w:before="60" w:after="60" w:line="276" w:lineRule="auto"/>
            </w:pPr>
            <w:r>
              <w:rPr>
                <w:rFonts w:ascii="Times New Roman" w:hAnsi="Times New Roman"/>
                <w:sz w:val="19"/>
              </w:rPr>
              <w:t>Hoàng Trang Hiên</w:t>
            </w:r>
          </w:p>
        </w:tc>
        <w:tc>
          <w:tcPr>
            <w:tcW w:type="dxa" w:w="1872"/>
            <w:shd w:val="clear" w:color="auto" w:fill="F8FAFC"/>
          </w:tcPr>
          <w:p>
            <w:pPr>
              <w:spacing w:before="60" w:after="60" w:line="276" w:lineRule="auto"/>
            </w:pPr>
            <w:r>
              <w:rPr>
                <w:rFonts w:ascii="Times New Roman" w:hAnsi="Times New Roman"/>
                <w:color w:val="475569"/>
                <w:sz w:val="18"/>
              </w:rPr>
              <w:t>STK-001, OBJ-001; Thống nhất phân công 2 thành viên.</w:t>
            </w:r>
          </w:p>
        </w:tc>
      </w:tr>
      <w:tr>
        <w:tc>
          <w:tcPr>
            <w:tcW w:type="dxa" w:w="2160"/>
            <w:shd w:val="clear" w:color="auto" w:fill="FFFFFF"/>
          </w:tcPr>
          <w:p>
            <w:pPr>
              <w:spacing w:before="60" w:after="60" w:line="276" w:lineRule="auto"/>
            </w:pPr>
            <w:r>
              <w:rPr>
                <w:rFonts w:ascii="Times New Roman" w:hAnsi="Times New Roman"/>
                <w:sz w:val="19"/>
              </w:rPr>
            </w:r>
          </w:p>
        </w:tc>
        <w:tc>
          <w:tcPr>
            <w:tcW w:type="dxa" w:w="3744"/>
            <w:shd w:val="clear" w:color="auto" w:fill="FFFFFF"/>
          </w:tcPr>
          <w:p>
            <w:pPr>
              <w:spacing w:before="60" w:after="60" w:line="276" w:lineRule="auto"/>
            </w:pPr>
            <w:r>
              <w:rPr>
                <w:rFonts w:ascii="Times New Roman" w:hAnsi="Times New Roman"/>
                <w:sz w:val="19"/>
              </w:rPr>
              <w:t>Lập kế hoạch thực hiện dự án 6 tuần theo chuẩn quy trình SDLC, xác định các mốc nộp bài và tiêu chí đánh giá.</w:t>
            </w:r>
          </w:p>
        </w:tc>
        <w:tc>
          <w:tcPr>
            <w:tcW w:type="dxa" w:w="1584"/>
            <w:shd w:val="clear" w:color="auto" w:fill="FFFFFF"/>
          </w:tcPr>
          <w:p>
            <w:pPr>
              <w:spacing w:before="60" w:after="60" w:line="276" w:lineRule="auto"/>
            </w:pPr>
            <w:r>
              <w:rPr>
                <w:rFonts w:ascii="Times New Roman" w:hAnsi="Times New Roman"/>
                <w:sz w:val="19"/>
              </w:rPr>
              <w:t>Hoàng Trang Hiên</w:t>
            </w:r>
          </w:p>
        </w:tc>
        <w:tc>
          <w:tcPr>
            <w:tcW w:type="dxa" w:w="1872"/>
            <w:shd w:val="clear" w:color="auto" w:fill="FFFFFF"/>
          </w:tcPr>
          <w:p>
            <w:pPr>
              <w:spacing w:before="60" w:after="60" w:line="276" w:lineRule="auto"/>
            </w:pPr>
            <w:r>
              <w:rPr>
                <w:rFonts w:ascii="Times New Roman" w:hAnsi="Times New Roman"/>
                <w:color w:val="475569"/>
                <w:sz w:val="18"/>
              </w:rPr>
              <w:t>MS-001; DEL-002: Project Plan 6 tuần hoàn chỉnh.</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Lập kế hoạch sử dụng OpenAI API, chuẩn bị môi trường phát triển (Python 3.12, Node.js, Git) và cấu trúc thư mục dự án.</w:t>
            </w:r>
          </w:p>
        </w:tc>
        <w:tc>
          <w:tcPr>
            <w:tcW w:type="dxa" w:w="1584"/>
            <w:shd w:val="clear" w:color="auto" w:fill="F8FAFC"/>
          </w:tcPr>
          <w:p>
            <w:pPr>
              <w:spacing w:before="60" w:after="60" w:line="276" w:lineRule="auto"/>
            </w:pPr>
            <w:r>
              <w:rPr>
                <w:rFonts w:ascii="Times New Roman" w:hAnsi="Times New Roman"/>
                <w:b/>
                <w:color w:val="059669"/>
                <w:sz w:val="19"/>
              </w:rPr>
              <w:t>Cả nhóm</w:t>
            </w:r>
          </w:p>
        </w:tc>
        <w:tc>
          <w:tcPr>
            <w:tcW w:type="dxa" w:w="1872"/>
            <w:shd w:val="clear" w:color="auto" w:fill="F8FAFC"/>
          </w:tcPr>
          <w:p>
            <w:pPr>
              <w:spacing w:before="60" w:after="60" w:line="276" w:lineRule="auto"/>
            </w:pPr>
            <w:r>
              <w:rPr>
                <w:rFonts w:ascii="Times New Roman" w:hAnsi="Times New Roman"/>
                <w:color w:val="475569"/>
                <w:sz w:val="18"/>
              </w:rPr>
              <w:t>Môi trường làm việc chuẩn bị sẵn sàng.</w:t>
            </w:r>
          </w:p>
        </w:tc>
      </w:tr>
      <w:tr>
        <w:tc>
          <w:tcPr>
            <w:tcW w:type="dxa" w:w="2160"/>
            <w:shd w:val="clear" w:color="auto" w:fill="EFF6FF"/>
          </w:tcPr>
          <w:p>
            <w:pPr>
              <w:spacing w:before="60" w:after="60" w:line="276" w:lineRule="auto"/>
            </w:pPr>
            <w:r>
              <w:rPr>
                <w:rFonts w:ascii="Times New Roman" w:hAnsi="Times New Roman"/>
                <w:b/>
                <w:color w:val="1E3A8A"/>
                <w:sz w:val="19"/>
              </w:rPr>
              <w:t>Tuần 02 (03/08/2026 – 09/08/2026)</w:t>
            </w:r>
          </w:p>
        </w:tc>
        <w:tc>
          <w:tcPr>
            <w:tcW w:type="dxa" w:w="3744"/>
            <w:shd w:val="clear" w:color="auto" w:fill="EFF6FF"/>
          </w:tcPr>
          <w:p>
            <w:pPr>
              <w:spacing w:before="60" w:after="60" w:line="276" w:lineRule="auto"/>
            </w:pPr>
            <w:r>
              <w:rPr>
                <w:rFonts w:ascii="Times New Roman" w:hAnsi="Times New Roman"/>
                <w:sz w:val="19"/>
              </w:rPr>
              <w:t>Làm rõ yêu cầu nghiệp vụ: Bán hàng tại quầy POS, quét mã vạch, tự động trừ tồn kho, quản lý đơn hàng và phân quyền 2 Actor (Admin, Owner).</w:t>
            </w:r>
          </w:p>
        </w:tc>
        <w:tc>
          <w:tcPr>
            <w:tcW w:type="dxa" w:w="1584"/>
            <w:shd w:val="clear" w:color="auto" w:fill="EFF6FF"/>
          </w:tcPr>
          <w:p>
            <w:pPr>
              <w:spacing w:before="60" w:after="60" w:line="276" w:lineRule="auto"/>
            </w:pPr>
            <w:r>
              <w:rPr>
                <w:rFonts w:ascii="Times New Roman" w:hAnsi="Times New Roman"/>
                <w:sz w:val="19"/>
              </w:rPr>
              <w:t>Nguyễn Viết Cường</w:t>
            </w:r>
          </w:p>
        </w:tc>
        <w:tc>
          <w:tcPr>
            <w:tcW w:type="dxa" w:w="1872"/>
            <w:shd w:val="clear" w:color="auto" w:fill="EFF6FF"/>
          </w:tcPr>
          <w:p>
            <w:pPr>
              <w:spacing w:before="60" w:after="60" w:line="276" w:lineRule="auto"/>
            </w:pPr>
            <w:r>
              <w:rPr>
                <w:rFonts w:ascii="Times New Roman" w:hAnsi="Times New Roman"/>
                <w:color w:val="475569"/>
                <w:sz w:val="18"/>
              </w:rPr>
              <w:t>Chuẩn bị đầu vào cho Requirements QA.</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Xây dựng Bảng hỏi làm rõ yêu cầu (Requirements QA: QA-001..QA-020) và xác định các quy tắc nghiệp vụ Business Rules (BR-001..BR-004).</w:t>
            </w:r>
          </w:p>
        </w:tc>
        <w:tc>
          <w:tcPr>
            <w:tcW w:type="dxa" w:w="1584"/>
            <w:shd w:val="clear" w:color="auto" w:fill="F8FAFC"/>
          </w:tcPr>
          <w:p>
            <w:pPr>
              <w:spacing w:before="60" w:after="60" w:line="276" w:lineRule="auto"/>
            </w:pPr>
            <w:r>
              <w:rPr>
                <w:rFonts w:ascii="Times New Roman" w:hAnsi="Times New Roman"/>
                <w:sz w:val="19"/>
              </w:rPr>
              <w:t>Hoàng Trang Hiên</w:t>
            </w:r>
          </w:p>
        </w:tc>
        <w:tc>
          <w:tcPr>
            <w:tcW w:type="dxa" w:w="1872"/>
            <w:shd w:val="clear" w:color="auto" w:fill="F8FAFC"/>
          </w:tcPr>
          <w:p>
            <w:pPr>
              <w:spacing w:before="60" w:after="60" w:line="276" w:lineRule="auto"/>
            </w:pPr>
            <w:r>
              <w:rPr>
                <w:rFonts w:ascii="Times New Roman" w:hAnsi="Times New Roman"/>
                <w:color w:val="475569"/>
                <w:sz w:val="18"/>
              </w:rPr>
              <w:t>DEL-003: Requirements QA làm rõ phạm vi nghiệp vụ.</w:t>
            </w:r>
          </w:p>
        </w:tc>
      </w:tr>
      <w:tr>
        <w:tc>
          <w:tcPr>
            <w:tcW w:type="dxa" w:w="2160"/>
            <w:shd w:val="clear" w:color="auto" w:fill="FFFFFF"/>
          </w:tcPr>
          <w:p>
            <w:pPr>
              <w:spacing w:before="60" w:after="60" w:line="276" w:lineRule="auto"/>
            </w:pPr>
            <w:r>
              <w:rPr>
                <w:rFonts w:ascii="Times New Roman" w:hAnsi="Times New Roman"/>
                <w:sz w:val="19"/>
              </w:rPr>
            </w:r>
          </w:p>
        </w:tc>
        <w:tc>
          <w:tcPr>
            <w:tcW w:type="dxa" w:w="3744"/>
            <w:shd w:val="clear" w:color="auto" w:fill="FFFFFF"/>
          </w:tcPr>
          <w:p>
            <w:pPr>
              <w:spacing w:before="60" w:after="60" w:line="276" w:lineRule="auto"/>
            </w:pPr>
            <w:r>
              <w:rPr>
                <w:rFonts w:ascii="Times New Roman" w:hAnsi="Times New Roman"/>
                <w:sz w:val="19"/>
              </w:rPr>
              <w:t>Đặc tả yêu cầu Module AI: Chatbot tư vấn chọn sản phẩm (Consultant) và Phân tích doanh thu kinh doanh (Revenue Insights).</w:t>
            </w:r>
          </w:p>
        </w:tc>
        <w:tc>
          <w:tcPr>
            <w:tcW w:type="dxa" w:w="1584"/>
            <w:shd w:val="clear" w:color="auto" w:fill="FFFFFF"/>
          </w:tcPr>
          <w:p>
            <w:pPr>
              <w:spacing w:before="60" w:after="60" w:line="276" w:lineRule="auto"/>
            </w:pPr>
            <w:r>
              <w:rPr>
                <w:rFonts w:ascii="Times New Roman" w:hAnsi="Times New Roman"/>
                <w:sz w:val="19"/>
              </w:rPr>
              <w:t>Hoàng Trang Hiên</w:t>
            </w:r>
          </w:p>
        </w:tc>
        <w:tc>
          <w:tcPr>
            <w:tcW w:type="dxa" w:w="1872"/>
            <w:shd w:val="clear" w:color="auto" w:fill="FFFFFF"/>
          </w:tcPr>
          <w:p>
            <w:pPr>
              <w:spacing w:before="60" w:after="60" w:line="276" w:lineRule="auto"/>
            </w:pPr>
            <w:r>
              <w:rPr>
                <w:rFonts w:ascii="Times New Roman" w:hAnsi="Times New Roman"/>
                <w:color w:val="475569"/>
                <w:sz w:val="18"/>
              </w:rPr>
              <w:t>REQ-AI; Thiết lập Guardrails bảo vệ dữ liệu nhạy cảm.</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Hoàn thiện tài liệu Đặc tả Yêu cầu Phần mềm (SRS) và ma trận truy vết yêu cầu (Traceability Matrix).</w:t>
            </w:r>
          </w:p>
        </w:tc>
        <w:tc>
          <w:tcPr>
            <w:tcW w:type="dxa" w:w="1584"/>
            <w:shd w:val="clear" w:color="auto" w:fill="F8FAFC"/>
          </w:tcPr>
          <w:p>
            <w:pPr>
              <w:spacing w:before="60" w:after="60" w:line="276" w:lineRule="auto"/>
            </w:pPr>
            <w:r>
              <w:rPr>
                <w:rFonts w:ascii="Times New Roman" w:hAnsi="Times New Roman"/>
                <w:b/>
                <w:color w:val="059669"/>
                <w:sz w:val="19"/>
              </w:rPr>
              <w:t>Cả nhóm</w:t>
            </w:r>
          </w:p>
        </w:tc>
        <w:tc>
          <w:tcPr>
            <w:tcW w:type="dxa" w:w="1872"/>
            <w:shd w:val="clear" w:color="auto" w:fill="F8FAFC"/>
          </w:tcPr>
          <w:p>
            <w:pPr>
              <w:spacing w:before="60" w:after="60" w:line="276" w:lineRule="auto"/>
            </w:pPr>
            <w:r>
              <w:rPr>
                <w:rFonts w:ascii="Times New Roman" w:hAnsi="Times New Roman"/>
                <w:color w:val="475569"/>
                <w:sz w:val="18"/>
              </w:rPr>
              <w:t>DEL-004: SRS phục vụ thiết kế kiến trúc hệ thống.</w:t>
            </w:r>
          </w:p>
        </w:tc>
      </w:tr>
      <w:tr>
        <w:tc>
          <w:tcPr>
            <w:tcW w:type="dxa" w:w="2160"/>
            <w:shd w:val="clear" w:color="auto" w:fill="EFF6FF"/>
          </w:tcPr>
          <w:p>
            <w:pPr>
              <w:spacing w:before="60" w:after="60" w:line="276" w:lineRule="auto"/>
            </w:pPr>
            <w:r>
              <w:rPr>
                <w:rFonts w:ascii="Times New Roman" w:hAnsi="Times New Roman"/>
                <w:b/>
                <w:color w:val="1E3A8A"/>
                <w:sz w:val="19"/>
              </w:rPr>
              <w:t>Tuần 03 (10/08/2026 – 16/08/2026)</w:t>
            </w:r>
          </w:p>
        </w:tc>
        <w:tc>
          <w:tcPr>
            <w:tcW w:type="dxa" w:w="3744"/>
            <w:shd w:val="clear" w:color="auto" w:fill="EFF6FF"/>
          </w:tcPr>
          <w:p>
            <w:pPr>
              <w:spacing w:before="60" w:after="60" w:line="276" w:lineRule="auto"/>
            </w:pPr>
            <w:r>
              <w:rPr>
                <w:rFonts w:ascii="Times New Roman" w:hAnsi="Times New Roman"/>
                <w:sz w:val="19"/>
              </w:rPr>
              <w:t>Thiết kế Sơ đồ Use Case tổng quát chuẩn UML 2.5 với 2 Actor chính (Admin, Owner) và 10 Use Cases cốt lõi kèm quan hệ «include».</w:t>
            </w:r>
          </w:p>
        </w:tc>
        <w:tc>
          <w:tcPr>
            <w:tcW w:type="dxa" w:w="1584"/>
            <w:shd w:val="clear" w:color="auto" w:fill="EFF6FF"/>
          </w:tcPr>
          <w:p>
            <w:pPr>
              <w:spacing w:before="60" w:after="60" w:line="276" w:lineRule="auto"/>
            </w:pPr>
            <w:r>
              <w:rPr>
                <w:rFonts w:ascii="Times New Roman" w:hAnsi="Times New Roman"/>
                <w:sz w:val="19"/>
              </w:rPr>
              <w:t>Nguyễn Viết Cường</w:t>
            </w:r>
          </w:p>
        </w:tc>
        <w:tc>
          <w:tcPr>
            <w:tcW w:type="dxa" w:w="1872"/>
            <w:shd w:val="clear" w:color="auto" w:fill="EFF6FF"/>
          </w:tcPr>
          <w:p>
            <w:pPr>
              <w:spacing w:before="60" w:after="60" w:line="276" w:lineRule="auto"/>
            </w:pPr>
            <w:r>
              <w:rPr>
                <w:rFonts w:ascii="Times New Roman" w:hAnsi="Times New Roman"/>
                <w:color w:val="475569"/>
                <w:sz w:val="18"/>
              </w:rPr>
              <w:t>Diagram 01: Sơ đồ Use Case Tổng quát.</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Thiết kế Sơ đồ Lớp Lĩnh vực (Domain Class Diagram) với 7 Entity Classes + AIService, quan hệ Composition, Multiplicity và Phương thức.</w:t>
            </w:r>
          </w:p>
        </w:tc>
        <w:tc>
          <w:tcPr>
            <w:tcW w:type="dxa" w:w="1584"/>
            <w:shd w:val="clear" w:color="auto" w:fill="F8FAFC"/>
          </w:tcPr>
          <w:p>
            <w:pPr>
              <w:spacing w:before="60" w:after="60" w:line="276" w:lineRule="auto"/>
            </w:pPr>
            <w:r>
              <w:rPr>
                <w:rFonts w:ascii="Times New Roman" w:hAnsi="Times New Roman"/>
                <w:sz w:val="19"/>
              </w:rPr>
              <w:t>Hoàng Trang Hiên</w:t>
            </w:r>
          </w:p>
        </w:tc>
        <w:tc>
          <w:tcPr>
            <w:tcW w:type="dxa" w:w="1872"/>
            <w:shd w:val="clear" w:color="auto" w:fill="F8FAFC"/>
          </w:tcPr>
          <w:p>
            <w:pPr>
              <w:spacing w:before="60" w:after="60" w:line="276" w:lineRule="auto"/>
            </w:pPr>
            <w:r>
              <w:rPr>
                <w:rFonts w:ascii="Times New Roman" w:hAnsi="Times New Roman"/>
                <w:color w:val="475569"/>
                <w:sz w:val="18"/>
              </w:rPr>
              <w:t>Diagram 02: Sơ đồ Lớp Lĩnh vực (Domain Class).</w:t>
            </w:r>
          </w:p>
        </w:tc>
      </w:tr>
      <w:tr>
        <w:tc>
          <w:tcPr>
            <w:tcW w:type="dxa" w:w="2160"/>
            <w:shd w:val="clear" w:color="auto" w:fill="FFFFFF"/>
          </w:tcPr>
          <w:p>
            <w:pPr>
              <w:spacing w:before="60" w:after="60" w:line="276" w:lineRule="auto"/>
            </w:pPr>
            <w:r>
              <w:rPr>
                <w:rFonts w:ascii="Times New Roman" w:hAnsi="Times New Roman"/>
                <w:sz w:val="19"/>
              </w:rPr>
            </w:r>
          </w:p>
        </w:tc>
        <w:tc>
          <w:tcPr>
            <w:tcW w:type="dxa" w:w="3744"/>
            <w:shd w:val="clear" w:color="auto" w:fill="FFFFFF"/>
          </w:tcPr>
          <w:p>
            <w:pPr>
              <w:spacing w:before="60" w:after="60" w:line="276" w:lineRule="auto"/>
            </w:pPr>
            <w:r>
              <w:rPr>
                <w:rFonts w:ascii="Times New Roman" w:hAnsi="Times New Roman"/>
                <w:sz w:val="19"/>
              </w:rPr>
              <w:t>Thiết kế Kiến trúc hệ thống 3 tầng (3-Tier Architecture: React SPA ↔ FastAPI REST API ↔ SQLite &amp; OpenAI Cloud).</w:t>
            </w:r>
          </w:p>
        </w:tc>
        <w:tc>
          <w:tcPr>
            <w:tcW w:type="dxa" w:w="1584"/>
            <w:shd w:val="clear" w:color="auto" w:fill="FFFFFF"/>
          </w:tcPr>
          <w:p>
            <w:pPr>
              <w:spacing w:before="60" w:after="60" w:line="276" w:lineRule="auto"/>
            </w:pPr>
            <w:r>
              <w:rPr>
                <w:rFonts w:ascii="Times New Roman" w:hAnsi="Times New Roman"/>
                <w:sz w:val="19"/>
              </w:rPr>
              <w:t>Nguyễn Viết Cường</w:t>
            </w:r>
          </w:p>
        </w:tc>
        <w:tc>
          <w:tcPr>
            <w:tcW w:type="dxa" w:w="1872"/>
            <w:shd w:val="clear" w:color="auto" w:fill="FFFFFF"/>
          </w:tcPr>
          <w:p>
            <w:pPr>
              <w:spacing w:before="60" w:after="60" w:line="276" w:lineRule="auto"/>
            </w:pPr>
            <w:r>
              <w:rPr>
                <w:rFonts w:ascii="Times New Roman" w:hAnsi="Times New Roman"/>
                <w:color w:val="475569"/>
                <w:sz w:val="18"/>
              </w:rPr>
              <w:t>Diagram 04: Sơ đồ Kiến trúc Hệ thống.</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Hoàn thiện tài liệu Thiết kế Hướng đối tượng (OOD) và chuẩn bị hồ sơ minh chứng Bài kiểm tra số 1 (KT1).</w:t>
            </w:r>
          </w:p>
        </w:tc>
        <w:tc>
          <w:tcPr>
            <w:tcW w:type="dxa" w:w="1584"/>
            <w:shd w:val="clear" w:color="auto" w:fill="F8FAFC"/>
          </w:tcPr>
          <w:p>
            <w:pPr>
              <w:spacing w:before="60" w:after="60" w:line="276" w:lineRule="auto"/>
            </w:pPr>
            <w:r>
              <w:rPr>
                <w:rFonts w:ascii="Times New Roman" w:hAnsi="Times New Roman"/>
                <w:b/>
                <w:color w:val="059669"/>
                <w:sz w:val="19"/>
              </w:rPr>
              <w:t>Cả nhóm</w:t>
            </w:r>
          </w:p>
        </w:tc>
        <w:tc>
          <w:tcPr>
            <w:tcW w:type="dxa" w:w="1872"/>
            <w:shd w:val="clear" w:color="auto" w:fill="F8FAFC"/>
          </w:tcPr>
          <w:p>
            <w:pPr>
              <w:spacing w:before="60" w:after="60" w:line="276" w:lineRule="auto"/>
            </w:pPr>
            <w:r>
              <w:rPr>
                <w:rFonts w:ascii="Times New Roman" w:hAnsi="Times New Roman"/>
                <w:color w:val="475569"/>
                <w:sz w:val="18"/>
              </w:rPr>
              <w:t>DEL-005: Tài liệu OOD; Mốc nộp Bài KT1.</w:t>
            </w:r>
          </w:p>
        </w:tc>
      </w:tr>
      <w:tr>
        <w:tc>
          <w:tcPr>
            <w:tcW w:type="dxa" w:w="2160"/>
            <w:shd w:val="clear" w:color="auto" w:fill="EFF6FF"/>
          </w:tcPr>
          <w:p>
            <w:pPr>
              <w:spacing w:before="60" w:after="60" w:line="276" w:lineRule="auto"/>
            </w:pPr>
            <w:r>
              <w:rPr>
                <w:rFonts w:ascii="Times New Roman" w:hAnsi="Times New Roman"/>
                <w:b/>
                <w:color w:val="1E3A8A"/>
                <w:sz w:val="19"/>
              </w:rPr>
              <w:t>Tuần 04 (17/08/2026 – 23/08/2026)</w:t>
            </w:r>
          </w:p>
        </w:tc>
        <w:tc>
          <w:tcPr>
            <w:tcW w:type="dxa" w:w="3744"/>
            <w:shd w:val="clear" w:color="auto" w:fill="EFF6FF"/>
          </w:tcPr>
          <w:p>
            <w:pPr>
              <w:spacing w:before="60" w:after="60" w:line="276" w:lineRule="auto"/>
            </w:pPr>
            <w:r>
              <w:rPr>
                <w:rFonts w:ascii="Times New Roman" w:hAnsi="Times New Roman"/>
                <w:sz w:val="19"/>
              </w:rPr>
              <w:t>Thiết kế Cơ sở dữ liệu quan hệ (ERD 7 bảng cốt lõi trong sales.db: users, categories, products, orders, order_details, customers, receipts).</w:t>
            </w:r>
          </w:p>
        </w:tc>
        <w:tc>
          <w:tcPr>
            <w:tcW w:type="dxa" w:w="1584"/>
            <w:shd w:val="clear" w:color="auto" w:fill="EFF6FF"/>
          </w:tcPr>
          <w:p>
            <w:pPr>
              <w:spacing w:before="60" w:after="60" w:line="276" w:lineRule="auto"/>
            </w:pPr>
            <w:r>
              <w:rPr>
                <w:rFonts w:ascii="Times New Roman" w:hAnsi="Times New Roman"/>
                <w:sz w:val="19"/>
              </w:rPr>
              <w:t>Hoàng Trang Hiên</w:t>
            </w:r>
          </w:p>
        </w:tc>
        <w:tc>
          <w:tcPr>
            <w:tcW w:type="dxa" w:w="1872"/>
            <w:shd w:val="clear" w:color="auto" w:fill="EFF6FF"/>
          </w:tcPr>
          <w:p>
            <w:pPr>
              <w:spacing w:before="60" w:after="60" w:line="276" w:lineRule="auto"/>
            </w:pPr>
            <w:r>
              <w:rPr>
                <w:rFonts w:ascii="Times New Roman" w:hAnsi="Times New Roman"/>
                <w:color w:val="475569"/>
                <w:sz w:val="18"/>
              </w:rPr>
              <w:t>Diagram 03: Sơ đồ Thực thể CSDL (ERD).</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Thiết kế Sơ đồ Hoạt động (Activity Diagram) cho luồng Bán hàng POS và Luồng Trợ lý AI có Data Masking &amp; Fallback.</w:t>
            </w:r>
          </w:p>
        </w:tc>
        <w:tc>
          <w:tcPr>
            <w:tcW w:type="dxa" w:w="1584"/>
            <w:shd w:val="clear" w:color="auto" w:fill="F8FAFC"/>
          </w:tcPr>
          <w:p>
            <w:pPr>
              <w:spacing w:before="60" w:after="60" w:line="276" w:lineRule="auto"/>
            </w:pPr>
            <w:r>
              <w:rPr>
                <w:rFonts w:ascii="Times New Roman" w:hAnsi="Times New Roman"/>
                <w:sz w:val="19"/>
              </w:rPr>
              <w:t>Nguyễn Viết Cường</w:t>
            </w:r>
          </w:p>
        </w:tc>
        <w:tc>
          <w:tcPr>
            <w:tcW w:type="dxa" w:w="1872"/>
            <w:shd w:val="clear" w:color="auto" w:fill="F8FAFC"/>
          </w:tcPr>
          <w:p>
            <w:pPr>
              <w:spacing w:before="60" w:after="60" w:line="276" w:lineRule="auto"/>
            </w:pPr>
            <w:r>
              <w:rPr>
                <w:rFonts w:ascii="Times New Roman" w:hAnsi="Times New Roman"/>
                <w:color w:val="475569"/>
                <w:sz w:val="18"/>
              </w:rPr>
              <w:t>Diagram 05 &amp; 06: Sơ đồ Hoạt động POS &amp; AI.</w:t>
            </w:r>
          </w:p>
        </w:tc>
      </w:tr>
      <w:tr>
        <w:tc>
          <w:tcPr>
            <w:tcW w:type="dxa" w:w="2160"/>
            <w:shd w:val="clear" w:color="auto" w:fill="FFFFFF"/>
          </w:tcPr>
          <w:p>
            <w:pPr>
              <w:spacing w:before="60" w:after="60" w:line="276" w:lineRule="auto"/>
            </w:pPr>
            <w:r>
              <w:rPr>
                <w:rFonts w:ascii="Times New Roman" w:hAnsi="Times New Roman"/>
                <w:sz w:val="19"/>
              </w:rPr>
            </w:r>
          </w:p>
        </w:tc>
        <w:tc>
          <w:tcPr>
            <w:tcW w:type="dxa" w:w="3744"/>
            <w:shd w:val="clear" w:color="auto" w:fill="FFFFFF"/>
          </w:tcPr>
          <w:p>
            <w:pPr>
              <w:spacing w:before="60" w:after="60" w:line="276" w:lineRule="auto"/>
            </w:pPr>
            <w:r>
              <w:rPr>
                <w:rFonts w:ascii="Times New Roman" w:hAnsi="Times New Roman"/>
                <w:sz w:val="19"/>
              </w:rPr>
              <w:t>Thiết kế Sơ đồ Tuần tự (Sequence Diagram) cho quy trình giao dịch POS Transaction Commit và trừ tồn kho tự động.</w:t>
            </w:r>
          </w:p>
        </w:tc>
        <w:tc>
          <w:tcPr>
            <w:tcW w:type="dxa" w:w="1584"/>
            <w:shd w:val="clear" w:color="auto" w:fill="FFFFFF"/>
          </w:tcPr>
          <w:p>
            <w:pPr>
              <w:spacing w:before="60" w:after="60" w:line="276" w:lineRule="auto"/>
            </w:pPr>
            <w:r>
              <w:rPr>
                <w:rFonts w:ascii="Times New Roman" w:hAnsi="Times New Roman"/>
                <w:sz w:val="19"/>
              </w:rPr>
              <w:t>Hoàng Trang Hiên</w:t>
            </w:r>
          </w:p>
        </w:tc>
        <w:tc>
          <w:tcPr>
            <w:tcW w:type="dxa" w:w="1872"/>
            <w:shd w:val="clear" w:color="auto" w:fill="FFFFFF"/>
          </w:tcPr>
          <w:p>
            <w:pPr>
              <w:spacing w:before="60" w:after="60" w:line="276" w:lineRule="auto"/>
            </w:pPr>
            <w:r>
              <w:rPr>
                <w:rFonts w:ascii="Times New Roman" w:hAnsi="Times New Roman"/>
                <w:color w:val="475569"/>
                <w:sz w:val="18"/>
              </w:rPr>
              <w:t>Diagram 07: Sơ đồ Tuần tự Giao dịch POS.</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Xây dựng Từ điển dữ liệu (Data Dictionary), chuẩn hóa các ràng buộc toàn vẹn khóa chính PK, khóa ngoại FK và Unique Index.</w:t>
            </w:r>
          </w:p>
        </w:tc>
        <w:tc>
          <w:tcPr>
            <w:tcW w:type="dxa" w:w="1584"/>
            <w:shd w:val="clear" w:color="auto" w:fill="F8FAFC"/>
          </w:tcPr>
          <w:p>
            <w:pPr>
              <w:spacing w:before="60" w:after="60" w:line="276" w:lineRule="auto"/>
            </w:pPr>
            <w:r>
              <w:rPr>
                <w:rFonts w:ascii="Times New Roman" w:hAnsi="Times New Roman"/>
                <w:b/>
                <w:color w:val="059669"/>
                <w:sz w:val="19"/>
              </w:rPr>
              <w:t>Cả nhóm</w:t>
            </w:r>
          </w:p>
        </w:tc>
        <w:tc>
          <w:tcPr>
            <w:tcW w:type="dxa" w:w="1872"/>
            <w:shd w:val="clear" w:color="auto" w:fill="F8FAFC"/>
          </w:tcPr>
          <w:p>
            <w:pPr>
              <w:spacing w:before="60" w:after="60" w:line="276" w:lineRule="auto"/>
            </w:pPr>
            <w:r>
              <w:rPr>
                <w:rFonts w:ascii="Times New Roman" w:hAnsi="Times New Roman"/>
                <w:color w:val="475569"/>
                <w:sz w:val="18"/>
              </w:rPr>
              <w:t>DEL-006: Tài liệu Thiết kế CSDL &amp; Flow Design.</w:t>
            </w:r>
          </w:p>
        </w:tc>
      </w:tr>
      <w:tr>
        <w:tc>
          <w:tcPr>
            <w:tcW w:type="dxa" w:w="2160"/>
            <w:shd w:val="clear" w:color="auto" w:fill="EFF6FF"/>
          </w:tcPr>
          <w:p>
            <w:pPr>
              <w:spacing w:before="60" w:after="60" w:line="276" w:lineRule="auto"/>
            </w:pPr>
            <w:r>
              <w:rPr>
                <w:rFonts w:ascii="Times New Roman" w:hAnsi="Times New Roman"/>
                <w:b/>
                <w:color w:val="1E3A8A"/>
                <w:sz w:val="19"/>
              </w:rPr>
              <w:t>Tuần 05 (24/08/2026 – 30/08/2026)</w:t>
            </w:r>
          </w:p>
        </w:tc>
        <w:tc>
          <w:tcPr>
            <w:tcW w:type="dxa" w:w="3744"/>
            <w:shd w:val="clear" w:color="auto" w:fill="EFF6FF"/>
          </w:tcPr>
          <w:p>
            <w:pPr>
              <w:spacing w:before="60" w:after="60" w:line="276" w:lineRule="auto"/>
            </w:pPr>
            <w:r>
              <w:rPr>
                <w:rFonts w:ascii="Times New Roman" w:hAnsi="Times New Roman"/>
                <w:sz w:val="19"/>
              </w:rPr>
              <w:t>Lập trình Backend REST API (FastAPI, Python 3.12, SQLAlchemy ORM, JWT Authentication, Quản lý kho, POS, Hóa đơn).</w:t>
            </w:r>
          </w:p>
        </w:tc>
        <w:tc>
          <w:tcPr>
            <w:tcW w:type="dxa" w:w="1584"/>
            <w:shd w:val="clear" w:color="auto" w:fill="EFF6FF"/>
          </w:tcPr>
          <w:p>
            <w:pPr>
              <w:spacing w:before="60" w:after="60" w:line="276" w:lineRule="auto"/>
            </w:pPr>
            <w:r>
              <w:rPr>
                <w:rFonts w:ascii="Times New Roman" w:hAnsi="Times New Roman"/>
                <w:sz w:val="19"/>
              </w:rPr>
              <w:t>Nguyễn Viết Cường</w:t>
            </w:r>
          </w:p>
        </w:tc>
        <w:tc>
          <w:tcPr>
            <w:tcW w:type="dxa" w:w="1872"/>
            <w:shd w:val="clear" w:color="auto" w:fill="EFF6FF"/>
          </w:tcPr>
          <w:p>
            <w:pPr>
              <w:spacing w:before="60" w:after="60" w:line="276" w:lineRule="auto"/>
            </w:pPr>
            <w:r>
              <w:rPr>
                <w:rFonts w:ascii="Times New Roman" w:hAnsi="Times New Roman"/>
                <w:color w:val="475569"/>
                <w:sz w:val="18"/>
              </w:rPr>
              <w:t>Hoàn thiện các API Endpoints cốt lõi.</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Lập trình Frontend POS (React 18 SPA, Vite, Tailwind CSS, Lucide Icons, Giao diện POS bán hàng, Dashboard thống kê, In bill).</w:t>
            </w:r>
          </w:p>
        </w:tc>
        <w:tc>
          <w:tcPr>
            <w:tcW w:type="dxa" w:w="1584"/>
            <w:shd w:val="clear" w:color="auto" w:fill="F8FAFC"/>
          </w:tcPr>
          <w:p>
            <w:pPr>
              <w:spacing w:before="60" w:after="60" w:line="276" w:lineRule="auto"/>
            </w:pPr>
            <w:r>
              <w:rPr>
                <w:rFonts w:ascii="Times New Roman" w:hAnsi="Times New Roman"/>
                <w:sz w:val="19"/>
              </w:rPr>
              <w:t>Nguyễn Viết Cường</w:t>
            </w:r>
          </w:p>
        </w:tc>
        <w:tc>
          <w:tcPr>
            <w:tcW w:type="dxa" w:w="1872"/>
            <w:shd w:val="clear" w:color="auto" w:fill="F8FAFC"/>
          </w:tcPr>
          <w:p>
            <w:pPr>
              <w:spacing w:before="60" w:after="60" w:line="276" w:lineRule="auto"/>
            </w:pPr>
            <w:r>
              <w:rPr>
                <w:rFonts w:ascii="Times New Roman" w:hAnsi="Times New Roman"/>
                <w:color w:val="475569"/>
                <w:sz w:val="18"/>
              </w:rPr>
              <w:t>Giao diện người dùng tương tác trực quan.</w:t>
            </w:r>
          </w:p>
        </w:tc>
      </w:tr>
      <w:tr>
        <w:tc>
          <w:tcPr>
            <w:tcW w:type="dxa" w:w="2160"/>
            <w:shd w:val="clear" w:color="auto" w:fill="FFFFFF"/>
          </w:tcPr>
          <w:p>
            <w:pPr>
              <w:spacing w:before="60" w:after="60" w:line="276" w:lineRule="auto"/>
            </w:pPr>
            <w:r>
              <w:rPr>
                <w:rFonts w:ascii="Times New Roman" w:hAnsi="Times New Roman"/>
                <w:sz w:val="19"/>
              </w:rPr>
            </w:r>
          </w:p>
        </w:tc>
        <w:tc>
          <w:tcPr>
            <w:tcW w:type="dxa" w:w="3744"/>
            <w:shd w:val="clear" w:color="auto" w:fill="FFFFFF"/>
          </w:tcPr>
          <w:p>
            <w:pPr>
              <w:spacing w:before="60" w:after="60" w:line="276" w:lineRule="auto"/>
            </w:pPr>
            <w:r>
              <w:rPr>
                <w:rFonts w:ascii="Times New Roman" w:hAnsi="Times New Roman"/>
                <w:sz w:val="19"/>
              </w:rPr>
              <w:t>Tích hợp Module OpenAI GPT-4o-mini: Prompt Engineering, Data Masking (ẩn giá vốn/SĐT), Rate Limiting và Fallback an toàn.</w:t>
            </w:r>
          </w:p>
        </w:tc>
        <w:tc>
          <w:tcPr>
            <w:tcW w:type="dxa" w:w="1584"/>
            <w:shd w:val="clear" w:color="auto" w:fill="FFFFFF"/>
          </w:tcPr>
          <w:p>
            <w:pPr>
              <w:spacing w:before="60" w:after="60" w:line="276" w:lineRule="auto"/>
            </w:pPr>
            <w:r>
              <w:rPr>
                <w:rFonts w:ascii="Times New Roman" w:hAnsi="Times New Roman"/>
                <w:sz w:val="19"/>
              </w:rPr>
              <w:t>Hoàng Trang Hiên</w:t>
            </w:r>
          </w:p>
        </w:tc>
        <w:tc>
          <w:tcPr>
            <w:tcW w:type="dxa" w:w="1872"/>
            <w:shd w:val="clear" w:color="auto" w:fill="FFFFFF"/>
          </w:tcPr>
          <w:p>
            <w:pPr>
              <w:spacing w:before="60" w:after="60" w:line="276" w:lineRule="auto"/>
            </w:pPr>
            <w:r>
              <w:rPr>
                <w:rFonts w:ascii="Times New Roman" w:hAnsi="Times New Roman"/>
                <w:color w:val="475569"/>
                <w:sz w:val="18"/>
              </w:rPr>
              <w:t>DEL-007: Chức năng Bán hàng &amp; Trợ lý AI.</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Rà soát kết nối tích hợp hệ thống End-to-End giữa Frontend React, Backend FastAPI và CSDL SQLite.</w:t>
            </w:r>
          </w:p>
        </w:tc>
        <w:tc>
          <w:tcPr>
            <w:tcW w:type="dxa" w:w="1584"/>
            <w:shd w:val="clear" w:color="auto" w:fill="F8FAFC"/>
          </w:tcPr>
          <w:p>
            <w:pPr>
              <w:spacing w:before="60" w:after="60" w:line="276" w:lineRule="auto"/>
            </w:pPr>
            <w:r>
              <w:rPr>
                <w:rFonts w:ascii="Times New Roman" w:hAnsi="Times New Roman"/>
                <w:b/>
                <w:color w:val="059669"/>
                <w:sz w:val="19"/>
              </w:rPr>
              <w:t>Cả nhóm</w:t>
            </w:r>
          </w:p>
        </w:tc>
        <w:tc>
          <w:tcPr>
            <w:tcW w:type="dxa" w:w="1872"/>
            <w:shd w:val="clear" w:color="auto" w:fill="F8FAFC"/>
          </w:tcPr>
          <w:p>
            <w:pPr>
              <w:spacing w:before="60" w:after="60" w:line="276" w:lineRule="auto"/>
            </w:pPr>
            <w:r>
              <w:rPr>
                <w:rFonts w:ascii="Times New Roman" w:hAnsi="Times New Roman"/>
                <w:color w:val="475569"/>
                <w:sz w:val="18"/>
              </w:rPr>
              <w:t>Hoàn thành phiên bản hệ thống V1.0.</w:t>
            </w:r>
          </w:p>
        </w:tc>
      </w:tr>
      <w:tr>
        <w:tc>
          <w:tcPr>
            <w:tcW w:type="dxa" w:w="2160"/>
            <w:shd w:val="clear" w:color="auto" w:fill="EFF6FF"/>
          </w:tcPr>
          <w:p>
            <w:pPr>
              <w:spacing w:before="60" w:after="60" w:line="276" w:lineRule="auto"/>
            </w:pPr>
            <w:r>
              <w:rPr>
                <w:rFonts w:ascii="Times New Roman" w:hAnsi="Times New Roman"/>
                <w:b/>
                <w:color w:val="1E3A8A"/>
                <w:sz w:val="19"/>
              </w:rPr>
              <w:t>Tuần 06 (31/08/2026 – 06/09/2026)</w:t>
            </w:r>
          </w:p>
        </w:tc>
        <w:tc>
          <w:tcPr>
            <w:tcW w:type="dxa" w:w="3744"/>
            <w:shd w:val="clear" w:color="auto" w:fill="EFF6FF"/>
          </w:tcPr>
          <w:p>
            <w:pPr>
              <w:spacing w:before="60" w:after="60" w:line="276" w:lineRule="auto"/>
            </w:pPr>
            <w:r>
              <w:rPr>
                <w:rFonts w:ascii="Times New Roman" w:hAnsi="Times New Roman"/>
                <w:sz w:val="19"/>
              </w:rPr>
              <w:t>Xây dựng Test Scenario và Test Cases cho bán hàng POS, trừ tồn kho, quản lý danh mục và phân quyền Module AI.</w:t>
            </w:r>
          </w:p>
        </w:tc>
        <w:tc>
          <w:tcPr>
            <w:tcW w:type="dxa" w:w="1584"/>
            <w:shd w:val="clear" w:color="auto" w:fill="EFF6FF"/>
          </w:tcPr>
          <w:p>
            <w:pPr>
              <w:spacing w:before="60" w:after="60" w:line="276" w:lineRule="auto"/>
            </w:pPr>
            <w:r>
              <w:rPr>
                <w:rFonts w:ascii="Times New Roman" w:hAnsi="Times New Roman"/>
                <w:sz w:val="19"/>
              </w:rPr>
              <w:t>Hoàng Trang Hiên</w:t>
            </w:r>
          </w:p>
        </w:tc>
        <w:tc>
          <w:tcPr>
            <w:tcW w:type="dxa" w:w="1872"/>
            <w:shd w:val="clear" w:color="auto" w:fill="EFF6FF"/>
          </w:tcPr>
          <w:p>
            <w:pPr>
              <w:spacing w:before="60" w:after="60" w:line="276" w:lineRule="auto"/>
            </w:pPr>
            <w:r>
              <w:rPr>
                <w:rFonts w:ascii="Times New Roman" w:hAnsi="Times New Roman"/>
                <w:color w:val="475569"/>
                <w:sz w:val="18"/>
              </w:rPr>
              <w:t>TC-001..TC-020; DEL-008: Báo cáo Test &amp; Bug Log.</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Thực hiện kiểm thử chức năng (Functional Testing), sửa lỗi phát sinh và tối ưu hiệu năng tốc độ xử lý đơn hàng.</w:t>
            </w:r>
          </w:p>
        </w:tc>
        <w:tc>
          <w:tcPr>
            <w:tcW w:type="dxa" w:w="1584"/>
            <w:shd w:val="clear" w:color="auto" w:fill="F8FAFC"/>
          </w:tcPr>
          <w:p>
            <w:pPr>
              <w:spacing w:before="60" w:after="60" w:line="276" w:lineRule="auto"/>
            </w:pPr>
            <w:r>
              <w:rPr>
                <w:rFonts w:ascii="Times New Roman" w:hAnsi="Times New Roman"/>
                <w:sz w:val="19"/>
              </w:rPr>
              <w:t>Hoàng Trang Hiên</w:t>
            </w:r>
          </w:p>
        </w:tc>
        <w:tc>
          <w:tcPr>
            <w:tcW w:type="dxa" w:w="1872"/>
            <w:shd w:val="clear" w:color="auto" w:fill="F8FAFC"/>
          </w:tcPr>
          <w:p>
            <w:pPr>
              <w:spacing w:before="60" w:after="60" w:line="276" w:lineRule="auto"/>
            </w:pPr>
            <w:r>
              <w:rPr>
                <w:rFonts w:ascii="Times New Roman" w:hAnsi="Times New Roman"/>
                <w:color w:val="475569"/>
                <w:sz w:val="18"/>
              </w:rPr>
              <w:t>Hệ thống vận hành ổn định, không lỗi nghiêm trọng.</w:t>
            </w:r>
          </w:p>
        </w:tc>
      </w:tr>
      <w:tr>
        <w:tc>
          <w:tcPr>
            <w:tcW w:type="dxa" w:w="2160"/>
            <w:shd w:val="clear" w:color="auto" w:fill="FFFFFF"/>
          </w:tcPr>
          <w:p>
            <w:pPr>
              <w:spacing w:before="60" w:after="60" w:line="276" w:lineRule="auto"/>
            </w:pPr>
            <w:r>
              <w:rPr>
                <w:rFonts w:ascii="Times New Roman" w:hAnsi="Times New Roman"/>
                <w:sz w:val="19"/>
              </w:rPr>
            </w:r>
          </w:p>
        </w:tc>
        <w:tc>
          <w:tcPr>
            <w:tcW w:type="dxa" w:w="3744"/>
            <w:shd w:val="clear" w:color="auto" w:fill="FFFFFF"/>
          </w:tcPr>
          <w:p>
            <w:pPr>
              <w:spacing w:before="60" w:after="60" w:line="276" w:lineRule="auto"/>
            </w:pPr>
            <w:r>
              <w:rPr>
                <w:rFonts w:ascii="Times New Roman" w:hAnsi="Times New Roman"/>
                <w:sz w:val="19"/>
              </w:rPr>
              <w:t>Viết tài liệu README, Hướng dẫn cài đặt / triển khai và Sổ tay hướng dẫn sử dụng (User Guide) theo phân quyền từng Actor.</w:t>
            </w:r>
          </w:p>
        </w:tc>
        <w:tc>
          <w:tcPr>
            <w:tcW w:type="dxa" w:w="1584"/>
            <w:shd w:val="clear" w:color="auto" w:fill="FFFFFF"/>
          </w:tcPr>
          <w:p>
            <w:pPr>
              <w:spacing w:before="60" w:after="60" w:line="276" w:lineRule="auto"/>
            </w:pPr>
            <w:r>
              <w:rPr>
                <w:rFonts w:ascii="Times New Roman" w:hAnsi="Times New Roman"/>
                <w:sz w:val="19"/>
              </w:rPr>
              <w:t>Nguyễn Viết Cường</w:t>
            </w:r>
          </w:p>
        </w:tc>
        <w:tc>
          <w:tcPr>
            <w:tcW w:type="dxa" w:w="1872"/>
            <w:shd w:val="clear" w:color="auto" w:fill="FFFFFF"/>
          </w:tcPr>
          <w:p>
            <w:pPr>
              <w:spacing w:before="60" w:after="60" w:line="276" w:lineRule="auto"/>
            </w:pPr>
            <w:r>
              <w:rPr>
                <w:rFonts w:ascii="Times New Roman" w:hAnsi="Times New Roman"/>
                <w:color w:val="475569"/>
                <w:sz w:val="18"/>
              </w:rPr>
              <w:t>DEL-009: README &amp; User Guide.</w:t>
            </w:r>
          </w:p>
        </w:tc>
      </w:tr>
      <w:tr>
        <w:tc>
          <w:tcPr>
            <w:tcW w:type="dxa" w:w="2160"/>
            <w:shd w:val="clear" w:color="auto" w:fill="F8FAFC"/>
          </w:tcPr>
          <w:p>
            <w:pPr>
              <w:spacing w:before="60" w:after="60" w:line="276" w:lineRule="auto"/>
            </w:pPr>
            <w:r>
              <w:rPr>
                <w:rFonts w:ascii="Times New Roman" w:hAnsi="Times New Roman"/>
                <w:sz w:val="19"/>
              </w:rPr>
            </w:r>
          </w:p>
        </w:tc>
        <w:tc>
          <w:tcPr>
            <w:tcW w:type="dxa" w:w="3744"/>
            <w:shd w:val="clear" w:color="auto" w:fill="F8FAFC"/>
          </w:tcPr>
          <w:p>
            <w:pPr>
              <w:spacing w:before="60" w:after="60" w:line="276" w:lineRule="auto"/>
            </w:pPr>
            <w:r>
              <w:rPr>
                <w:rFonts w:ascii="Times New Roman" w:hAnsi="Times New Roman"/>
                <w:sz w:val="19"/>
              </w:rPr>
              <w:t>Đóng gói toàn bộ sản phẩm phần mềm, chuẩn bị Slide báo cáo, kịch bản Demo và nghiệm thu dự án cuối kỳ.</w:t>
            </w:r>
          </w:p>
        </w:tc>
        <w:tc>
          <w:tcPr>
            <w:tcW w:type="dxa" w:w="1584"/>
            <w:shd w:val="clear" w:color="auto" w:fill="F8FAFC"/>
          </w:tcPr>
          <w:p>
            <w:pPr>
              <w:spacing w:before="60" w:after="60" w:line="276" w:lineRule="auto"/>
            </w:pPr>
            <w:r>
              <w:rPr>
                <w:rFonts w:ascii="Times New Roman" w:hAnsi="Times New Roman"/>
                <w:b/>
                <w:color w:val="059669"/>
                <w:sz w:val="19"/>
              </w:rPr>
              <w:t>Cả nhóm</w:t>
            </w:r>
          </w:p>
        </w:tc>
        <w:tc>
          <w:tcPr>
            <w:tcW w:type="dxa" w:w="1872"/>
            <w:shd w:val="clear" w:color="auto" w:fill="F8FAFC"/>
          </w:tcPr>
          <w:p>
            <w:pPr>
              <w:spacing w:before="60" w:after="60" w:line="276" w:lineRule="auto"/>
            </w:pPr>
            <w:r>
              <w:rPr>
                <w:rFonts w:ascii="Times New Roman" w:hAnsi="Times New Roman"/>
                <w:color w:val="475569"/>
                <w:sz w:val="18"/>
              </w:rPr>
              <w:t>DEL-010: Hồ sơ nghiệm thu dự án hoàn chỉnh.</w:t>
            </w:r>
          </w:p>
        </w:tc>
      </w:tr>
    </w:tbl>
    <w:p w14:paraId="76DBF0AD" w14:textId="77777777" w:rsidR="00AD47BA" w:rsidRDefault="00AD47BA">
      <w:pPr>
        <w:spacing w:after="240"/>
      </w:pPr>
    </w:p>
    <w:p w14:paraId="6EAD181A" w14:textId="77777777" w:rsidR="00AD47BA" w:rsidRDefault="00000000">
      <w:pPr>
        <w:keepNext/>
        <w:spacing w:before="360" w:after="160"/>
      </w:pPr>
      <w:r>
        <w:rPr>
          <w:rFonts w:ascii="Arial" w:hAnsi="Arial"/>
          <w:b/>
          <w:color w:val="1E3A8A"/>
          <w:sz w:val="30"/>
        </w:rPr>
        <w:t>PHẦN 2: THU THẬP VÀ LÀM RÕ YÊU CẦU CỦA HỆ THỐNG (REQUIREMENTS QA)</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152"/>
        <w:gridCol w:w="3456"/>
        <w:gridCol w:w="2592"/>
        <w:gridCol w:w="2160"/>
      </w:tblGrid>
      <w:tr w:rsidR="00AD47BA" w14:paraId="621489F8" w14:textId="77777777">
        <w:trPr>
          <w:cantSplit/>
          <w:tblHeader/>
          <w:jc w:val="center"/>
        </w:trPr>
        <w:tc>
          <w:tcPr>
            <w:tcW w:w="1152" w:type="dxa"/>
            <w:shd w:val="clear" w:color="auto" w:fill="1E3A8A"/>
            <w:tcMar>
              <w:top w:w="120" w:type="dxa"/>
              <w:left w:w="150" w:type="dxa"/>
              <w:bottom w:w="120" w:type="dxa"/>
              <w:right w:w="150" w:type="dxa"/>
            </w:tcMar>
            <w:vAlign w:val="center"/>
          </w:tcPr>
          <w:p w14:paraId="01829602" w14:textId="77777777" w:rsidR="00AD47BA" w:rsidRDefault="00000000">
            <w:pPr>
              <w:spacing w:before="40" w:after="40"/>
            </w:pPr>
            <w:r>
              <w:rPr>
                <w:rFonts w:ascii="Arial" w:hAnsi="Arial"/>
                <w:b/>
                <w:color w:val="FFFFFF"/>
                <w:sz w:val="20"/>
              </w:rPr>
              <w:t>Mã QA</w:t>
            </w:r>
          </w:p>
        </w:tc>
        <w:tc>
          <w:tcPr>
            <w:tcW w:w="3456" w:type="dxa"/>
            <w:shd w:val="clear" w:color="auto" w:fill="1E3A8A"/>
            <w:tcMar>
              <w:top w:w="120" w:type="dxa"/>
              <w:left w:w="150" w:type="dxa"/>
              <w:bottom w:w="120" w:type="dxa"/>
              <w:right w:w="150" w:type="dxa"/>
            </w:tcMar>
            <w:vAlign w:val="center"/>
          </w:tcPr>
          <w:p w14:paraId="09C1883F" w14:textId="77777777" w:rsidR="00AD47BA" w:rsidRDefault="00000000">
            <w:pPr>
              <w:spacing w:before="40" w:after="40"/>
            </w:pPr>
            <w:r>
              <w:rPr>
                <w:rFonts w:ascii="Arial" w:hAnsi="Arial"/>
                <w:b/>
                <w:color w:val="FFFFFF"/>
                <w:sz w:val="20"/>
              </w:rPr>
              <w:t>Câu hỏi làm rõ yêu cầu</w:t>
            </w:r>
          </w:p>
        </w:tc>
        <w:tc>
          <w:tcPr>
            <w:tcW w:w="2592" w:type="dxa"/>
            <w:shd w:val="clear" w:color="auto" w:fill="1E3A8A"/>
            <w:tcMar>
              <w:top w:w="120" w:type="dxa"/>
              <w:left w:w="150" w:type="dxa"/>
              <w:bottom w:w="120" w:type="dxa"/>
              <w:right w:w="150" w:type="dxa"/>
            </w:tcMar>
            <w:vAlign w:val="center"/>
          </w:tcPr>
          <w:p w14:paraId="6094913B" w14:textId="77777777" w:rsidR="00AD47BA" w:rsidRDefault="00000000">
            <w:pPr>
              <w:spacing w:before="40" w:after="40"/>
            </w:pPr>
            <w:r>
              <w:rPr>
                <w:rFonts w:ascii="Arial" w:hAnsi="Arial"/>
                <w:b/>
                <w:color w:val="FFFFFF"/>
                <w:sz w:val="20"/>
              </w:rPr>
              <w:t>Nội dung phản hồi / Trạng thái</w:t>
            </w:r>
          </w:p>
        </w:tc>
        <w:tc>
          <w:tcPr>
            <w:tcW w:w="2160" w:type="dxa"/>
            <w:shd w:val="clear" w:color="auto" w:fill="1E3A8A"/>
            <w:tcMar>
              <w:top w:w="120" w:type="dxa"/>
              <w:left w:w="150" w:type="dxa"/>
              <w:bottom w:w="120" w:type="dxa"/>
              <w:right w:w="150" w:type="dxa"/>
            </w:tcMar>
            <w:vAlign w:val="center"/>
          </w:tcPr>
          <w:p w14:paraId="3E94808D" w14:textId="77777777" w:rsidR="00AD47BA" w:rsidRDefault="00000000">
            <w:pPr>
              <w:spacing w:before="40" w:after="40"/>
            </w:pPr>
            <w:r>
              <w:rPr>
                <w:rFonts w:ascii="Arial" w:hAnsi="Arial"/>
                <w:b/>
                <w:color w:val="FFFFFF"/>
                <w:sz w:val="20"/>
              </w:rPr>
              <w:t>Nguồn &amp; Tác động</w:t>
            </w:r>
          </w:p>
        </w:tc>
      </w:tr>
      <w:tr w:rsidR="00AD47BA" w14:paraId="310FA55A" w14:textId="77777777">
        <w:trPr>
          <w:cantSplit/>
          <w:jc w:val="center"/>
        </w:trPr>
        <w:tc>
          <w:tcPr>
            <w:tcW w:w="1152" w:type="dxa"/>
            <w:shd w:val="clear" w:color="auto" w:fill="F8FAFC"/>
            <w:tcMar>
              <w:top w:w="120" w:type="dxa"/>
              <w:left w:w="150" w:type="dxa"/>
              <w:bottom w:w="120" w:type="dxa"/>
              <w:right w:w="150" w:type="dxa"/>
            </w:tcMar>
            <w:vAlign w:val="center"/>
          </w:tcPr>
          <w:p w14:paraId="48FDECC0" w14:textId="77777777" w:rsidR="00AD47BA" w:rsidRDefault="00000000">
            <w:pPr>
              <w:spacing w:before="40" w:after="40"/>
            </w:pPr>
            <w:r>
              <w:rPr>
                <w:rFonts w:ascii="Arial" w:hAnsi="Arial"/>
                <w:color w:val="1E293B"/>
                <w:sz w:val="19"/>
              </w:rPr>
              <w:t>QA-001</w:t>
            </w:r>
          </w:p>
        </w:tc>
        <w:tc>
          <w:tcPr>
            <w:tcW w:w="3456" w:type="dxa"/>
            <w:shd w:val="clear" w:color="auto" w:fill="F8FAFC"/>
            <w:tcMar>
              <w:top w:w="120" w:type="dxa"/>
              <w:left w:w="150" w:type="dxa"/>
              <w:bottom w:w="120" w:type="dxa"/>
              <w:right w:w="150" w:type="dxa"/>
            </w:tcMar>
            <w:vAlign w:val="center"/>
          </w:tcPr>
          <w:p w14:paraId="50704CAD" w14:textId="77777777" w:rsidR="00AD47BA" w:rsidRDefault="00000000">
            <w:pPr>
              <w:spacing w:before="40" w:after="40"/>
            </w:pPr>
            <w:r>
              <w:rPr>
                <w:rFonts w:ascii="Arial" w:hAnsi="Arial"/>
                <w:color w:val="1E293B"/>
                <w:sz w:val="19"/>
              </w:rPr>
              <w:t>[Nghiệp vụ] Phạm vi quản lý bán hàng của bản demo có bao gồm đầy đủ quản lý sản phẩm, biến thể (màu sắc/kích thước/SKU), bán hàng POS, quét mã vạch, tồn kho và xuất báo cáo không?</w:t>
            </w:r>
          </w:p>
        </w:tc>
        <w:tc>
          <w:tcPr>
            <w:tcW w:w="2592" w:type="dxa"/>
            <w:shd w:val="clear" w:color="auto" w:fill="F8FAFC"/>
            <w:tcMar>
              <w:top w:w="120" w:type="dxa"/>
              <w:left w:w="150" w:type="dxa"/>
              <w:bottom w:w="120" w:type="dxa"/>
              <w:right w:w="150" w:type="dxa"/>
            </w:tcMar>
            <w:vAlign w:val="center"/>
          </w:tcPr>
          <w:p w14:paraId="7F3A7B42" w14:textId="77777777" w:rsidR="00AD47BA" w:rsidRDefault="00000000">
            <w:pPr>
              <w:spacing w:before="40" w:after="40"/>
            </w:pPr>
            <w:r>
              <w:rPr>
                <w:rFonts w:ascii="Arial" w:hAnsi="Arial"/>
                <w:color w:val="1E293B"/>
                <w:sz w:val="19"/>
              </w:rPr>
              <w:t>Đã trả lời: Project Plan và tài liệu bài toán nêu các nhóm chức năng này là phạm vi cốt lõi bắt buộc.</w:t>
            </w:r>
          </w:p>
        </w:tc>
        <w:tc>
          <w:tcPr>
            <w:tcW w:w="2160" w:type="dxa"/>
            <w:shd w:val="clear" w:color="auto" w:fill="F8FAFC"/>
            <w:tcMar>
              <w:top w:w="120" w:type="dxa"/>
              <w:left w:w="150" w:type="dxa"/>
              <w:bottom w:w="120" w:type="dxa"/>
              <w:right w:w="150" w:type="dxa"/>
            </w:tcMar>
            <w:vAlign w:val="center"/>
          </w:tcPr>
          <w:p w14:paraId="0197A132" w14:textId="77777777" w:rsidR="00AD47BA" w:rsidRDefault="00000000">
            <w:pPr>
              <w:spacing w:before="40" w:after="40"/>
            </w:pPr>
            <w:r>
              <w:rPr>
                <w:rFonts w:ascii="Arial" w:hAnsi="Arial"/>
                <w:color w:val="1E293B"/>
                <w:sz w:val="19"/>
              </w:rPr>
              <w:t>Nguồn: project.md mục 2, 3.1, 5; SRS: Scope/Functional Overview.</w:t>
            </w:r>
          </w:p>
        </w:tc>
      </w:tr>
      <w:tr w:rsidR="00AD47BA" w14:paraId="0475F682" w14:textId="77777777">
        <w:trPr>
          <w:cantSplit/>
          <w:jc w:val="center"/>
        </w:trPr>
        <w:tc>
          <w:tcPr>
            <w:tcW w:w="1152" w:type="dxa"/>
            <w:shd w:val="clear" w:color="auto" w:fill="FFFFFF"/>
            <w:tcMar>
              <w:top w:w="120" w:type="dxa"/>
              <w:left w:w="150" w:type="dxa"/>
              <w:bottom w:w="120" w:type="dxa"/>
              <w:right w:w="150" w:type="dxa"/>
            </w:tcMar>
            <w:vAlign w:val="center"/>
          </w:tcPr>
          <w:p w14:paraId="40472B4A" w14:textId="77777777" w:rsidR="00AD47BA" w:rsidRDefault="00000000">
            <w:pPr>
              <w:spacing w:before="40" w:after="40"/>
            </w:pPr>
            <w:r>
              <w:rPr>
                <w:rFonts w:ascii="Arial" w:hAnsi="Arial"/>
                <w:color w:val="1E293B"/>
                <w:sz w:val="19"/>
              </w:rPr>
              <w:lastRenderedPageBreak/>
              <w:t>QA-002</w:t>
            </w:r>
          </w:p>
        </w:tc>
        <w:tc>
          <w:tcPr>
            <w:tcW w:w="3456" w:type="dxa"/>
            <w:shd w:val="clear" w:color="auto" w:fill="FFFFFF"/>
            <w:tcMar>
              <w:top w:w="120" w:type="dxa"/>
              <w:left w:w="150" w:type="dxa"/>
              <w:bottom w:w="120" w:type="dxa"/>
              <w:right w:w="150" w:type="dxa"/>
            </w:tcMar>
            <w:vAlign w:val="center"/>
          </w:tcPr>
          <w:p w14:paraId="055480B4" w14:textId="77777777" w:rsidR="00AD47BA" w:rsidRDefault="00000000">
            <w:pPr>
              <w:spacing w:before="40" w:after="40"/>
            </w:pPr>
            <w:r>
              <w:rPr>
                <w:rFonts w:ascii="Arial" w:hAnsi="Arial"/>
                <w:color w:val="1E293B"/>
                <w:sz w:val="19"/>
              </w:rPr>
              <w:t>[Nghiệp vụ] Quy trình bán hàng tại quầy (POS) cần xử lý những bước nào: tạo giỏ hàng, quét mã vạch/chọn sản phẩm, áp voucher giảm giá, chọn phương thức thanh toán (tiền mặt/QR chuyển khoản), in hóa đơn và tự động trừ tồn kho?</w:t>
            </w:r>
          </w:p>
        </w:tc>
        <w:tc>
          <w:tcPr>
            <w:tcW w:w="2592" w:type="dxa"/>
            <w:shd w:val="clear" w:color="auto" w:fill="FFFFFF"/>
            <w:tcMar>
              <w:top w:w="120" w:type="dxa"/>
              <w:left w:w="150" w:type="dxa"/>
              <w:bottom w:w="120" w:type="dxa"/>
              <w:right w:w="150" w:type="dxa"/>
            </w:tcMar>
            <w:vAlign w:val="center"/>
          </w:tcPr>
          <w:p w14:paraId="15DA27D9" w14:textId="77777777" w:rsidR="00AD47BA" w:rsidRDefault="00000000">
            <w:pPr>
              <w:spacing w:before="40" w:after="40"/>
            </w:pPr>
            <w:r>
              <w:rPr>
                <w:rFonts w:ascii="Arial" w:hAnsi="Arial"/>
                <w:color w:val="1E293B"/>
                <w:sz w:val="19"/>
              </w:rPr>
              <w:t>Đã trả lời một phần: Có lập đơn, chọn sản phẩm, tính tiền và in hóa đơn; chi tiết luồng xử lý quét barcode và đối soát QR thanh toán động chưa mô tả chi tiết.</w:t>
            </w:r>
          </w:p>
        </w:tc>
        <w:tc>
          <w:tcPr>
            <w:tcW w:w="2160" w:type="dxa"/>
            <w:shd w:val="clear" w:color="auto" w:fill="FFFFFF"/>
            <w:tcMar>
              <w:top w:w="120" w:type="dxa"/>
              <w:left w:w="150" w:type="dxa"/>
              <w:bottom w:w="120" w:type="dxa"/>
              <w:right w:w="150" w:type="dxa"/>
            </w:tcMar>
            <w:vAlign w:val="center"/>
          </w:tcPr>
          <w:p w14:paraId="6D377AFC" w14:textId="77777777" w:rsidR="00AD47BA" w:rsidRDefault="00000000">
            <w:pPr>
              <w:spacing w:before="40" w:after="40"/>
            </w:pPr>
            <w:r>
              <w:rPr>
                <w:rFonts w:ascii="Arial" w:hAnsi="Arial"/>
                <w:color w:val="1E293B"/>
                <w:sz w:val="19"/>
              </w:rPr>
              <w:t>Trạng thái: Cần xác nhận.Người xác nhận: Nhóm/Chủ cửa hàng. Ảnh hưởng: Khó đặc tả chi tiết Use Case POS.</w:t>
            </w:r>
          </w:p>
        </w:tc>
      </w:tr>
      <w:tr w:rsidR="00AD47BA" w14:paraId="5DD5CA81" w14:textId="77777777">
        <w:trPr>
          <w:cantSplit/>
          <w:jc w:val="center"/>
        </w:trPr>
        <w:tc>
          <w:tcPr>
            <w:tcW w:w="1152" w:type="dxa"/>
            <w:shd w:val="clear" w:color="auto" w:fill="F8FAFC"/>
            <w:tcMar>
              <w:top w:w="120" w:type="dxa"/>
              <w:left w:w="150" w:type="dxa"/>
              <w:bottom w:w="120" w:type="dxa"/>
              <w:right w:w="150" w:type="dxa"/>
            </w:tcMar>
            <w:vAlign w:val="center"/>
          </w:tcPr>
          <w:p w14:paraId="3C7E8E80" w14:textId="77777777" w:rsidR="00AD47BA" w:rsidRDefault="00000000">
            <w:pPr>
              <w:spacing w:before="40" w:after="40"/>
            </w:pPr>
            <w:r>
              <w:rPr>
                <w:rFonts w:ascii="Arial" w:hAnsi="Arial"/>
                <w:color w:val="1E293B"/>
                <w:sz w:val="19"/>
              </w:rPr>
              <w:t>QA-003</w:t>
            </w:r>
          </w:p>
        </w:tc>
        <w:tc>
          <w:tcPr>
            <w:tcW w:w="3456" w:type="dxa"/>
            <w:shd w:val="clear" w:color="auto" w:fill="F8FAFC"/>
            <w:tcMar>
              <w:top w:w="120" w:type="dxa"/>
              <w:left w:w="150" w:type="dxa"/>
              <w:bottom w:w="120" w:type="dxa"/>
              <w:right w:w="150" w:type="dxa"/>
            </w:tcMar>
            <w:vAlign w:val="center"/>
          </w:tcPr>
          <w:p w14:paraId="5E2DA3F5" w14:textId="77777777" w:rsidR="00AD47BA" w:rsidRDefault="00000000">
            <w:pPr>
              <w:spacing w:before="40" w:after="40"/>
            </w:pPr>
            <w:r>
              <w:rPr>
                <w:rFonts w:ascii="Arial" w:hAnsi="Arial"/>
                <w:color w:val="1E293B"/>
                <w:sz w:val="19"/>
              </w:rPr>
              <w:t>[Actor/Phân quyền] Các actor chính có phải Quản trị hệ thống (Admin), Quản lý cửa hàng (Store Manager), Nhân viên thu ngân (Cashier), Nhân viên kho (Warehouse Staff) và Khách hàng (Customer) không?</w:t>
            </w:r>
          </w:p>
        </w:tc>
        <w:tc>
          <w:tcPr>
            <w:tcW w:w="2592" w:type="dxa"/>
            <w:shd w:val="clear" w:color="auto" w:fill="F8FAFC"/>
            <w:tcMar>
              <w:top w:w="120" w:type="dxa"/>
              <w:left w:w="150" w:type="dxa"/>
              <w:bottom w:w="120" w:type="dxa"/>
              <w:right w:w="150" w:type="dxa"/>
            </w:tcMar>
            <w:vAlign w:val="center"/>
          </w:tcPr>
          <w:p w14:paraId="17F7D795" w14:textId="77777777" w:rsidR="00AD47BA" w:rsidRDefault="00000000">
            <w:pPr>
              <w:spacing w:before="40" w:after="40"/>
            </w:pPr>
            <w:r>
              <w:rPr>
                <w:rFonts w:ascii="Arial" w:hAnsi="Arial"/>
                <w:color w:val="1E293B"/>
                <w:sz w:val="19"/>
              </w:rPr>
              <w:t>Đã trả lời một phần: Project Plan dự kiến ACT-001..ACT-005; tài liệu định hướng nêu Admin, Quản lý, Thu ngân, Thủ kho và Khách hàng.</w:t>
            </w:r>
          </w:p>
        </w:tc>
        <w:tc>
          <w:tcPr>
            <w:tcW w:w="2160" w:type="dxa"/>
            <w:shd w:val="clear" w:color="auto" w:fill="F8FAFC"/>
            <w:tcMar>
              <w:top w:w="120" w:type="dxa"/>
              <w:left w:w="150" w:type="dxa"/>
              <w:bottom w:w="120" w:type="dxa"/>
              <w:right w:w="150" w:type="dxa"/>
            </w:tcMar>
            <w:vAlign w:val="center"/>
          </w:tcPr>
          <w:p w14:paraId="1A161FFC" w14:textId="77777777" w:rsidR="00AD47BA" w:rsidRDefault="00000000">
            <w:pPr>
              <w:spacing w:before="40" w:after="40"/>
            </w:pPr>
            <w:r>
              <w:rPr>
                <w:rFonts w:ascii="Arial" w:hAnsi="Arial"/>
                <w:color w:val="1E293B"/>
                <w:sz w:val="19"/>
              </w:rPr>
              <w:t>Trạng thái: Cần xác nhận quyền hạn khi khách hàng vãng lai tra cứu sản phẩm chưa đăng nhập.Nguồn: Project Plan tuần 02.</w:t>
            </w:r>
          </w:p>
        </w:tc>
      </w:tr>
      <w:tr w:rsidR="00AD47BA" w14:paraId="4D145DBD" w14:textId="77777777">
        <w:trPr>
          <w:cantSplit/>
          <w:jc w:val="center"/>
        </w:trPr>
        <w:tc>
          <w:tcPr>
            <w:tcW w:w="1152" w:type="dxa"/>
            <w:shd w:val="clear" w:color="auto" w:fill="FFFFFF"/>
            <w:tcMar>
              <w:top w:w="120" w:type="dxa"/>
              <w:left w:w="150" w:type="dxa"/>
              <w:bottom w:w="120" w:type="dxa"/>
              <w:right w:w="150" w:type="dxa"/>
            </w:tcMar>
            <w:vAlign w:val="center"/>
          </w:tcPr>
          <w:p w14:paraId="6DC6AD66" w14:textId="77777777" w:rsidR="00AD47BA" w:rsidRDefault="00000000">
            <w:pPr>
              <w:spacing w:before="40" w:after="40"/>
            </w:pPr>
            <w:r>
              <w:rPr>
                <w:rFonts w:ascii="Arial" w:hAnsi="Arial"/>
                <w:color w:val="1E293B"/>
                <w:sz w:val="19"/>
              </w:rPr>
              <w:t>QA-004</w:t>
            </w:r>
          </w:p>
        </w:tc>
        <w:tc>
          <w:tcPr>
            <w:tcW w:w="3456" w:type="dxa"/>
            <w:shd w:val="clear" w:color="auto" w:fill="FFFFFF"/>
            <w:tcMar>
              <w:top w:w="120" w:type="dxa"/>
              <w:left w:w="150" w:type="dxa"/>
              <w:bottom w:w="120" w:type="dxa"/>
              <w:right w:w="150" w:type="dxa"/>
            </w:tcMar>
            <w:vAlign w:val="center"/>
          </w:tcPr>
          <w:p w14:paraId="79F70987" w14:textId="77777777" w:rsidR="00AD47BA" w:rsidRDefault="00000000">
            <w:pPr>
              <w:spacing w:before="40" w:after="40"/>
            </w:pPr>
            <w:r>
              <w:rPr>
                <w:rFonts w:ascii="Arial" w:hAnsi="Arial"/>
                <w:color w:val="1E293B"/>
                <w:sz w:val="19"/>
              </w:rPr>
              <w:t>[Actor/Phân quyền] Từng vai trò được phép truy cập những module nào: quản lý danh mục, lập hóa đơn POS, nhập xuất kho, cấu hình khuyến mãi, cấu hình AI và xuất báo cáo tài chính?</w:t>
            </w:r>
          </w:p>
        </w:tc>
        <w:tc>
          <w:tcPr>
            <w:tcW w:w="2592" w:type="dxa"/>
            <w:shd w:val="clear" w:color="auto" w:fill="FFFFFF"/>
            <w:tcMar>
              <w:top w:w="120" w:type="dxa"/>
              <w:left w:w="150" w:type="dxa"/>
              <w:bottom w:w="120" w:type="dxa"/>
              <w:right w:w="150" w:type="dxa"/>
            </w:tcMar>
            <w:vAlign w:val="center"/>
          </w:tcPr>
          <w:p w14:paraId="15357A67" w14:textId="77777777" w:rsidR="00AD47BA" w:rsidRDefault="00000000">
            <w:pPr>
              <w:spacing w:before="40" w:after="40"/>
            </w:pPr>
            <w:r>
              <w:rPr>
                <w:rFonts w:ascii="Arial" w:hAnsi="Arial"/>
                <w:color w:val="1E293B"/>
                <w:sz w:val="19"/>
              </w:rPr>
              <w:t>Chưa trả lời.</w:t>
            </w:r>
          </w:p>
        </w:tc>
        <w:tc>
          <w:tcPr>
            <w:tcW w:w="2160" w:type="dxa"/>
            <w:shd w:val="clear" w:color="auto" w:fill="FFFFFF"/>
            <w:tcMar>
              <w:top w:w="120" w:type="dxa"/>
              <w:left w:w="150" w:type="dxa"/>
              <w:bottom w:w="120" w:type="dxa"/>
              <w:right w:w="150" w:type="dxa"/>
            </w:tcMar>
            <w:vAlign w:val="center"/>
          </w:tcPr>
          <w:p w14:paraId="3FA58CB9" w14:textId="77777777" w:rsidR="00AD47BA" w:rsidRDefault="00000000">
            <w:pPr>
              <w:spacing w:before="40" w:after="40"/>
            </w:pPr>
            <w:r>
              <w:rPr>
                <w:rFonts w:ascii="Arial" w:hAnsi="Arial"/>
                <w:color w:val="1E293B"/>
                <w:sz w:val="19"/>
              </w:rPr>
              <w:t>Người xác nhận: Quản lý/Nhóm.Ảnh hưởng: Chưa chốt ma trận phân quyền RBAC chi tiết cho SRS và kiểm thử.</w:t>
            </w:r>
          </w:p>
        </w:tc>
      </w:tr>
      <w:tr w:rsidR="00AD47BA" w14:paraId="6CB533B9" w14:textId="77777777">
        <w:trPr>
          <w:cantSplit/>
          <w:jc w:val="center"/>
        </w:trPr>
        <w:tc>
          <w:tcPr>
            <w:tcW w:w="1152" w:type="dxa"/>
            <w:shd w:val="clear" w:color="auto" w:fill="F8FAFC"/>
            <w:tcMar>
              <w:top w:w="120" w:type="dxa"/>
              <w:left w:w="150" w:type="dxa"/>
              <w:bottom w:w="120" w:type="dxa"/>
              <w:right w:w="150" w:type="dxa"/>
            </w:tcMar>
            <w:vAlign w:val="center"/>
          </w:tcPr>
          <w:p w14:paraId="215CEEE8" w14:textId="77777777" w:rsidR="00AD47BA" w:rsidRDefault="00000000">
            <w:pPr>
              <w:spacing w:before="40" w:after="40"/>
            </w:pPr>
            <w:r>
              <w:rPr>
                <w:rFonts w:ascii="Arial" w:hAnsi="Arial"/>
                <w:color w:val="1E293B"/>
                <w:sz w:val="19"/>
              </w:rPr>
              <w:t>QA-005</w:t>
            </w:r>
          </w:p>
        </w:tc>
        <w:tc>
          <w:tcPr>
            <w:tcW w:w="3456" w:type="dxa"/>
            <w:shd w:val="clear" w:color="auto" w:fill="F8FAFC"/>
            <w:tcMar>
              <w:top w:w="120" w:type="dxa"/>
              <w:left w:w="150" w:type="dxa"/>
              <w:bottom w:w="120" w:type="dxa"/>
              <w:right w:w="150" w:type="dxa"/>
            </w:tcMar>
            <w:vAlign w:val="center"/>
          </w:tcPr>
          <w:p w14:paraId="05460C8E" w14:textId="77777777" w:rsidR="00AD47BA" w:rsidRDefault="00000000">
            <w:pPr>
              <w:spacing w:before="40" w:after="40"/>
            </w:pPr>
            <w:r>
              <w:rPr>
                <w:rFonts w:ascii="Arial" w:hAnsi="Arial"/>
                <w:color w:val="1E293B"/>
                <w:sz w:val="19"/>
              </w:rPr>
              <w:t>[Chức năng quản lý] Thông tin sản phẩm bắt buộc bao gồm những trường nào ngoài mã SKU, mã vạch (Barcode), tên sản phẩm, danh mục, đơn vị tính, giá nhập, giá bán niêm yết, số lượng tồn kho và hình ảnh?</w:t>
            </w:r>
          </w:p>
        </w:tc>
        <w:tc>
          <w:tcPr>
            <w:tcW w:w="2592" w:type="dxa"/>
            <w:shd w:val="clear" w:color="auto" w:fill="F8FAFC"/>
            <w:tcMar>
              <w:top w:w="120" w:type="dxa"/>
              <w:left w:w="150" w:type="dxa"/>
              <w:bottom w:w="120" w:type="dxa"/>
              <w:right w:w="150" w:type="dxa"/>
            </w:tcMar>
            <w:vAlign w:val="center"/>
          </w:tcPr>
          <w:p w14:paraId="6B5C67FE" w14:textId="77777777" w:rsidR="00AD47BA" w:rsidRDefault="00000000">
            <w:pPr>
              <w:spacing w:before="40" w:after="40"/>
            </w:pPr>
            <w:r>
              <w:rPr>
                <w:rFonts w:ascii="Arial" w:hAnsi="Arial"/>
                <w:color w:val="1E293B"/>
                <w:sz w:val="19"/>
              </w:rPr>
              <w:t>Đã trả lời một phần: Project Plan liệt kê các trường chính; có thể bổ sung thông số kỹ thuật chi tiết, hạn sử dụng và cảnh báo tồn tối thiểu.</w:t>
            </w:r>
          </w:p>
        </w:tc>
        <w:tc>
          <w:tcPr>
            <w:tcW w:w="2160" w:type="dxa"/>
            <w:shd w:val="clear" w:color="auto" w:fill="F8FAFC"/>
            <w:tcMar>
              <w:top w:w="120" w:type="dxa"/>
              <w:left w:w="150" w:type="dxa"/>
              <w:bottom w:w="120" w:type="dxa"/>
              <w:right w:w="150" w:type="dxa"/>
            </w:tcMar>
            <w:vAlign w:val="center"/>
          </w:tcPr>
          <w:p w14:paraId="530E7541" w14:textId="77777777" w:rsidR="00AD47BA" w:rsidRDefault="00000000">
            <w:pPr>
              <w:spacing w:before="40" w:after="40"/>
            </w:pPr>
            <w:r>
              <w:rPr>
                <w:rFonts w:ascii="Arial" w:hAnsi="Arial"/>
                <w:color w:val="1E293B"/>
                <w:sz w:val="19"/>
              </w:rPr>
              <w:t>Trạng thái: Cần xác nhận.Nguồn: Project Plan mục 3.1. Ảnh hưởng: Thiết kế Form và CSDL.</w:t>
            </w:r>
          </w:p>
        </w:tc>
      </w:tr>
      <w:tr w:rsidR="00AD47BA" w14:paraId="7816F4A2" w14:textId="77777777">
        <w:trPr>
          <w:cantSplit/>
          <w:jc w:val="center"/>
        </w:trPr>
        <w:tc>
          <w:tcPr>
            <w:tcW w:w="1152" w:type="dxa"/>
            <w:shd w:val="clear" w:color="auto" w:fill="FFFFFF"/>
            <w:tcMar>
              <w:top w:w="120" w:type="dxa"/>
              <w:left w:w="150" w:type="dxa"/>
              <w:bottom w:w="120" w:type="dxa"/>
              <w:right w:w="150" w:type="dxa"/>
            </w:tcMar>
            <w:vAlign w:val="center"/>
          </w:tcPr>
          <w:p w14:paraId="7E8E3CBC" w14:textId="77777777" w:rsidR="00AD47BA" w:rsidRDefault="00000000">
            <w:pPr>
              <w:spacing w:before="40" w:after="40"/>
            </w:pPr>
            <w:r>
              <w:rPr>
                <w:rFonts w:ascii="Arial" w:hAnsi="Arial"/>
                <w:color w:val="1E293B"/>
                <w:sz w:val="19"/>
              </w:rPr>
              <w:t>QA-006</w:t>
            </w:r>
          </w:p>
        </w:tc>
        <w:tc>
          <w:tcPr>
            <w:tcW w:w="3456" w:type="dxa"/>
            <w:shd w:val="clear" w:color="auto" w:fill="FFFFFF"/>
            <w:tcMar>
              <w:top w:w="120" w:type="dxa"/>
              <w:left w:w="150" w:type="dxa"/>
              <w:bottom w:w="120" w:type="dxa"/>
              <w:right w:w="150" w:type="dxa"/>
            </w:tcMar>
            <w:vAlign w:val="center"/>
          </w:tcPr>
          <w:p w14:paraId="31BCF44E" w14:textId="77777777" w:rsidR="00AD47BA" w:rsidRDefault="00000000">
            <w:pPr>
              <w:spacing w:before="40" w:after="40"/>
            </w:pPr>
            <w:r>
              <w:rPr>
                <w:rFonts w:ascii="Arial" w:hAnsi="Arial"/>
                <w:color w:val="1E293B"/>
                <w:sz w:val="19"/>
              </w:rPr>
              <w:t>[Chức năng quản lý] Quản lý tồn kho cần lưu ý thông tin vị trí kho, số lô nhập, lịch sử điều chuyển giữa các kho và ngưỡng cảnh báo hết hàng ở mức chi tiết nào?</w:t>
            </w:r>
          </w:p>
        </w:tc>
        <w:tc>
          <w:tcPr>
            <w:tcW w:w="2592" w:type="dxa"/>
            <w:shd w:val="clear" w:color="auto" w:fill="FFFFFF"/>
            <w:tcMar>
              <w:top w:w="120" w:type="dxa"/>
              <w:left w:w="150" w:type="dxa"/>
              <w:bottom w:w="120" w:type="dxa"/>
              <w:right w:w="150" w:type="dxa"/>
            </w:tcMar>
            <w:vAlign w:val="center"/>
          </w:tcPr>
          <w:p w14:paraId="38F51F7D" w14:textId="77777777" w:rsidR="00AD47BA" w:rsidRDefault="00000000">
            <w:pPr>
              <w:spacing w:before="40" w:after="40"/>
            </w:pPr>
            <w:r>
              <w:rPr>
                <w:rFonts w:ascii="Arial" w:hAnsi="Arial"/>
                <w:color w:val="1E293B"/>
                <w:sz w:val="19"/>
              </w:rPr>
              <w:t>Đã trả lời một phần: Nêu nhóm dữ liệu kho, chưa nêu chi tiết quy trình duyệt phiếu kiểm kê định kỳ và hủy hàng hỏng.</w:t>
            </w:r>
          </w:p>
        </w:tc>
        <w:tc>
          <w:tcPr>
            <w:tcW w:w="2160" w:type="dxa"/>
            <w:shd w:val="clear" w:color="auto" w:fill="FFFFFF"/>
            <w:tcMar>
              <w:top w:w="120" w:type="dxa"/>
              <w:left w:w="150" w:type="dxa"/>
              <w:bottom w:w="120" w:type="dxa"/>
              <w:right w:w="150" w:type="dxa"/>
            </w:tcMar>
            <w:vAlign w:val="center"/>
          </w:tcPr>
          <w:p w14:paraId="2EC5DF5E" w14:textId="77777777" w:rsidR="00AD47BA" w:rsidRDefault="00000000">
            <w:pPr>
              <w:spacing w:before="40" w:after="40"/>
            </w:pPr>
            <w:r>
              <w:rPr>
                <w:rFonts w:ascii="Arial" w:hAnsi="Arial"/>
                <w:color w:val="1E293B"/>
                <w:sz w:val="19"/>
              </w:rPr>
              <w:t>Trạng thái: Cần xác nhận.Ảnh hưởng: Cấu trúc bảng phiếu kho và luồng xử lý tồn kho.</w:t>
            </w:r>
          </w:p>
        </w:tc>
      </w:tr>
      <w:tr w:rsidR="00AD47BA" w14:paraId="02CC752C" w14:textId="77777777">
        <w:trPr>
          <w:cantSplit/>
          <w:jc w:val="center"/>
        </w:trPr>
        <w:tc>
          <w:tcPr>
            <w:tcW w:w="1152" w:type="dxa"/>
            <w:shd w:val="clear" w:color="auto" w:fill="F8FAFC"/>
            <w:tcMar>
              <w:top w:w="120" w:type="dxa"/>
              <w:left w:w="150" w:type="dxa"/>
              <w:bottom w:w="120" w:type="dxa"/>
              <w:right w:w="150" w:type="dxa"/>
            </w:tcMar>
            <w:vAlign w:val="center"/>
          </w:tcPr>
          <w:p w14:paraId="23B3E2BD" w14:textId="77777777" w:rsidR="00AD47BA" w:rsidRDefault="00000000">
            <w:pPr>
              <w:spacing w:before="40" w:after="40"/>
            </w:pPr>
            <w:r>
              <w:rPr>
                <w:rFonts w:ascii="Arial" w:hAnsi="Arial"/>
                <w:color w:val="1E293B"/>
                <w:sz w:val="19"/>
              </w:rPr>
              <w:t>QA-007</w:t>
            </w:r>
          </w:p>
        </w:tc>
        <w:tc>
          <w:tcPr>
            <w:tcW w:w="3456" w:type="dxa"/>
            <w:shd w:val="clear" w:color="auto" w:fill="F8FAFC"/>
            <w:tcMar>
              <w:top w:w="120" w:type="dxa"/>
              <w:left w:w="150" w:type="dxa"/>
              <w:bottom w:w="120" w:type="dxa"/>
              <w:right w:w="150" w:type="dxa"/>
            </w:tcMar>
            <w:vAlign w:val="center"/>
          </w:tcPr>
          <w:p w14:paraId="470E381D" w14:textId="77777777" w:rsidR="00AD47BA" w:rsidRDefault="00000000">
            <w:pPr>
              <w:spacing w:before="40" w:after="40"/>
            </w:pPr>
            <w:r>
              <w:rPr>
                <w:rFonts w:ascii="Arial" w:hAnsi="Arial"/>
                <w:color w:val="1E293B"/>
                <w:sz w:val="19"/>
              </w:rPr>
              <w:t>[Chức năng quản lý] Khi quản lý thu chi và công nợ khách hàng, hệ thống cần ghi nhận phiếu thu/chi, loại quỹ, số tiền, ngày giao dịch, người nộp/nhận, minh chứng hóa đơn và người duyệt không?</w:t>
            </w:r>
          </w:p>
        </w:tc>
        <w:tc>
          <w:tcPr>
            <w:tcW w:w="2592" w:type="dxa"/>
            <w:shd w:val="clear" w:color="auto" w:fill="F8FAFC"/>
            <w:tcMar>
              <w:top w:w="120" w:type="dxa"/>
              <w:left w:w="150" w:type="dxa"/>
              <w:bottom w:w="120" w:type="dxa"/>
              <w:right w:w="150" w:type="dxa"/>
            </w:tcMar>
            <w:vAlign w:val="center"/>
          </w:tcPr>
          <w:p w14:paraId="078B8702" w14:textId="77777777" w:rsidR="00AD47BA" w:rsidRDefault="00000000">
            <w:pPr>
              <w:spacing w:before="40" w:after="40"/>
            </w:pPr>
            <w:r>
              <w:rPr>
                <w:rFonts w:ascii="Arial" w:hAnsi="Arial"/>
                <w:color w:val="1E293B"/>
                <w:sz w:val="19"/>
              </w:rPr>
              <w:t>Chưa trả lời.</w:t>
            </w:r>
          </w:p>
        </w:tc>
        <w:tc>
          <w:tcPr>
            <w:tcW w:w="2160" w:type="dxa"/>
            <w:shd w:val="clear" w:color="auto" w:fill="F8FAFC"/>
            <w:tcMar>
              <w:top w:w="120" w:type="dxa"/>
              <w:left w:w="150" w:type="dxa"/>
              <w:bottom w:w="120" w:type="dxa"/>
              <w:right w:w="150" w:type="dxa"/>
            </w:tcMar>
            <w:vAlign w:val="center"/>
          </w:tcPr>
          <w:p w14:paraId="0EC6FC5F" w14:textId="77777777" w:rsidR="00AD47BA" w:rsidRDefault="00000000">
            <w:pPr>
              <w:spacing w:before="40" w:after="40"/>
            </w:pPr>
            <w:r>
              <w:rPr>
                <w:rFonts w:ascii="Arial" w:hAnsi="Arial"/>
                <w:color w:val="1E293B"/>
                <w:sz w:val="19"/>
              </w:rPr>
              <w:t>Nguồn phát sinh: Chức năng quản lý sổ quỹ và công nợ bán hàng.Ảnh hưởng: Thiếu trường dữ liệu cho sổ quỹ và đối soát tài chính.</w:t>
            </w:r>
          </w:p>
        </w:tc>
      </w:tr>
      <w:tr w:rsidR="00AD47BA" w14:paraId="130C2812" w14:textId="77777777">
        <w:trPr>
          <w:cantSplit/>
          <w:jc w:val="center"/>
        </w:trPr>
        <w:tc>
          <w:tcPr>
            <w:tcW w:w="1152" w:type="dxa"/>
            <w:shd w:val="clear" w:color="auto" w:fill="FFFFFF"/>
            <w:tcMar>
              <w:top w:w="120" w:type="dxa"/>
              <w:left w:w="150" w:type="dxa"/>
              <w:bottom w:w="120" w:type="dxa"/>
              <w:right w:w="150" w:type="dxa"/>
            </w:tcMar>
            <w:vAlign w:val="center"/>
          </w:tcPr>
          <w:p w14:paraId="78B7D659" w14:textId="77777777" w:rsidR="00AD47BA" w:rsidRDefault="00000000">
            <w:pPr>
              <w:spacing w:before="40" w:after="40"/>
            </w:pPr>
            <w:r>
              <w:rPr>
                <w:rFonts w:ascii="Arial" w:hAnsi="Arial"/>
                <w:color w:val="1E293B"/>
                <w:sz w:val="19"/>
              </w:rPr>
              <w:lastRenderedPageBreak/>
              <w:t>QA-008</w:t>
            </w:r>
          </w:p>
        </w:tc>
        <w:tc>
          <w:tcPr>
            <w:tcW w:w="3456" w:type="dxa"/>
            <w:shd w:val="clear" w:color="auto" w:fill="FFFFFF"/>
            <w:tcMar>
              <w:top w:w="120" w:type="dxa"/>
              <w:left w:w="150" w:type="dxa"/>
              <w:bottom w:w="120" w:type="dxa"/>
              <w:right w:w="150" w:type="dxa"/>
            </w:tcMar>
            <w:vAlign w:val="center"/>
          </w:tcPr>
          <w:p w14:paraId="3FA70B79" w14:textId="77777777" w:rsidR="00AD47BA" w:rsidRDefault="00000000">
            <w:pPr>
              <w:spacing w:before="40" w:after="40"/>
            </w:pPr>
            <w:r>
              <w:rPr>
                <w:rFonts w:ascii="Arial" w:hAnsi="Arial"/>
                <w:color w:val="1E293B"/>
                <w:sz w:val="19"/>
              </w:rPr>
              <w:t>[Dữ liệu/Báo cáo] Báo cáo bán hàng cần thống kê doanh thu theo ngày/tháng/nhân viên, top sản phẩm bán chạy, tỷ suất lợi nhuận gộp và có hỗ trợ xuất PDF/Excel không?</w:t>
            </w:r>
          </w:p>
        </w:tc>
        <w:tc>
          <w:tcPr>
            <w:tcW w:w="2592" w:type="dxa"/>
            <w:shd w:val="clear" w:color="auto" w:fill="FFFFFF"/>
            <w:tcMar>
              <w:top w:w="120" w:type="dxa"/>
              <w:left w:w="150" w:type="dxa"/>
              <w:bottom w:w="120" w:type="dxa"/>
              <w:right w:w="150" w:type="dxa"/>
            </w:tcMar>
            <w:vAlign w:val="center"/>
          </w:tcPr>
          <w:p w14:paraId="066FE42C" w14:textId="77777777" w:rsidR="00AD47BA" w:rsidRDefault="00000000">
            <w:pPr>
              <w:spacing w:before="40" w:after="40"/>
            </w:pPr>
            <w:r>
              <w:rPr>
                <w:rFonts w:ascii="Arial" w:hAnsi="Arial"/>
                <w:color w:val="1E293B"/>
                <w:sz w:val="19"/>
              </w:rPr>
              <w:t>Đã trả lời: Project Plan nêu thống kê doanh thu, tồn kho, sản phẩm bán chạy và hỗ trợ xuất file PDF/Excel.</w:t>
            </w:r>
          </w:p>
        </w:tc>
        <w:tc>
          <w:tcPr>
            <w:tcW w:w="2160" w:type="dxa"/>
            <w:shd w:val="clear" w:color="auto" w:fill="FFFFFF"/>
            <w:tcMar>
              <w:top w:w="120" w:type="dxa"/>
              <w:left w:w="150" w:type="dxa"/>
              <w:bottom w:w="120" w:type="dxa"/>
              <w:right w:w="150" w:type="dxa"/>
            </w:tcMar>
            <w:vAlign w:val="center"/>
          </w:tcPr>
          <w:p w14:paraId="0D911CD7" w14:textId="77777777" w:rsidR="00AD47BA" w:rsidRDefault="00000000">
            <w:pPr>
              <w:spacing w:before="40" w:after="40"/>
            </w:pPr>
            <w:r>
              <w:rPr>
                <w:rFonts w:ascii="Arial" w:hAnsi="Arial"/>
                <w:color w:val="1E293B"/>
                <w:sz w:val="19"/>
              </w:rPr>
              <w:t>Nguồn: Project Plan mục 3.1; SRS: Reporting/Data export.</w:t>
            </w:r>
          </w:p>
        </w:tc>
      </w:tr>
      <w:tr w:rsidR="00AD47BA" w14:paraId="7506B55C" w14:textId="77777777">
        <w:trPr>
          <w:cantSplit/>
          <w:jc w:val="center"/>
        </w:trPr>
        <w:tc>
          <w:tcPr>
            <w:tcW w:w="1152" w:type="dxa"/>
            <w:shd w:val="clear" w:color="auto" w:fill="F8FAFC"/>
            <w:tcMar>
              <w:top w:w="120" w:type="dxa"/>
              <w:left w:w="150" w:type="dxa"/>
              <w:bottom w:w="120" w:type="dxa"/>
              <w:right w:w="150" w:type="dxa"/>
            </w:tcMar>
            <w:vAlign w:val="center"/>
          </w:tcPr>
          <w:p w14:paraId="5469E459" w14:textId="77777777" w:rsidR="00AD47BA" w:rsidRDefault="00000000">
            <w:pPr>
              <w:spacing w:before="40" w:after="40"/>
            </w:pPr>
            <w:r>
              <w:rPr>
                <w:rFonts w:ascii="Arial" w:hAnsi="Arial"/>
                <w:color w:val="1E293B"/>
                <w:sz w:val="19"/>
              </w:rPr>
              <w:t>QA-009</w:t>
            </w:r>
          </w:p>
        </w:tc>
        <w:tc>
          <w:tcPr>
            <w:tcW w:w="3456" w:type="dxa"/>
            <w:shd w:val="clear" w:color="auto" w:fill="F8FAFC"/>
            <w:tcMar>
              <w:top w:w="120" w:type="dxa"/>
              <w:left w:w="150" w:type="dxa"/>
              <w:bottom w:w="120" w:type="dxa"/>
              <w:right w:w="150" w:type="dxa"/>
            </w:tcMar>
            <w:vAlign w:val="center"/>
          </w:tcPr>
          <w:p w14:paraId="7D6A11CE" w14:textId="77777777" w:rsidR="00AD47BA" w:rsidRDefault="00000000">
            <w:pPr>
              <w:spacing w:before="40" w:after="40"/>
            </w:pPr>
            <w:r>
              <w:rPr>
                <w:rFonts w:ascii="Arial" w:hAnsi="Arial"/>
                <w:color w:val="1E293B"/>
                <w:sz w:val="19"/>
              </w:rPr>
              <w:t>[Tìm kiếm/Lọc] Các màn hình danh sách sản phẩm, hóa đơn bán hàng, lịch sử nhập xuất kho và sổ quỹ cần hỗ trợ tìm kiếm/lọc theo tiêu chí cụ thể nào?</w:t>
            </w:r>
          </w:p>
        </w:tc>
        <w:tc>
          <w:tcPr>
            <w:tcW w:w="2592" w:type="dxa"/>
            <w:shd w:val="clear" w:color="auto" w:fill="F8FAFC"/>
            <w:tcMar>
              <w:top w:w="120" w:type="dxa"/>
              <w:left w:w="150" w:type="dxa"/>
              <w:bottom w:w="120" w:type="dxa"/>
              <w:right w:w="150" w:type="dxa"/>
            </w:tcMar>
            <w:vAlign w:val="center"/>
          </w:tcPr>
          <w:p w14:paraId="693A061E" w14:textId="77777777" w:rsidR="00AD47BA" w:rsidRDefault="00000000">
            <w:pPr>
              <w:spacing w:before="40" w:after="40"/>
            </w:pPr>
            <w:r>
              <w:rPr>
                <w:rFonts w:ascii="Arial" w:hAnsi="Arial"/>
                <w:color w:val="1E293B"/>
                <w:sz w:val="19"/>
              </w:rPr>
              <w:t>Đã trả lời một phần: Có lọc theo thời gian, danh mục, khoảng giá và trạng thái thanh toán; chưa rõ tiêu chí riêng cho từng màn hình.</w:t>
            </w:r>
          </w:p>
        </w:tc>
        <w:tc>
          <w:tcPr>
            <w:tcW w:w="2160" w:type="dxa"/>
            <w:shd w:val="clear" w:color="auto" w:fill="F8FAFC"/>
            <w:tcMar>
              <w:top w:w="120" w:type="dxa"/>
              <w:left w:w="150" w:type="dxa"/>
              <w:bottom w:w="120" w:type="dxa"/>
              <w:right w:w="150" w:type="dxa"/>
            </w:tcMar>
            <w:vAlign w:val="center"/>
          </w:tcPr>
          <w:p w14:paraId="72099785" w14:textId="77777777" w:rsidR="00AD47BA" w:rsidRDefault="00000000">
            <w:pPr>
              <w:spacing w:before="40" w:after="40"/>
            </w:pPr>
            <w:r>
              <w:rPr>
                <w:rFonts w:ascii="Arial" w:hAnsi="Arial"/>
                <w:color w:val="1E293B"/>
                <w:sz w:val="19"/>
              </w:rPr>
              <w:t>Trạng thái: Cần xác nhận.Ảnh hưởng: Đặc tả UI và REST API tìm kiếm.</w:t>
            </w:r>
          </w:p>
        </w:tc>
      </w:tr>
      <w:tr w:rsidR="00AD47BA" w14:paraId="6B21E23D" w14:textId="77777777">
        <w:trPr>
          <w:cantSplit/>
          <w:jc w:val="center"/>
        </w:trPr>
        <w:tc>
          <w:tcPr>
            <w:tcW w:w="1152" w:type="dxa"/>
            <w:shd w:val="clear" w:color="auto" w:fill="FFFFFF"/>
            <w:tcMar>
              <w:top w:w="120" w:type="dxa"/>
              <w:left w:w="150" w:type="dxa"/>
              <w:bottom w:w="120" w:type="dxa"/>
              <w:right w:w="150" w:type="dxa"/>
            </w:tcMar>
            <w:vAlign w:val="center"/>
          </w:tcPr>
          <w:p w14:paraId="1D6887EE" w14:textId="77777777" w:rsidR="00AD47BA" w:rsidRDefault="00000000">
            <w:pPr>
              <w:spacing w:before="40" w:after="40"/>
            </w:pPr>
            <w:r>
              <w:rPr>
                <w:rFonts w:ascii="Arial" w:hAnsi="Arial"/>
                <w:color w:val="1E293B"/>
                <w:sz w:val="19"/>
              </w:rPr>
              <w:t>QA-010</w:t>
            </w:r>
          </w:p>
        </w:tc>
        <w:tc>
          <w:tcPr>
            <w:tcW w:w="3456" w:type="dxa"/>
            <w:shd w:val="clear" w:color="auto" w:fill="FFFFFF"/>
            <w:tcMar>
              <w:top w:w="120" w:type="dxa"/>
              <w:left w:w="150" w:type="dxa"/>
              <w:bottom w:w="120" w:type="dxa"/>
              <w:right w:w="150" w:type="dxa"/>
            </w:tcMar>
            <w:vAlign w:val="center"/>
          </w:tcPr>
          <w:p w14:paraId="4E337287" w14:textId="77777777" w:rsidR="00AD47BA" w:rsidRDefault="00000000">
            <w:pPr>
              <w:spacing w:before="40" w:after="40"/>
            </w:pPr>
            <w:r>
              <w:rPr>
                <w:rFonts w:ascii="Arial" w:hAnsi="Arial"/>
                <w:color w:val="1E293B"/>
                <w:sz w:val="19"/>
              </w:rPr>
              <w:t>[AI - Chatbot] Chatbot tư vấn chỉ được gợi ý sản phẩm phù hợp dựa trên thông tin sở thích, nhu cầu, ngân sách của khách hàng và thông số sản phẩm do hệ thống cung cấp đúng không?</w:t>
            </w:r>
          </w:p>
        </w:tc>
        <w:tc>
          <w:tcPr>
            <w:tcW w:w="2592" w:type="dxa"/>
            <w:shd w:val="clear" w:color="auto" w:fill="FFFFFF"/>
            <w:tcMar>
              <w:top w:w="120" w:type="dxa"/>
              <w:left w:w="150" w:type="dxa"/>
              <w:bottom w:w="120" w:type="dxa"/>
              <w:right w:w="150" w:type="dxa"/>
            </w:tcMar>
            <w:vAlign w:val="center"/>
          </w:tcPr>
          <w:p w14:paraId="26BD804F" w14:textId="77777777" w:rsidR="00AD47BA" w:rsidRDefault="00000000">
            <w:pPr>
              <w:spacing w:before="40" w:after="40"/>
            </w:pPr>
            <w:r>
              <w:rPr>
                <w:rFonts w:ascii="Arial" w:hAnsi="Arial"/>
                <w:color w:val="1E293B"/>
                <w:sz w:val="19"/>
              </w:rPr>
              <w:t>Đã trả lời: Prompt mẫu yêu cầu tư vấn dựa trên danh mục sản phẩm đang còn hàng (IN_STOCK) và giá bán niêm yết; không được tự bịa đặt sản phẩm hoặc giảm giá trái quy định.</w:t>
            </w:r>
          </w:p>
        </w:tc>
        <w:tc>
          <w:tcPr>
            <w:tcW w:w="2160" w:type="dxa"/>
            <w:shd w:val="clear" w:color="auto" w:fill="FFFFFF"/>
            <w:tcMar>
              <w:top w:w="120" w:type="dxa"/>
              <w:left w:w="150" w:type="dxa"/>
              <w:bottom w:w="120" w:type="dxa"/>
              <w:right w:w="150" w:type="dxa"/>
            </w:tcMar>
            <w:vAlign w:val="center"/>
          </w:tcPr>
          <w:p w14:paraId="4EF01351" w14:textId="77777777" w:rsidR="00AD47BA" w:rsidRDefault="00000000">
            <w:pPr>
              <w:spacing w:before="40" w:after="40"/>
            </w:pPr>
            <w:r>
              <w:rPr>
                <w:rFonts w:ascii="Arial" w:hAnsi="Arial"/>
                <w:color w:val="1E293B"/>
                <w:sz w:val="19"/>
              </w:rPr>
              <w:t>Nguồn: Project Plan mục 3.2; SRS: AI Guardrails.</w:t>
            </w:r>
          </w:p>
        </w:tc>
      </w:tr>
      <w:tr w:rsidR="00AD47BA" w14:paraId="3A1F396E" w14:textId="77777777">
        <w:trPr>
          <w:cantSplit/>
          <w:jc w:val="center"/>
        </w:trPr>
        <w:tc>
          <w:tcPr>
            <w:tcW w:w="1152" w:type="dxa"/>
            <w:shd w:val="clear" w:color="auto" w:fill="F8FAFC"/>
            <w:tcMar>
              <w:top w:w="120" w:type="dxa"/>
              <w:left w:w="150" w:type="dxa"/>
              <w:bottom w:w="120" w:type="dxa"/>
              <w:right w:w="150" w:type="dxa"/>
            </w:tcMar>
            <w:vAlign w:val="center"/>
          </w:tcPr>
          <w:p w14:paraId="0DF139DF" w14:textId="77777777" w:rsidR="00AD47BA" w:rsidRDefault="00000000">
            <w:pPr>
              <w:spacing w:before="40" w:after="40"/>
            </w:pPr>
            <w:r>
              <w:rPr>
                <w:rFonts w:ascii="Arial" w:hAnsi="Arial"/>
                <w:color w:val="1E293B"/>
                <w:sz w:val="19"/>
              </w:rPr>
              <w:t>QA-011</w:t>
            </w:r>
          </w:p>
        </w:tc>
        <w:tc>
          <w:tcPr>
            <w:tcW w:w="3456" w:type="dxa"/>
            <w:shd w:val="clear" w:color="auto" w:fill="F8FAFC"/>
            <w:tcMar>
              <w:top w:w="120" w:type="dxa"/>
              <w:left w:w="150" w:type="dxa"/>
              <w:bottom w:w="120" w:type="dxa"/>
              <w:right w:w="150" w:type="dxa"/>
            </w:tcMar>
            <w:vAlign w:val="center"/>
          </w:tcPr>
          <w:p w14:paraId="7A45CF4A" w14:textId="77777777" w:rsidR="00AD47BA" w:rsidRDefault="00000000">
            <w:pPr>
              <w:spacing w:before="40" w:after="40"/>
            </w:pPr>
            <w:r>
              <w:rPr>
                <w:rFonts w:ascii="Arial" w:hAnsi="Arial"/>
                <w:color w:val="1E293B"/>
                <w:sz w:val="19"/>
              </w:rPr>
              <w:t>[AI - Báo cáo] AI sinh bài viết PR truyền thông cần nhận thông tin dựa trên tên sản phẩm, tính năng nổi bật, giá khuyến mãi, quà tặng kèm và xuất kết quả dạng Markdown gồm tiêu đề catchy, nội dung, CTA, hashtag không?</w:t>
            </w:r>
          </w:p>
        </w:tc>
        <w:tc>
          <w:tcPr>
            <w:tcW w:w="2592" w:type="dxa"/>
            <w:shd w:val="clear" w:color="auto" w:fill="F8FAFC"/>
            <w:tcMar>
              <w:top w:w="120" w:type="dxa"/>
              <w:left w:w="150" w:type="dxa"/>
              <w:bottom w:w="120" w:type="dxa"/>
              <w:right w:w="150" w:type="dxa"/>
            </w:tcMar>
            <w:vAlign w:val="center"/>
          </w:tcPr>
          <w:p w14:paraId="632E3B53" w14:textId="77777777" w:rsidR="00AD47BA" w:rsidRDefault="00000000">
            <w:pPr>
              <w:spacing w:before="40" w:after="40"/>
            </w:pPr>
            <w:r>
              <w:rPr>
                <w:rFonts w:ascii="Arial" w:hAnsi="Arial"/>
                <w:color w:val="1E293B"/>
                <w:sz w:val="19"/>
              </w:rPr>
              <w:t>Đã trả lời: Project Plan nêu AI Marketing Copywriter nhận input thông số/khuyến mãi và xuất bài viết hoàn chỉnh dạng Markdown.</w:t>
            </w:r>
          </w:p>
        </w:tc>
        <w:tc>
          <w:tcPr>
            <w:tcW w:w="2160" w:type="dxa"/>
            <w:shd w:val="clear" w:color="auto" w:fill="F8FAFC"/>
            <w:tcMar>
              <w:top w:w="120" w:type="dxa"/>
              <w:left w:w="150" w:type="dxa"/>
              <w:bottom w:w="120" w:type="dxa"/>
              <w:right w:w="150" w:type="dxa"/>
            </w:tcMar>
            <w:vAlign w:val="center"/>
          </w:tcPr>
          <w:p w14:paraId="7FA6B94A" w14:textId="77777777" w:rsidR="00AD47BA" w:rsidRDefault="00000000">
            <w:pPr>
              <w:spacing w:before="40" w:after="40"/>
            </w:pPr>
            <w:r>
              <w:rPr>
                <w:rFonts w:ascii="Arial" w:hAnsi="Arial"/>
                <w:color w:val="1E293B"/>
                <w:sz w:val="19"/>
              </w:rPr>
              <w:t>Nguồn: project.md mục 3.2, 5; SRS: AI Copywriter.</w:t>
            </w:r>
          </w:p>
        </w:tc>
      </w:tr>
      <w:tr w:rsidR="00AD47BA" w14:paraId="16F42869" w14:textId="77777777">
        <w:trPr>
          <w:cantSplit/>
          <w:jc w:val="center"/>
        </w:trPr>
        <w:tc>
          <w:tcPr>
            <w:tcW w:w="1152" w:type="dxa"/>
            <w:shd w:val="clear" w:color="auto" w:fill="FFFFFF"/>
            <w:tcMar>
              <w:top w:w="120" w:type="dxa"/>
              <w:left w:w="150" w:type="dxa"/>
              <w:bottom w:w="120" w:type="dxa"/>
              <w:right w:w="150" w:type="dxa"/>
            </w:tcMar>
            <w:vAlign w:val="center"/>
          </w:tcPr>
          <w:p w14:paraId="5AEAFA04" w14:textId="77777777" w:rsidR="00AD47BA" w:rsidRDefault="00000000">
            <w:pPr>
              <w:spacing w:before="40" w:after="40"/>
            </w:pPr>
            <w:r>
              <w:rPr>
                <w:rFonts w:ascii="Arial" w:hAnsi="Arial"/>
                <w:color w:val="1E293B"/>
                <w:sz w:val="19"/>
              </w:rPr>
              <w:t>QA-012</w:t>
            </w:r>
          </w:p>
        </w:tc>
        <w:tc>
          <w:tcPr>
            <w:tcW w:w="3456" w:type="dxa"/>
            <w:shd w:val="clear" w:color="auto" w:fill="FFFFFF"/>
            <w:tcMar>
              <w:top w:w="120" w:type="dxa"/>
              <w:left w:w="150" w:type="dxa"/>
              <w:bottom w:w="120" w:type="dxa"/>
              <w:right w:w="150" w:type="dxa"/>
            </w:tcMar>
            <w:vAlign w:val="center"/>
          </w:tcPr>
          <w:p w14:paraId="0386491E" w14:textId="77777777" w:rsidR="00AD47BA" w:rsidRDefault="00000000">
            <w:pPr>
              <w:spacing w:before="40" w:after="40"/>
            </w:pPr>
            <w:r>
              <w:rPr>
                <w:rFonts w:ascii="Arial" w:hAnsi="Arial"/>
                <w:color w:val="1E293B"/>
                <w:sz w:val="19"/>
              </w:rPr>
              <w:t>[AI - Hỏi đáp dữ liệu] Quản lý cửa hàng được AI hỗ trợ phân tích tốc độ bán hàng và dự báo nhập hàng từ dữ liệu bán ra trong phạm vi nào và kiểm soát quyền xem ra sao?</w:t>
            </w:r>
          </w:p>
        </w:tc>
        <w:tc>
          <w:tcPr>
            <w:tcW w:w="2592" w:type="dxa"/>
            <w:shd w:val="clear" w:color="auto" w:fill="FFFFFF"/>
            <w:tcMar>
              <w:top w:w="120" w:type="dxa"/>
              <w:left w:w="150" w:type="dxa"/>
              <w:bottom w:w="120" w:type="dxa"/>
              <w:right w:w="150" w:type="dxa"/>
            </w:tcMar>
            <w:vAlign w:val="center"/>
          </w:tcPr>
          <w:p w14:paraId="51AFB952" w14:textId="77777777" w:rsidR="00AD47BA" w:rsidRDefault="00000000">
            <w:pPr>
              <w:spacing w:before="40" w:after="40"/>
            </w:pPr>
            <w:r>
              <w:rPr>
                <w:rFonts w:ascii="Arial" w:hAnsi="Arial"/>
                <w:color w:val="1E293B"/>
                <w:sz w:val="19"/>
              </w:rPr>
              <w:t>Đã trả lời một phần: Có AI Restock &amp; Sales Insights phân tích dữ liệu bán 30 ngày và đưa ra khuyến nghị; kiểm soát quyền xem chỉ dành riêng cho Quản lý/Admin nhưng chưa chi tiết hóa công thức dự báo.</w:t>
            </w:r>
          </w:p>
        </w:tc>
        <w:tc>
          <w:tcPr>
            <w:tcW w:w="2160" w:type="dxa"/>
            <w:shd w:val="clear" w:color="auto" w:fill="FFFFFF"/>
            <w:tcMar>
              <w:top w:w="120" w:type="dxa"/>
              <w:left w:w="150" w:type="dxa"/>
              <w:bottom w:w="120" w:type="dxa"/>
              <w:right w:w="150" w:type="dxa"/>
            </w:tcMar>
            <w:vAlign w:val="center"/>
          </w:tcPr>
          <w:p w14:paraId="5D656C2F" w14:textId="77777777" w:rsidR="00AD47BA" w:rsidRDefault="00000000">
            <w:pPr>
              <w:spacing w:before="40" w:after="40"/>
            </w:pPr>
            <w:r>
              <w:rPr>
                <w:rFonts w:ascii="Arial" w:hAnsi="Arial"/>
                <w:color w:val="1E293B"/>
                <w:sz w:val="19"/>
              </w:rPr>
              <w:t>Trạng thái: Cần xác nhận.Ảnh hưởng: Bảo mật dữ liệu kinh doanh và thiết kế prompt phân tích.</w:t>
            </w:r>
          </w:p>
        </w:tc>
      </w:tr>
      <w:tr w:rsidR="00AD47BA" w14:paraId="76886847" w14:textId="77777777">
        <w:trPr>
          <w:cantSplit/>
          <w:jc w:val="center"/>
        </w:trPr>
        <w:tc>
          <w:tcPr>
            <w:tcW w:w="1152" w:type="dxa"/>
            <w:shd w:val="clear" w:color="auto" w:fill="F8FAFC"/>
            <w:tcMar>
              <w:top w:w="120" w:type="dxa"/>
              <w:left w:w="150" w:type="dxa"/>
              <w:bottom w:w="120" w:type="dxa"/>
              <w:right w:w="150" w:type="dxa"/>
            </w:tcMar>
            <w:vAlign w:val="center"/>
          </w:tcPr>
          <w:p w14:paraId="2FBEF5C0" w14:textId="77777777" w:rsidR="00AD47BA" w:rsidRDefault="00000000">
            <w:pPr>
              <w:spacing w:before="40" w:after="40"/>
            </w:pPr>
            <w:r>
              <w:rPr>
                <w:rFonts w:ascii="Arial" w:hAnsi="Arial"/>
                <w:color w:val="1E293B"/>
                <w:sz w:val="19"/>
              </w:rPr>
              <w:t>QA-013</w:t>
            </w:r>
          </w:p>
        </w:tc>
        <w:tc>
          <w:tcPr>
            <w:tcW w:w="3456" w:type="dxa"/>
            <w:shd w:val="clear" w:color="auto" w:fill="F8FAFC"/>
            <w:tcMar>
              <w:top w:w="120" w:type="dxa"/>
              <w:left w:w="150" w:type="dxa"/>
              <w:bottom w:w="120" w:type="dxa"/>
              <w:right w:w="150" w:type="dxa"/>
            </w:tcMar>
            <w:vAlign w:val="center"/>
          </w:tcPr>
          <w:p w14:paraId="4BE683AB" w14:textId="77777777" w:rsidR="00AD47BA" w:rsidRDefault="00000000">
            <w:pPr>
              <w:spacing w:before="40" w:after="40"/>
            </w:pPr>
            <w:r>
              <w:rPr>
                <w:rFonts w:ascii="Arial" w:hAnsi="Arial"/>
                <w:color w:val="1E293B"/>
                <w:sz w:val="19"/>
              </w:rPr>
              <w:t>[AI - An toàn] Cơ chế xử lý khi AI timeout &gt; 5s, rate limit API, response rỗng/sai JSON schema, hoặc hallucination giá bán sẽ hiển thị cho người dùng như thế nào?</w:t>
            </w:r>
          </w:p>
        </w:tc>
        <w:tc>
          <w:tcPr>
            <w:tcW w:w="2592" w:type="dxa"/>
            <w:shd w:val="clear" w:color="auto" w:fill="F8FAFC"/>
            <w:tcMar>
              <w:top w:w="120" w:type="dxa"/>
              <w:left w:w="150" w:type="dxa"/>
              <w:bottom w:w="120" w:type="dxa"/>
              <w:right w:w="150" w:type="dxa"/>
            </w:tcMar>
            <w:vAlign w:val="center"/>
          </w:tcPr>
          <w:p w14:paraId="65560472" w14:textId="77777777" w:rsidR="00AD47BA" w:rsidRDefault="00000000">
            <w:pPr>
              <w:spacing w:before="40" w:after="40"/>
            </w:pPr>
            <w:r>
              <w:rPr>
                <w:rFonts w:ascii="Arial" w:hAnsi="Arial"/>
                <w:color w:val="1E293B"/>
                <w:sz w:val="19"/>
              </w:rPr>
              <w:t>Đã trả lời một phần: Project Plan yêu cầu xử lý các lỗi này và có màn hình fallback; chưa có mô tả hành vi giao diện chi tiết cho từng loại lỗi.</w:t>
            </w:r>
          </w:p>
        </w:tc>
        <w:tc>
          <w:tcPr>
            <w:tcW w:w="2160" w:type="dxa"/>
            <w:shd w:val="clear" w:color="auto" w:fill="F8FAFC"/>
            <w:tcMar>
              <w:top w:w="120" w:type="dxa"/>
              <w:left w:w="150" w:type="dxa"/>
              <w:bottom w:w="120" w:type="dxa"/>
              <w:right w:w="150" w:type="dxa"/>
            </w:tcMar>
            <w:vAlign w:val="center"/>
          </w:tcPr>
          <w:p w14:paraId="2FF574A3" w14:textId="77777777" w:rsidR="00AD47BA" w:rsidRDefault="00000000">
            <w:pPr>
              <w:spacing w:before="40" w:after="40"/>
            </w:pPr>
            <w:r>
              <w:rPr>
                <w:rFonts w:ascii="Arial" w:hAnsi="Arial"/>
                <w:color w:val="1E293B"/>
                <w:sz w:val="19"/>
              </w:rPr>
              <w:t>Trạng thái: Cần xác nhận.RR-001: Rủi ro AI tư vấn sai giá gây thiệt hại hoặc mất uy tín cửa hàng.</w:t>
            </w:r>
          </w:p>
        </w:tc>
      </w:tr>
      <w:tr w:rsidR="00AD47BA" w14:paraId="264DFDA2" w14:textId="77777777">
        <w:trPr>
          <w:cantSplit/>
          <w:jc w:val="center"/>
        </w:trPr>
        <w:tc>
          <w:tcPr>
            <w:tcW w:w="1152" w:type="dxa"/>
            <w:shd w:val="clear" w:color="auto" w:fill="FFFFFF"/>
            <w:tcMar>
              <w:top w:w="120" w:type="dxa"/>
              <w:left w:w="150" w:type="dxa"/>
              <w:bottom w:w="120" w:type="dxa"/>
              <w:right w:w="150" w:type="dxa"/>
            </w:tcMar>
            <w:vAlign w:val="center"/>
          </w:tcPr>
          <w:p w14:paraId="6A156E8A" w14:textId="77777777" w:rsidR="00AD47BA" w:rsidRDefault="00000000">
            <w:pPr>
              <w:spacing w:before="40" w:after="40"/>
            </w:pPr>
            <w:r>
              <w:rPr>
                <w:rFonts w:ascii="Arial" w:hAnsi="Arial"/>
                <w:color w:val="1E293B"/>
                <w:sz w:val="19"/>
              </w:rPr>
              <w:lastRenderedPageBreak/>
              <w:t>QA-014</w:t>
            </w:r>
          </w:p>
        </w:tc>
        <w:tc>
          <w:tcPr>
            <w:tcW w:w="3456" w:type="dxa"/>
            <w:shd w:val="clear" w:color="auto" w:fill="FFFFFF"/>
            <w:tcMar>
              <w:top w:w="120" w:type="dxa"/>
              <w:left w:w="150" w:type="dxa"/>
              <w:bottom w:w="120" w:type="dxa"/>
              <w:right w:w="150" w:type="dxa"/>
            </w:tcMar>
            <w:vAlign w:val="center"/>
          </w:tcPr>
          <w:p w14:paraId="533EA2FC" w14:textId="77777777" w:rsidR="00AD47BA" w:rsidRDefault="00000000">
            <w:pPr>
              <w:spacing w:before="40" w:after="40"/>
            </w:pPr>
            <w:r>
              <w:rPr>
                <w:rFonts w:ascii="Arial" w:hAnsi="Arial"/>
                <w:color w:val="1E293B"/>
                <w:sz w:val="19"/>
              </w:rPr>
              <w:t>[Dữ liệu nhạy cảm] Khi gọi AI API, những dữ liệu nào bị cấm gửi ngoài số điện thoại khách hàng, thông tin thanh toán ngân hàng, giá vốn nhập hàng và biên lợi nhuận của cửa hàng?</w:t>
            </w:r>
          </w:p>
        </w:tc>
        <w:tc>
          <w:tcPr>
            <w:tcW w:w="2592" w:type="dxa"/>
            <w:shd w:val="clear" w:color="auto" w:fill="FFFFFF"/>
            <w:tcMar>
              <w:top w:w="120" w:type="dxa"/>
              <w:left w:w="150" w:type="dxa"/>
              <w:bottom w:w="120" w:type="dxa"/>
              <w:right w:w="150" w:type="dxa"/>
            </w:tcMar>
            <w:vAlign w:val="center"/>
          </w:tcPr>
          <w:p w14:paraId="24FF8B3E" w14:textId="77777777" w:rsidR="00AD47BA" w:rsidRDefault="00000000">
            <w:pPr>
              <w:spacing w:before="40" w:after="40"/>
            </w:pPr>
            <w:r>
              <w:rPr>
                <w:rFonts w:ascii="Arial" w:hAnsi="Arial"/>
                <w:color w:val="1E293B"/>
                <w:sz w:val="19"/>
              </w:rPr>
              <w:t>Đã trả lời một phần: Cấm gửi dữ liệu nhạy cảm PII và giá vốn nhập hàng; chỉ gửi thông số kỹ thuật công khai, tên sản phẩm và dữ liệu số lượng bán ẩn danh.</w:t>
            </w:r>
          </w:p>
        </w:tc>
        <w:tc>
          <w:tcPr>
            <w:tcW w:w="2160" w:type="dxa"/>
            <w:shd w:val="clear" w:color="auto" w:fill="FFFFFF"/>
            <w:tcMar>
              <w:top w:w="120" w:type="dxa"/>
              <w:left w:w="150" w:type="dxa"/>
              <w:bottom w:w="120" w:type="dxa"/>
              <w:right w:w="150" w:type="dxa"/>
            </w:tcMar>
            <w:vAlign w:val="center"/>
          </w:tcPr>
          <w:p w14:paraId="7A8DA05D" w14:textId="77777777" w:rsidR="00AD47BA" w:rsidRDefault="00000000">
            <w:pPr>
              <w:spacing w:before="40" w:after="40"/>
            </w:pPr>
            <w:r>
              <w:rPr>
                <w:rFonts w:ascii="Arial" w:hAnsi="Arial"/>
                <w:color w:val="1E293B"/>
                <w:sz w:val="19"/>
              </w:rPr>
              <w:t>Trạng thái: Cần xác nhận.ASM-001: Áp dụng nguyên tắc tối thiểu dữ liệu (Data Minimization) khi gọi AI.</w:t>
            </w:r>
          </w:p>
        </w:tc>
      </w:tr>
      <w:tr w:rsidR="00AD47BA" w14:paraId="05B834E4" w14:textId="77777777">
        <w:trPr>
          <w:cantSplit/>
          <w:jc w:val="center"/>
        </w:trPr>
        <w:tc>
          <w:tcPr>
            <w:tcW w:w="1152" w:type="dxa"/>
            <w:shd w:val="clear" w:color="auto" w:fill="F8FAFC"/>
            <w:tcMar>
              <w:top w:w="120" w:type="dxa"/>
              <w:left w:w="150" w:type="dxa"/>
              <w:bottom w:w="120" w:type="dxa"/>
              <w:right w:w="150" w:type="dxa"/>
            </w:tcMar>
            <w:vAlign w:val="center"/>
          </w:tcPr>
          <w:p w14:paraId="1907EE6B" w14:textId="77777777" w:rsidR="00AD47BA" w:rsidRDefault="00000000">
            <w:pPr>
              <w:spacing w:before="40" w:after="40"/>
            </w:pPr>
            <w:r>
              <w:rPr>
                <w:rFonts w:ascii="Arial" w:hAnsi="Arial"/>
                <w:color w:val="1E293B"/>
                <w:sz w:val="19"/>
              </w:rPr>
              <w:t>QA-015</w:t>
            </w:r>
          </w:p>
        </w:tc>
        <w:tc>
          <w:tcPr>
            <w:tcW w:w="3456" w:type="dxa"/>
            <w:shd w:val="clear" w:color="auto" w:fill="F8FAFC"/>
            <w:tcMar>
              <w:top w:w="120" w:type="dxa"/>
              <w:left w:w="150" w:type="dxa"/>
              <w:bottom w:w="120" w:type="dxa"/>
              <w:right w:w="150" w:type="dxa"/>
            </w:tcMar>
            <w:vAlign w:val="center"/>
          </w:tcPr>
          <w:p w14:paraId="60524C0C" w14:textId="77777777" w:rsidR="00AD47BA" w:rsidRDefault="00000000">
            <w:pPr>
              <w:spacing w:before="40" w:after="40"/>
            </w:pPr>
            <w:r>
              <w:rPr>
                <w:rFonts w:ascii="Arial" w:hAnsi="Arial"/>
                <w:color w:val="1E293B"/>
                <w:sz w:val="19"/>
              </w:rPr>
              <w:t>[Ràng buộc nghiệp vụ] Hệ thống xử lý thế nào khi quét trùng mã vạch trong giỏ hàng, xuất bán vượt quá tồn kho thực tế, hoặc hủy hóa đơn đã thanh toán thành công?</w:t>
            </w:r>
          </w:p>
        </w:tc>
        <w:tc>
          <w:tcPr>
            <w:tcW w:w="2592" w:type="dxa"/>
            <w:shd w:val="clear" w:color="auto" w:fill="F8FAFC"/>
            <w:tcMar>
              <w:top w:w="120" w:type="dxa"/>
              <w:left w:w="150" w:type="dxa"/>
              <w:bottom w:w="120" w:type="dxa"/>
              <w:right w:w="150" w:type="dxa"/>
            </w:tcMar>
            <w:vAlign w:val="center"/>
          </w:tcPr>
          <w:p w14:paraId="503C45A5" w14:textId="77777777" w:rsidR="00AD47BA" w:rsidRDefault="00000000">
            <w:pPr>
              <w:spacing w:before="40" w:after="40"/>
            </w:pPr>
            <w:r>
              <w:rPr>
                <w:rFonts w:ascii="Arial" w:hAnsi="Arial"/>
                <w:color w:val="1E293B"/>
                <w:sz w:val="19"/>
              </w:rPr>
              <w:t>Chưa trả lời.</w:t>
            </w:r>
          </w:p>
        </w:tc>
        <w:tc>
          <w:tcPr>
            <w:tcW w:w="2160" w:type="dxa"/>
            <w:shd w:val="clear" w:color="auto" w:fill="F8FAFC"/>
            <w:tcMar>
              <w:top w:w="120" w:type="dxa"/>
              <w:left w:w="150" w:type="dxa"/>
              <w:bottom w:w="120" w:type="dxa"/>
              <w:right w:w="150" w:type="dxa"/>
            </w:tcMar>
            <w:vAlign w:val="center"/>
          </w:tcPr>
          <w:p w14:paraId="3348AA40" w14:textId="77777777" w:rsidR="00AD47BA" w:rsidRDefault="00000000">
            <w:pPr>
              <w:spacing w:before="40" w:after="40"/>
            </w:pPr>
            <w:r>
              <w:rPr>
                <w:rFonts w:ascii="Arial" w:hAnsi="Arial"/>
                <w:color w:val="1E293B"/>
                <w:sz w:val="19"/>
              </w:rPr>
              <w:t>Nguồn phát sinh: Project Plan tuần 06 nêu rủi ro sai lệch tồn kho.Ảnh hưởng: Business Rules trọng yếu cần xác định trước khi lập trình.</w:t>
            </w:r>
          </w:p>
        </w:tc>
      </w:tr>
      <w:tr w:rsidR="00AD47BA" w14:paraId="48A06B0D" w14:textId="77777777">
        <w:trPr>
          <w:cantSplit/>
          <w:jc w:val="center"/>
        </w:trPr>
        <w:tc>
          <w:tcPr>
            <w:tcW w:w="1152" w:type="dxa"/>
            <w:shd w:val="clear" w:color="auto" w:fill="FFFFFF"/>
            <w:tcMar>
              <w:top w:w="120" w:type="dxa"/>
              <w:left w:w="150" w:type="dxa"/>
              <w:bottom w:w="120" w:type="dxa"/>
              <w:right w:w="150" w:type="dxa"/>
            </w:tcMar>
            <w:vAlign w:val="center"/>
          </w:tcPr>
          <w:p w14:paraId="06D1C7ED" w14:textId="77777777" w:rsidR="00AD47BA" w:rsidRDefault="00000000">
            <w:pPr>
              <w:spacing w:before="40" w:after="40"/>
            </w:pPr>
            <w:r>
              <w:rPr>
                <w:rFonts w:ascii="Arial" w:hAnsi="Arial"/>
                <w:color w:val="1E293B"/>
                <w:sz w:val="19"/>
              </w:rPr>
              <w:t>QA-016</w:t>
            </w:r>
          </w:p>
        </w:tc>
        <w:tc>
          <w:tcPr>
            <w:tcW w:w="3456" w:type="dxa"/>
            <w:shd w:val="clear" w:color="auto" w:fill="FFFFFF"/>
            <w:tcMar>
              <w:top w:w="120" w:type="dxa"/>
              <w:left w:w="150" w:type="dxa"/>
              <w:bottom w:w="120" w:type="dxa"/>
              <w:right w:w="150" w:type="dxa"/>
            </w:tcMar>
            <w:vAlign w:val="center"/>
          </w:tcPr>
          <w:p w14:paraId="38EF924F" w14:textId="77777777" w:rsidR="00AD47BA" w:rsidRDefault="00000000">
            <w:pPr>
              <w:spacing w:before="40" w:after="40"/>
            </w:pPr>
            <w:r>
              <w:rPr>
                <w:rFonts w:ascii="Arial" w:hAnsi="Arial"/>
                <w:color w:val="1E293B"/>
                <w:sz w:val="19"/>
              </w:rPr>
              <w:t>[Ngoại lệ] Các lỗi nhập liệu cần kiểm soát gồm số tiền thanh toán âm, tồn kho âm, trùng mã SKU/Barcode, giá bán nhỏ hơn giá nhập không?</w:t>
            </w:r>
          </w:p>
        </w:tc>
        <w:tc>
          <w:tcPr>
            <w:tcW w:w="2592" w:type="dxa"/>
            <w:shd w:val="clear" w:color="auto" w:fill="FFFFFF"/>
            <w:tcMar>
              <w:top w:w="120" w:type="dxa"/>
              <w:left w:w="150" w:type="dxa"/>
              <w:bottom w:w="120" w:type="dxa"/>
              <w:right w:w="150" w:type="dxa"/>
            </w:tcMar>
            <w:vAlign w:val="center"/>
          </w:tcPr>
          <w:p w14:paraId="59CCB7EA" w14:textId="77777777" w:rsidR="00AD47BA" w:rsidRDefault="00000000">
            <w:pPr>
              <w:spacing w:before="40" w:after="40"/>
            </w:pPr>
            <w:r>
              <w:rPr>
                <w:rFonts w:ascii="Arial" w:hAnsi="Arial"/>
                <w:color w:val="1E293B"/>
                <w:sz w:val="19"/>
              </w:rPr>
              <w:t>Chưa trả lời.</w:t>
            </w:r>
          </w:p>
        </w:tc>
        <w:tc>
          <w:tcPr>
            <w:tcW w:w="2160" w:type="dxa"/>
            <w:shd w:val="clear" w:color="auto" w:fill="FFFFFF"/>
            <w:tcMar>
              <w:top w:w="120" w:type="dxa"/>
              <w:left w:w="150" w:type="dxa"/>
              <w:bottom w:w="120" w:type="dxa"/>
              <w:right w:w="150" w:type="dxa"/>
            </w:tcMar>
            <w:vAlign w:val="center"/>
          </w:tcPr>
          <w:p w14:paraId="1DB87655" w14:textId="77777777" w:rsidR="00AD47BA" w:rsidRDefault="00000000">
            <w:pPr>
              <w:spacing w:before="40" w:after="40"/>
            </w:pPr>
            <w:r>
              <w:rPr>
                <w:rFonts w:ascii="Arial" w:hAnsi="Arial"/>
                <w:color w:val="1E293B"/>
                <w:sz w:val="19"/>
              </w:rPr>
              <w:t>Người xác nhận: Nhóm/Giảng viên.Ảnh hưởng: Validation và Test Cases kiểm thử biên.</w:t>
            </w:r>
          </w:p>
        </w:tc>
      </w:tr>
      <w:tr w:rsidR="00AD47BA" w14:paraId="012A4C4B" w14:textId="77777777">
        <w:trPr>
          <w:cantSplit/>
          <w:jc w:val="center"/>
        </w:trPr>
        <w:tc>
          <w:tcPr>
            <w:tcW w:w="1152" w:type="dxa"/>
            <w:shd w:val="clear" w:color="auto" w:fill="F8FAFC"/>
            <w:tcMar>
              <w:top w:w="120" w:type="dxa"/>
              <w:left w:w="150" w:type="dxa"/>
              <w:bottom w:w="120" w:type="dxa"/>
              <w:right w:w="150" w:type="dxa"/>
            </w:tcMar>
            <w:vAlign w:val="center"/>
          </w:tcPr>
          <w:p w14:paraId="4D37B933" w14:textId="77777777" w:rsidR="00AD47BA" w:rsidRDefault="00000000">
            <w:pPr>
              <w:spacing w:before="40" w:after="40"/>
            </w:pPr>
            <w:r>
              <w:rPr>
                <w:rFonts w:ascii="Arial" w:hAnsi="Arial"/>
                <w:color w:val="1E293B"/>
                <w:sz w:val="19"/>
              </w:rPr>
              <w:t>QA-017</w:t>
            </w:r>
          </w:p>
        </w:tc>
        <w:tc>
          <w:tcPr>
            <w:tcW w:w="3456" w:type="dxa"/>
            <w:shd w:val="clear" w:color="auto" w:fill="F8FAFC"/>
            <w:tcMar>
              <w:top w:w="120" w:type="dxa"/>
              <w:left w:w="150" w:type="dxa"/>
              <w:bottom w:w="120" w:type="dxa"/>
              <w:right w:w="150" w:type="dxa"/>
            </w:tcMar>
            <w:vAlign w:val="center"/>
          </w:tcPr>
          <w:p w14:paraId="6DC8AD72" w14:textId="77777777" w:rsidR="00AD47BA" w:rsidRDefault="00000000">
            <w:pPr>
              <w:spacing w:before="40" w:after="40"/>
            </w:pPr>
            <w:r>
              <w:rPr>
                <w:rFonts w:ascii="Arial" w:hAnsi="Arial"/>
                <w:color w:val="1E293B"/>
                <w:sz w:val="19"/>
              </w:rPr>
              <w:t>[Phi chức năng] Stack kỹ thuật cuối cùng nhóm chọn là Backend (FastAPI / Django), Frontend (React / Vue), Database (PostgreSQL / SQLite) và AI Engine (Gemini API hay OpenAI API)?</w:t>
            </w:r>
          </w:p>
        </w:tc>
        <w:tc>
          <w:tcPr>
            <w:tcW w:w="2592" w:type="dxa"/>
            <w:shd w:val="clear" w:color="auto" w:fill="F8FAFC"/>
            <w:tcMar>
              <w:top w:w="120" w:type="dxa"/>
              <w:left w:w="150" w:type="dxa"/>
              <w:bottom w:w="120" w:type="dxa"/>
              <w:right w:w="150" w:type="dxa"/>
            </w:tcMar>
            <w:vAlign w:val="center"/>
          </w:tcPr>
          <w:p w14:paraId="46B2D909" w14:textId="77777777" w:rsidR="00AD47BA" w:rsidRDefault="00000000">
            <w:pPr>
              <w:spacing w:before="40" w:after="40"/>
            </w:pPr>
            <w:r>
              <w:rPr>
                <w:rFonts w:ascii="Arial" w:hAnsi="Arial"/>
                <w:color w:val="1E293B"/>
                <w:sz w:val="19"/>
              </w:rPr>
              <w:t>Chưa trả lời.</w:t>
            </w:r>
          </w:p>
        </w:tc>
        <w:tc>
          <w:tcPr>
            <w:tcW w:w="2160" w:type="dxa"/>
            <w:shd w:val="clear" w:color="auto" w:fill="F8FAFC"/>
            <w:tcMar>
              <w:top w:w="120" w:type="dxa"/>
              <w:left w:w="150" w:type="dxa"/>
              <w:bottom w:w="120" w:type="dxa"/>
              <w:right w:w="150" w:type="dxa"/>
            </w:tcMar>
            <w:vAlign w:val="center"/>
          </w:tcPr>
          <w:p w14:paraId="563D1A64" w14:textId="77777777" w:rsidR="00AD47BA" w:rsidRDefault="00000000">
            <w:pPr>
              <w:spacing w:before="40" w:after="40"/>
            </w:pPr>
            <w:r>
              <w:rPr>
                <w:rFonts w:ascii="Arial" w:hAnsi="Arial"/>
                <w:color w:val="1E293B"/>
                <w:sz w:val="19"/>
              </w:rPr>
              <w:t>Nguồn: Project Plan cho phép nhiều lựa chọn stack.Ảnh hưởng: Kiến trúc hệ thống, triển khai, OOD và thiết kế CSDL.</w:t>
            </w:r>
          </w:p>
        </w:tc>
      </w:tr>
      <w:tr w:rsidR="00AD47BA" w14:paraId="6CC801F0" w14:textId="77777777">
        <w:trPr>
          <w:cantSplit/>
          <w:jc w:val="center"/>
        </w:trPr>
        <w:tc>
          <w:tcPr>
            <w:tcW w:w="1152" w:type="dxa"/>
            <w:shd w:val="clear" w:color="auto" w:fill="FFFFFF"/>
            <w:tcMar>
              <w:top w:w="120" w:type="dxa"/>
              <w:left w:w="150" w:type="dxa"/>
              <w:bottom w:w="120" w:type="dxa"/>
              <w:right w:w="150" w:type="dxa"/>
            </w:tcMar>
            <w:vAlign w:val="center"/>
          </w:tcPr>
          <w:p w14:paraId="4EBD842E" w14:textId="77777777" w:rsidR="00AD47BA" w:rsidRDefault="00000000">
            <w:pPr>
              <w:spacing w:before="40" w:after="40"/>
            </w:pPr>
            <w:r>
              <w:rPr>
                <w:rFonts w:ascii="Arial" w:hAnsi="Arial"/>
                <w:color w:val="1E293B"/>
                <w:sz w:val="19"/>
              </w:rPr>
              <w:t>QA-018</w:t>
            </w:r>
          </w:p>
        </w:tc>
        <w:tc>
          <w:tcPr>
            <w:tcW w:w="3456" w:type="dxa"/>
            <w:shd w:val="clear" w:color="auto" w:fill="FFFFFF"/>
            <w:tcMar>
              <w:top w:w="120" w:type="dxa"/>
              <w:left w:w="150" w:type="dxa"/>
              <w:bottom w:w="120" w:type="dxa"/>
              <w:right w:w="150" w:type="dxa"/>
            </w:tcMar>
            <w:vAlign w:val="center"/>
          </w:tcPr>
          <w:p w14:paraId="5784B59F" w14:textId="77777777" w:rsidR="00AD47BA" w:rsidRDefault="00000000">
            <w:pPr>
              <w:spacing w:before="40" w:after="40"/>
            </w:pPr>
            <w:r>
              <w:rPr>
                <w:rFonts w:ascii="Arial" w:hAnsi="Arial"/>
                <w:color w:val="1E293B"/>
                <w:sz w:val="19"/>
              </w:rPr>
              <w:t>[Phi chức năng] Yêu cầu hiệu năng cho dữ liệu demo là gì: số lượng sản phẩm demo, số đơn hàng/ngày, tốc độ quét mã vạch và thời gian phản hồi API AI mong muốn?</w:t>
            </w:r>
          </w:p>
        </w:tc>
        <w:tc>
          <w:tcPr>
            <w:tcW w:w="2592" w:type="dxa"/>
            <w:shd w:val="clear" w:color="auto" w:fill="FFFFFF"/>
            <w:tcMar>
              <w:top w:w="120" w:type="dxa"/>
              <w:left w:w="150" w:type="dxa"/>
              <w:bottom w:w="120" w:type="dxa"/>
              <w:right w:w="150" w:type="dxa"/>
            </w:tcMar>
            <w:vAlign w:val="center"/>
          </w:tcPr>
          <w:p w14:paraId="1938830F" w14:textId="77777777" w:rsidR="00AD47BA" w:rsidRDefault="00000000">
            <w:pPr>
              <w:spacing w:before="40" w:after="40"/>
            </w:pPr>
            <w:r>
              <w:rPr>
                <w:rFonts w:ascii="Arial" w:hAnsi="Arial"/>
                <w:color w:val="1E293B"/>
                <w:sz w:val="19"/>
              </w:rPr>
              <w:t>Chưa trả lời.</w:t>
            </w:r>
          </w:p>
        </w:tc>
        <w:tc>
          <w:tcPr>
            <w:tcW w:w="2160" w:type="dxa"/>
            <w:shd w:val="clear" w:color="auto" w:fill="FFFFFF"/>
            <w:tcMar>
              <w:top w:w="120" w:type="dxa"/>
              <w:left w:w="150" w:type="dxa"/>
              <w:bottom w:w="120" w:type="dxa"/>
              <w:right w:w="150" w:type="dxa"/>
            </w:tcMar>
            <w:vAlign w:val="center"/>
          </w:tcPr>
          <w:p w14:paraId="28089850" w14:textId="77777777" w:rsidR="00AD47BA" w:rsidRDefault="00000000">
            <w:pPr>
              <w:spacing w:before="40" w:after="40"/>
            </w:pPr>
            <w:r>
              <w:rPr>
                <w:rFonts w:ascii="Arial" w:hAnsi="Arial"/>
                <w:color w:val="1E293B"/>
                <w:sz w:val="19"/>
              </w:rPr>
              <w:t>Nguồn phát sinh: Tiêu chí hiệu năng/ổn định.Ảnh hưởng: Chưa định lượng được NFR cho đặc tả phi chức năng.</w:t>
            </w:r>
          </w:p>
        </w:tc>
      </w:tr>
      <w:tr w:rsidR="00AD47BA" w14:paraId="5BB67E3F" w14:textId="77777777">
        <w:trPr>
          <w:cantSplit/>
          <w:jc w:val="center"/>
        </w:trPr>
        <w:tc>
          <w:tcPr>
            <w:tcW w:w="1152" w:type="dxa"/>
            <w:shd w:val="clear" w:color="auto" w:fill="F8FAFC"/>
            <w:tcMar>
              <w:top w:w="120" w:type="dxa"/>
              <w:left w:w="150" w:type="dxa"/>
              <w:bottom w:w="120" w:type="dxa"/>
              <w:right w:w="150" w:type="dxa"/>
            </w:tcMar>
            <w:vAlign w:val="center"/>
          </w:tcPr>
          <w:p w14:paraId="4FFF3BF6" w14:textId="77777777" w:rsidR="00AD47BA" w:rsidRDefault="00000000">
            <w:pPr>
              <w:spacing w:before="40" w:after="40"/>
            </w:pPr>
            <w:r>
              <w:rPr>
                <w:rFonts w:ascii="Arial" w:hAnsi="Arial"/>
                <w:color w:val="1E293B"/>
                <w:sz w:val="19"/>
              </w:rPr>
              <w:t>QA-019</w:t>
            </w:r>
          </w:p>
        </w:tc>
        <w:tc>
          <w:tcPr>
            <w:tcW w:w="3456" w:type="dxa"/>
            <w:shd w:val="clear" w:color="auto" w:fill="F8FAFC"/>
            <w:tcMar>
              <w:top w:w="120" w:type="dxa"/>
              <w:left w:w="150" w:type="dxa"/>
              <w:bottom w:w="120" w:type="dxa"/>
              <w:right w:w="150" w:type="dxa"/>
            </w:tcMar>
            <w:vAlign w:val="center"/>
          </w:tcPr>
          <w:p w14:paraId="0DAC3C3D" w14:textId="77777777" w:rsidR="00AD47BA" w:rsidRDefault="00000000">
            <w:pPr>
              <w:spacing w:before="40" w:after="40"/>
            </w:pPr>
            <w:r>
              <w:rPr>
                <w:rFonts w:ascii="Arial" w:hAnsi="Arial"/>
                <w:color w:val="1E293B"/>
                <w:sz w:val="19"/>
              </w:rPr>
              <w:t>[Triển khai/Sao lưu] Ứng dụng demo chạy local hay cloud, có Docker không và có yêu cầu sao lưu/khôi phục CSDL ở mức nào?</w:t>
            </w:r>
          </w:p>
        </w:tc>
        <w:tc>
          <w:tcPr>
            <w:tcW w:w="2592" w:type="dxa"/>
            <w:shd w:val="clear" w:color="auto" w:fill="F8FAFC"/>
            <w:tcMar>
              <w:top w:w="120" w:type="dxa"/>
              <w:left w:w="150" w:type="dxa"/>
              <w:bottom w:w="120" w:type="dxa"/>
              <w:right w:w="150" w:type="dxa"/>
            </w:tcMar>
            <w:vAlign w:val="center"/>
          </w:tcPr>
          <w:p w14:paraId="238FAAE8" w14:textId="77777777" w:rsidR="00AD47BA" w:rsidRDefault="00000000">
            <w:pPr>
              <w:spacing w:before="40" w:after="40"/>
            </w:pPr>
            <w:r>
              <w:rPr>
                <w:rFonts w:ascii="Arial" w:hAnsi="Arial"/>
                <w:color w:val="1E293B"/>
                <w:sz w:val="19"/>
              </w:rPr>
              <w:t>Đã trả lời một phần: Project Plan yêu cầu demo local hoặc cloud, khuyến khích Docker và cung cấp hướng dẫn triển khai; chưa rõ chiến lược sao lưu định kỳ.</w:t>
            </w:r>
          </w:p>
        </w:tc>
        <w:tc>
          <w:tcPr>
            <w:tcW w:w="2160" w:type="dxa"/>
            <w:shd w:val="clear" w:color="auto" w:fill="F8FAFC"/>
            <w:tcMar>
              <w:top w:w="120" w:type="dxa"/>
              <w:left w:w="150" w:type="dxa"/>
              <w:bottom w:w="120" w:type="dxa"/>
              <w:right w:w="150" w:type="dxa"/>
            </w:tcMar>
            <w:vAlign w:val="center"/>
          </w:tcPr>
          <w:p w14:paraId="599C4957" w14:textId="77777777" w:rsidR="00AD47BA" w:rsidRDefault="00000000">
            <w:pPr>
              <w:spacing w:before="40" w:after="40"/>
            </w:pPr>
            <w:r>
              <w:rPr>
                <w:rFonts w:ascii="Arial" w:hAnsi="Arial"/>
                <w:color w:val="1E293B"/>
                <w:sz w:val="19"/>
              </w:rPr>
              <w:t>Trạng thái: Cần xác nhận.SRS: Deployment constraints &amp; Backup policy.</w:t>
            </w:r>
          </w:p>
        </w:tc>
      </w:tr>
    </w:tbl>
    <w:p w14:paraId="03162975" w14:textId="77777777" w:rsidR="00AD47BA" w:rsidRDefault="00AD47BA"/>
    <w:p w14:paraId="04411692" w14:textId="77777777" w:rsidR="00AD47BA" w:rsidRDefault="00000000">
      <w:pPr>
        <w:keepNext/>
        <w:spacing w:before="280" w:after="120"/>
      </w:pPr>
      <w:r>
        <w:rPr>
          <w:rFonts w:ascii="Arial" w:hAnsi="Arial"/>
          <w:b/>
          <w:color w:val="2563EB"/>
          <w:sz w:val="25"/>
        </w:rPr>
        <w:lastRenderedPageBreak/>
        <w:t>Tổng Hợp Yêu Cầu Hệ Thống</w:t>
      </w:r>
    </w:p>
    <w:p w14:paraId="500B80D5" w14:textId="77777777" w:rsidR="00AD47BA" w:rsidRDefault="00000000">
      <w:pPr>
        <w:keepNext/>
        <w:spacing w:before="200" w:after="80"/>
      </w:pPr>
      <w:r>
        <w:rPr>
          <w:rFonts w:ascii="Arial" w:hAnsi="Arial"/>
          <w:b/>
          <w:color w:val="0F172A"/>
        </w:rPr>
        <w:t>1. Yêu cầu chức năng</w:t>
      </w:r>
    </w:p>
    <w:p w14:paraId="645A5923" w14:textId="77777777" w:rsidR="00AD47BA" w:rsidRDefault="00000000">
      <w:pPr>
        <w:pStyle w:val="ListBullet"/>
        <w:spacing w:before="40" w:after="80" w:line="288" w:lineRule="auto"/>
      </w:pPr>
      <w:r>
        <w:rPr>
          <w:rFonts w:ascii="Arial" w:hAnsi="Arial"/>
          <w:b/>
          <w:color w:val="1E293B"/>
          <w:sz w:val="21"/>
        </w:rPr>
        <w:t>Quản lý Đăng nhập và Phân quyền:</w:t>
      </w:r>
      <w:r>
        <w:rPr>
          <w:rFonts w:ascii="Arial" w:hAnsi="Arial"/>
          <w:color w:val="1E293B"/>
          <w:sz w:val="21"/>
        </w:rPr>
        <w:t xml:space="preserve"> Đăng nhập/đăng xuất và phân quyền phân cấp cho 5 vai trò: Quản trị hệ thống (Admin), Quản lý cửa hàng (Store Manager), Thu ngân (Cashier), Thủ kho (Warehouse Staff) và Khách hàng (Customer).</w:t>
      </w:r>
    </w:p>
    <w:p w14:paraId="791A889A" w14:textId="77777777" w:rsidR="00AD47BA" w:rsidRDefault="00000000">
      <w:pPr>
        <w:pStyle w:val="ListBullet"/>
        <w:spacing w:before="40" w:after="80" w:line="288" w:lineRule="auto"/>
      </w:pPr>
      <w:r>
        <w:rPr>
          <w:rFonts w:ascii="Arial" w:hAnsi="Arial"/>
          <w:b/>
          <w:color w:val="1E293B"/>
          <w:sz w:val="21"/>
        </w:rPr>
        <w:t>Quản lý Nghiệp vụ Bán hàng &amp; Kho:</w:t>
      </w:r>
      <w:r>
        <w:rPr>
          <w:rFonts w:ascii="Arial" w:hAnsi="Arial"/>
          <w:color w:val="1E293B"/>
          <w:sz w:val="21"/>
        </w:rPr>
        <w:t xml:space="preserve"> Quản lý danh mục sản phẩm, biến thể (màu sắc/dung lượng/SKU), mã vạch Barcode; lập hóa đơn bán hàng tại quầy (POS), quét mã vạch, áp mã khuyến mãi; quản lý phiếu nhập/xuất kho, điều chuyển kho; quản lý phiếu thu/chi và công nợ; tìm kiếm/lọc sản phẩm, đơn hàng và khách hàng.</w:t>
      </w:r>
    </w:p>
    <w:p w14:paraId="09F76393" w14:textId="77777777" w:rsidR="00AD47BA" w:rsidRDefault="00000000">
      <w:pPr>
        <w:pStyle w:val="ListBullet"/>
        <w:spacing w:before="40" w:after="80" w:line="288" w:lineRule="auto"/>
      </w:pPr>
      <w:r>
        <w:rPr>
          <w:rFonts w:ascii="Arial" w:hAnsi="Arial"/>
          <w:b/>
          <w:color w:val="1E293B"/>
          <w:sz w:val="21"/>
        </w:rPr>
        <w:t>Báo cáo và Thống kê:</w:t>
      </w:r>
      <w:r>
        <w:rPr>
          <w:rFonts w:ascii="Arial" w:hAnsi="Arial"/>
          <w:color w:val="1E293B"/>
          <w:sz w:val="21"/>
        </w:rPr>
        <w:t xml:space="preserve"> Thống kê doanh thu theo mốc thời gian/nhân viên, top sản phẩm bán chạy, cảnh báo tồn kho dưới ngưỡng an toàn, cân đối thu chi sổ quỹ; xuất dữ liệu báo cáo ra tệp Excel/PDF.</w:t>
      </w:r>
    </w:p>
    <w:p w14:paraId="72B3B9F8" w14:textId="77777777" w:rsidR="00AD47BA" w:rsidRDefault="00000000">
      <w:pPr>
        <w:keepNext/>
        <w:spacing w:before="200" w:after="80"/>
      </w:pPr>
      <w:r>
        <w:rPr>
          <w:rFonts w:ascii="Arial" w:hAnsi="Arial"/>
          <w:b/>
          <w:color w:val="0F172A"/>
        </w:rPr>
        <w:t>2. Các chức năng AI Tạo sinh</w:t>
      </w:r>
    </w:p>
    <w:p w14:paraId="73F24871" w14:textId="77777777" w:rsidR="00AD47BA" w:rsidRDefault="00000000">
      <w:pPr>
        <w:pStyle w:val="ListBullet"/>
        <w:spacing w:before="40" w:after="80" w:line="288" w:lineRule="auto"/>
      </w:pPr>
      <w:r>
        <w:rPr>
          <w:rFonts w:ascii="Arial" w:hAnsi="Arial"/>
          <w:b/>
          <w:color w:val="1E293B"/>
          <w:sz w:val="21"/>
        </w:rPr>
        <w:t>AI Sales Consultant:</w:t>
      </w:r>
      <w:r>
        <w:rPr>
          <w:rFonts w:ascii="Arial" w:hAnsi="Arial"/>
          <w:color w:val="1E293B"/>
          <w:sz w:val="21"/>
        </w:rPr>
        <w:t xml:space="preserve"> Chatbot tư vấn chọn mua sản phẩm phù hợp với nhu cầu, sở thích và khoảng ngân sách của khách hàng từ danh mục máy có sẵn.</w:t>
      </w:r>
    </w:p>
    <w:p w14:paraId="30D1FFE0" w14:textId="77777777" w:rsidR="00AD47BA" w:rsidRDefault="00000000">
      <w:pPr>
        <w:pStyle w:val="ListBullet"/>
        <w:spacing w:before="40" w:after="80" w:line="288" w:lineRule="auto"/>
      </w:pPr>
      <w:r>
        <w:rPr>
          <w:rFonts w:ascii="Arial" w:hAnsi="Arial"/>
          <w:b/>
          <w:color w:val="1E293B"/>
          <w:sz w:val="21"/>
        </w:rPr>
        <w:t>AI Marketing Copywriter:</w:t>
      </w:r>
      <w:r>
        <w:rPr>
          <w:rFonts w:ascii="Arial" w:hAnsi="Arial"/>
          <w:color w:val="1E293B"/>
          <w:sz w:val="21"/>
        </w:rPr>
        <w:t xml:space="preserve"> Tự động sinh bài viết PR/quảng cáo sản phẩm mới, chương trình khuyến mãi dạng Markdown đầy đủ tiêu đề, nội dung, CTA và hashtag.</w:t>
      </w:r>
    </w:p>
    <w:p w14:paraId="035212B7" w14:textId="77777777" w:rsidR="00AD47BA" w:rsidRDefault="00000000">
      <w:pPr>
        <w:pStyle w:val="ListBullet"/>
        <w:spacing w:before="40" w:after="80" w:line="288" w:lineRule="auto"/>
      </w:pPr>
      <w:r>
        <w:rPr>
          <w:rFonts w:ascii="Arial" w:hAnsi="Arial"/>
          <w:b/>
          <w:color w:val="1E293B"/>
          <w:sz w:val="21"/>
        </w:rPr>
        <w:t>AI Restock &amp; Sales Insights:</w:t>
      </w:r>
      <w:r>
        <w:rPr>
          <w:rFonts w:ascii="Arial" w:hAnsi="Arial"/>
          <w:color w:val="1E293B"/>
          <w:sz w:val="21"/>
        </w:rPr>
        <w:t xml:space="preserve"> Phân tích dữ liệu bán hàng lịch sử và số lượng tồn kho để đưa ra nhận xét đánh giá và khuyến nghị danh mục sản phẩm cần nhập thêm (chỉ Quản lý/Admin được xem).</w:t>
      </w:r>
    </w:p>
    <w:p w14:paraId="7EA49DE4" w14:textId="77777777" w:rsidR="00AD47BA" w:rsidRDefault="00000000">
      <w:pPr>
        <w:keepNext/>
        <w:spacing w:before="200" w:after="80"/>
      </w:pPr>
      <w:r>
        <w:rPr>
          <w:rFonts w:ascii="Arial" w:hAnsi="Arial"/>
          <w:b/>
          <w:color w:val="0F172A"/>
        </w:rPr>
        <w:t>3. Dữ liệu Hệ thống và AI</w:t>
      </w:r>
    </w:p>
    <w:p w14:paraId="0C4A2281" w14:textId="77777777" w:rsidR="00AD47BA" w:rsidRDefault="00000000">
      <w:pPr>
        <w:pStyle w:val="ListBullet"/>
        <w:spacing w:before="40" w:after="80" w:line="288" w:lineRule="auto"/>
      </w:pPr>
      <w:r>
        <w:rPr>
          <w:rFonts w:ascii="Arial" w:hAnsi="Arial"/>
          <w:b/>
          <w:color w:val="1E293B"/>
          <w:sz w:val="21"/>
        </w:rPr>
        <w:t>Dữ liệu hệ thống:</w:t>
      </w:r>
      <w:r>
        <w:rPr>
          <w:rFonts w:ascii="Arial" w:hAnsi="Arial"/>
          <w:color w:val="1E293B"/>
          <w:sz w:val="21"/>
        </w:rPr>
        <w:t xml:space="preserve"> Người dùng, vai trò, sản phẩm, biến thể sản phẩm, đơn hàng, chi tiết đơn hàng, phiếu kho, khuyến mãi, phiếu thu chi.</w:t>
      </w:r>
    </w:p>
    <w:p w14:paraId="131A5DD9" w14:textId="77777777" w:rsidR="00AD47BA" w:rsidRDefault="00000000">
      <w:pPr>
        <w:pStyle w:val="ListBullet"/>
        <w:spacing w:before="40" w:after="80" w:line="288" w:lineRule="auto"/>
      </w:pPr>
      <w:r>
        <w:rPr>
          <w:rFonts w:ascii="Arial" w:hAnsi="Arial"/>
          <w:b/>
          <w:color w:val="1E293B"/>
          <w:sz w:val="21"/>
        </w:rPr>
        <w:t>Dữ liệu AI:</w:t>
      </w:r>
      <w:r>
        <w:rPr>
          <w:rFonts w:ascii="Arial" w:hAnsi="Arial"/>
          <w:color w:val="1E293B"/>
          <w:sz w:val="21"/>
        </w:rPr>
        <w:t xml:space="preserve"> Prompt đầu vào thông tin sản phẩm/khuyến mãi, câu hỏi nhu cầu của khách hàng, dữ liệu bán hàng và tồn kho ẩn danh.</w:t>
      </w:r>
    </w:p>
    <w:p w14:paraId="758EFD09" w14:textId="77777777" w:rsidR="00AD47BA" w:rsidRDefault="00000000">
      <w:pPr>
        <w:keepNext/>
        <w:spacing w:before="200" w:after="80"/>
      </w:pPr>
      <w:r>
        <w:rPr>
          <w:rFonts w:ascii="Arial" w:hAnsi="Arial"/>
          <w:b/>
          <w:color w:val="0F172A"/>
        </w:rPr>
        <w:t>4. Yêu cầu phi chức năng &amp; Vấn đề cần xác minh trước khi viết SRS</w:t>
      </w:r>
    </w:p>
    <w:p w14:paraId="098E2CBF" w14:textId="77777777" w:rsidR="00AD47BA" w:rsidRDefault="00000000">
      <w:pPr>
        <w:pStyle w:val="ListBullet"/>
        <w:spacing w:before="40" w:after="80" w:line="288" w:lineRule="auto"/>
      </w:pPr>
      <w:r>
        <w:rPr>
          <w:rFonts w:ascii="Arial" w:hAnsi="Arial"/>
          <w:b/>
          <w:color w:val="1E293B"/>
          <w:sz w:val="21"/>
        </w:rPr>
        <w:t>Chốt stack công nghệ:</w:t>
      </w:r>
      <w:r>
        <w:rPr>
          <w:rFonts w:ascii="Arial" w:hAnsi="Arial"/>
          <w:color w:val="1E293B"/>
          <w:sz w:val="21"/>
        </w:rPr>
        <w:t xml:space="preserve"> Backend Python FastAPI, Frontend React + Tailwind CSS, CSDL PostgreSQL (demo dùng SQLite), AI Engine Google Gemini API (gemini-1.5-flash).</w:t>
      </w:r>
    </w:p>
    <w:p w14:paraId="2E575336" w14:textId="77777777" w:rsidR="00AD47BA" w:rsidRDefault="00000000">
      <w:pPr>
        <w:pStyle w:val="ListBullet"/>
        <w:spacing w:before="40" w:after="80" w:line="288" w:lineRule="auto"/>
      </w:pPr>
      <w:r>
        <w:rPr>
          <w:rFonts w:ascii="Arial" w:hAnsi="Arial"/>
          <w:b/>
          <w:color w:val="1E293B"/>
          <w:sz w:val="21"/>
        </w:rPr>
        <w:t>Ma trận phân quyền chi tiết:</w:t>
      </w:r>
      <w:r>
        <w:rPr>
          <w:rFonts w:ascii="Arial" w:hAnsi="Arial"/>
          <w:color w:val="1E293B"/>
          <w:sz w:val="21"/>
        </w:rPr>
        <w:t xml:space="preserve"> Thiết lập cho 5 vai trò trên từng module chức năng CRUD.</w:t>
      </w:r>
    </w:p>
    <w:p w14:paraId="671FFE74" w14:textId="77777777" w:rsidR="00AD47BA" w:rsidRDefault="00000000">
      <w:pPr>
        <w:pStyle w:val="ListBullet"/>
        <w:spacing w:before="40" w:after="80" w:line="288" w:lineRule="auto"/>
      </w:pPr>
      <w:r>
        <w:rPr>
          <w:rFonts w:ascii="Arial" w:hAnsi="Arial"/>
          <w:b/>
          <w:color w:val="1E293B"/>
          <w:sz w:val="21"/>
        </w:rPr>
        <w:t>Quy tắc nghiệp vụ xử lý:</w:t>
      </w:r>
      <w:r>
        <w:rPr>
          <w:rFonts w:ascii="Arial" w:hAnsi="Arial"/>
          <w:color w:val="1E293B"/>
          <w:sz w:val="21"/>
        </w:rPr>
        <w:t xml:space="preserve"> Quét trùng mã vạch, xuất bán vượt tồn kho, hủy đơn hàng đã thanh toán, xuất quỹ khi số dư không đủ.</w:t>
      </w:r>
    </w:p>
    <w:p w14:paraId="51719F0D" w14:textId="77777777" w:rsidR="00AD47BA" w:rsidRDefault="00000000">
      <w:pPr>
        <w:pStyle w:val="ListBullet"/>
        <w:spacing w:before="40" w:after="80" w:line="288" w:lineRule="auto"/>
      </w:pPr>
      <w:r>
        <w:rPr>
          <w:rFonts w:ascii="Arial" w:hAnsi="Arial"/>
          <w:b/>
          <w:color w:val="1E293B"/>
          <w:sz w:val="21"/>
        </w:rPr>
        <w:t>Bảo mật dữ liệu PII &amp; Guardrails:</w:t>
      </w:r>
      <w:r>
        <w:rPr>
          <w:rFonts w:ascii="Arial" w:hAnsi="Arial"/>
          <w:color w:val="1E293B"/>
          <w:sz w:val="21"/>
        </w:rPr>
        <w:t xml:space="preserve"> Bảo vệ thông tin cá nhân của khách hàng và ẩn giá vốn khi gọi AI; cơ chế xử lý ngoại lệ AI (timeout &gt; 5s, rate limit, hallucination).</w:t>
      </w:r>
    </w:p>
    <w:p w14:paraId="0EEF99AE" w14:textId="77777777" w:rsidR="00AD47BA" w:rsidRDefault="00000000">
      <w:pPr>
        <w:keepNext/>
        <w:spacing w:before="200" w:after="80"/>
      </w:pPr>
      <w:r>
        <w:rPr>
          <w:rFonts w:ascii="Arial" w:hAnsi="Arial"/>
          <w:b/>
          <w:color w:val="0F172A"/>
        </w:rPr>
        <w:t>5. Ma trận Ánh xạ sơ bộ cho SRS</w:t>
      </w:r>
    </w:p>
    <w:p w14:paraId="18E76787" w14:textId="77777777" w:rsidR="00AD47BA" w:rsidRDefault="00000000">
      <w:pPr>
        <w:pStyle w:val="ListBullet"/>
        <w:spacing w:before="40" w:after="80" w:line="288" w:lineRule="auto"/>
      </w:pPr>
      <w:r>
        <w:rPr>
          <w:rFonts w:ascii="Arial" w:hAnsi="Arial"/>
          <w:b/>
          <w:color w:val="1E293B"/>
          <w:sz w:val="21"/>
        </w:rPr>
        <w:t>QA-001..QA-009 ⇒</w:t>
      </w:r>
      <w:r>
        <w:rPr>
          <w:rFonts w:ascii="Arial" w:hAnsi="Arial"/>
          <w:color w:val="1E293B"/>
          <w:sz w:val="21"/>
        </w:rPr>
        <w:t xml:space="preserve"> Phạm vi hệ thống, Actor, Chức năng quản lý sản phẩm, bán lẻ POS, kho vận và báo cáo.</w:t>
      </w:r>
    </w:p>
    <w:p w14:paraId="007B6C2E" w14:textId="77777777" w:rsidR="00AD47BA" w:rsidRDefault="00000000">
      <w:pPr>
        <w:pStyle w:val="ListBullet"/>
        <w:spacing w:before="40" w:after="80" w:line="288" w:lineRule="auto"/>
      </w:pPr>
      <w:r>
        <w:rPr>
          <w:rFonts w:ascii="Arial" w:hAnsi="Arial"/>
          <w:b/>
          <w:color w:val="1E293B"/>
          <w:sz w:val="21"/>
        </w:rPr>
        <w:t>QA-010..QA-014 ⇒</w:t>
      </w:r>
      <w:r>
        <w:rPr>
          <w:rFonts w:ascii="Arial" w:hAnsi="Arial"/>
          <w:color w:val="1E293B"/>
          <w:sz w:val="21"/>
        </w:rPr>
        <w:t xml:space="preserve"> Chức năng AI Tạo sinh, Bảo mật dữ liệu PII và Kiểm soát an toàn (AI Guardrails).</w:t>
      </w:r>
    </w:p>
    <w:p w14:paraId="19F1D4CA" w14:textId="77777777" w:rsidR="00AD47BA" w:rsidRDefault="00000000">
      <w:pPr>
        <w:pStyle w:val="ListBullet"/>
        <w:spacing w:before="40" w:after="80" w:line="288" w:lineRule="auto"/>
      </w:pPr>
      <w:r>
        <w:rPr>
          <w:rFonts w:ascii="Arial" w:hAnsi="Arial"/>
          <w:b/>
          <w:color w:val="1E293B"/>
          <w:sz w:val="21"/>
        </w:rPr>
        <w:lastRenderedPageBreak/>
        <w:t>QA-015..QA-020 ⇒</w:t>
      </w:r>
      <w:r>
        <w:rPr>
          <w:rFonts w:ascii="Arial" w:hAnsi="Arial"/>
          <w:color w:val="1E293B"/>
          <w:sz w:val="21"/>
        </w:rPr>
        <w:t xml:space="preserve"> Quy tắc nghiệp vụ (Business Rules), Xử lý ngoại lệ, Yêu cầu phi chức năng (NFR), Triển khai và Giới hạn phạm vi.</w:t>
      </w:r>
    </w:p>
    <w:p w14:paraId="6D7D0613" w14:textId="77777777" w:rsidR="00AD47BA" w:rsidRDefault="00AD47BA">
      <w:pPr>
        <w:spacing w:after="240"/>
      </w:pPr>
    </w:p>
    <w:p w14:paraId="705EF12F" w14:textId="77777777" w:rsidR="00AD47BA" w:rsidRDefault="00000000">
      <w:pPr>
        <w:keepNext/>
        <w:spacing w:before="360" w:after="160"/>
      </w:pPr>
      <w:r>
        <w:rPr>
          <w:rFonts w:ascii="Arial" w:hAnsi="Arial"/>
          <w:b/>
          <w:color w:val="1E3A8A"/>
          <w:sz w:val="30"/>
        </w:rPr>
        <w:t>PHẦN 3: ĐẶC TẢ YÊU CẦU ỨNG DỤNG (SRS)</w:t>
      </w:r>
    </w:p>
    <w:p w14:paraId="05579E6D" w14:textId="77777777" w:rsidR="00AD47BA" w:rsidRDefault="00000000">
      <w:pPr>
        <w:keepNext/>
        <w:spacing w:before="280" w:after="120"/>
      </w:pPr>
      <w:r>
        <w:rPr>
          <w:rFonts w:ascii="Arial" w:hAnsi="Arial"/>
          <w:b/>
          <w:color w:val="2563EB"/>
          <w:sz w:val="25"/>
        </w:rPr>
        <w:t>1. Giới thiệu tổng quan</w:t>
      </w:r>
    </w:p>
    <w:p w14:paraId="0D6562F0" w14:textId="77777777" w:rsidR="00AD47BA" w:rsidRDefault="00000000">
      <w:pPr>
        <w:keepNext/>
        <w:spacing w:before="200" w:after="80"/>
      </w:pPr>
      <w:r>
        <w:rPr>
          <w:rFonts w:ascii="Arial" w:hAnsi="Arial"/>
          <w:b/>
          <w:color w:val="0F172A"/>
        </w:rPr>
        <w:t>1.1 Mục đích</w:t>
      </w:r>
    </w:p>
    <w:p w14:paraId="05915287" w14:textId="77777777" w:rsidR="00AD47BA" w:rsidRDefault="00000000">
      <w:pPr>
        <w:spacing w:before="40" w:after="100" w:line="288" w:lineRule="auto"/>
      </w:pPr>
      <w:r>
        <w:rPr>
          <w:rFonts w:ascii="Arial" w:hAnsi="Arial"/>
          <w:color w:val="1E293B"/>
          <w:sz w:val="21"/>
        </w:rPr>
        <w:t>Tài liệu SRS này đặc tả chính thức các yêu cầu của Hệ thống Quản lý Bán hàng tích hợp Trí tuệ Nhân tạo (AI), làm cơ sở cho thiết kế hướng đối tượng (OOD), thiết kế cơ sở dữ liệu (DB Design), thiết kế luồng màn hình (Screen Flow), kiểm thử chức năng (Testing) và xây dựng tài liệu hướng dẫn sử dụng (User Guide). Nội dung được chuẩn hóa từ định hướng đề tài, kế hoạch thực hiện và kết quả khảo sát làm rõ yêu cầu.</w:t>
      </w:r>
    </w:p>
    <w:p w14:paraId="3317C781" w14:textId="77777777" w:rsidR="00AD47BA" w:rsidRDefault="00000000">
      <w:pPr>
        <w:keepNext/>
        <w:spacing w:before="200" w:after="80"/>
      </w:pPr>
      <w:r>
        <w:rPr>
          <w:rFonts w:ascii="Arial" w:hAnsi="Arial"/>
          <w:b/>
          <w:color w:val="0F172A"/>
        </w:rPr>
        <w:t>1.2 Phạm vi</w:t>
      </w:r>
    </w:p>
    <w:p w14:paraId="324D7E20" w14:textId="77777777" w:rsidR="00AD47BA" w:rsidRDefault="00000000">
      <w:pPr>
        <w:spacing w:before="40" w:after="100" w:line="288" w:lineRule="auto"/>
      </w:pPr>
      <w:r>
        <w:rPr>
          <w:rFonts w:ascii="Arial" w:hAnsi="Arial"/>
          <w:color w:val="1E293B"/>
          <w:sz w:val="21"/>
        </w:rPr>
        <w:t>Ứng dụng phục vụ các chuỗi cửa hàng bán lẻ và siêu thị mini cần tối ưu hóa hoạt động quản lý hàng hóa, biến thể, giá bán, thanh toán tại quầy POS bằng mã vạch, theo dõi xuất nhập tồn kho, quản lý thu chi và xuất báo cáo kinh doanh. Hệ thống tích hợp các tính năng AI tạo sinh hỗ trợ tư vấn bán hàng tự động 24/7, sinh bài viết truyền thông marketing sản phẩm và phân tích dự báo nhu cầu nhập hàng thông minh.</w:t>
      </w:r>
    </w:p>
    <w:p w14:paraId="61EC586E" w14:textId="77777777" w:rsidR="00AD47BA" w:rsidRDefault="00000000">
      <w:pPr>
        <w:spacing w:before="40" w:after="100" w:line="288" w:lineRule="auto"/>
      </w:pPr>
      <w:r>
        <w:rPr>
          <w:rFonts w:ascii="Arial" w:hAnsi="Arial"/>
          <w:color w:val="1E293B"/>
          <w:sz w:val="21"/>
        </w:rPr>
        <w:t>Hệ thống hỗ trợ 5 nhóm người dùng (actor): Quản trị hệ thống (Admin), Quản lý cửa hàng (Store Manager), Nhân viên thu ngân (Cashier), Nhân viên kho (Warehouse Staff) và Khách hàng (Customer). Tài liệu dùng cho nhóm phát triển (Nhóm 03 - Hoàng Trang Hiên &amp; Nguyễn Viết Cường), giảng viên hướng dẫn, người kiểm thử và các bên liên quan khi đánh giá sản phẩm.</w:t>
      </w:r>
    </w:p>
    <w:p w14:paraId="430966C0" w14:textId="77777777" w:rsidR="00AD47BA" w:rsidRDefault="00000000">
      <w:pPr>
        <w:keepNext/>
        <w:spacing w:before="200" w:after="80"/>
      </w:pPr>
      <w:r>
        <w:rPr>
          <w:rFonts w:ascii="Arial" w:hAnsi="Arial"/>
          <w:b/>
          <w:color w:val="0F172A"/>
        </w:rPr>
        <w:t>1.3 Các định nghĩa, thuật ngữ, từ viết tắt</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864"/>
        <w:gridCol w:w="2160"/>
        <w:gridCol w:w="4032"/>
        <w:gridCol w:w="2304"/>
      </w:tblGrid>
      <w:tr w:rsidR="00AD47BA" w14:paraId="5D768FA2" w14:textId="77777777">
        <w:trPr>
          <w:cantSplit/>
          <w:tblHeader/>
          <w:jc w:val="center"/>
        </w:trPr>
        <w:tc>
          <w:tcPr>
            <w:tcW w:w="864" w:type="dxa"/>
            <w:shd w:val="clear" w:color="auto" w:fill="1E3A8A"/>
            <w:tcMar>
              <w:top w:w="120" w:type="dxa"/>
              <w:left w:w="150" w:type="dxa"/>
              <w:bottom w:w="120" w:type="dxa"/>
              <w:right w:w="150" w:type="dxa"/>
            </w:tcMar>
            <w:vAlign w:val="center"/>
          </w:tcPr>
          <w:p w14:paraId="5AB7B814" w14:textId="77777777" w:rsidR="00AD47BA" w:rsidRDefault="00000000">
            <w:pPr>
              <w:spacing w:before="40" w:after="40"/>
            </w:pPr>
            <w:r>
              <w:rPr>
                <w:rFonts w:ascii="Arial" w:hAnsi="Arial"/>
                <w:b/>
                <w:color w:val="FFFFFF"/>
                <w:sz w:val="20"/>
              </w:rPr>
              <w:t>STT</w:t>
            </w:r>
          </w:p>
        </w:tc>
        <w:tc>
          <w:tcPr>
            <w:tcW w:w="2160" w:type="dxa"/>
            <w:shd w:val="clear" w:color="auto" w:fill="1E3A8A"/>
            <w:tcMar>
              <w:top w:w="120" w:type="dxa"/>
              <w:left w:w="150" w:type="dxa"/>
              <w:bottom w:w="120" w:type="dxa"/>
              <w:right w:w="150" w:type="dxa"/>
            </w:tcMar>
            <w:vAlign w:val="center"/>
          </w:tcPr>
          <w:p w14:paraId="551DB96C" w14:textId="77777777" w:rsidR="00AD47BA" w:rsidRDefault="00000000">
            <w:pPr>
              <w:spacing w:before="40" w:after="40"/>
            </w:pPr>
            <w:r>
              <w:rPr>
                <w:rFonts w:ascii="Arial" w:hAnsi="Arial"/>
                <w:b/>
                <w:color w:val="FFFFFF"/>
                <w:sz w:val="20"/>
              </w:rPr>
              <w:t>Thuật ngữ / Từ viết tắt</w:t>
            </w:r>
          </w:p>
        </w:tc>
        <w:tc>
          <w:tcPr>
            <w:tcW w:w="4032" w:type="dxa"/>
            <w:shd w:val="clear" w:color="auto" w:fill="1E3A8A"/>
            <w:tcMar>
              <w:top w:w="120" w:type="dxa"/>
              <w:left w:w="150" w:type="dxa"/>
              <w:bottom w:w="120" w:type="dxa"/>
              <w:right w:w="150" w:type="dxa"/>
            </w:tcMar>
            <w:vAlign w:val="center"/>
          </w:tcPr>
          <w:p w14:paraId="705F3C1F" w14:textId="77777777" w:rsidR="00AD47BA" w:rsidRDefault="00000000">
            <w:pPr>
              <w:spacing w:before="40" w:after="40"/>
            </w:pPr>
            <w:r>
              <w:rPr>
                <w:rFonts w:ascii="Arial" w:hAnsi="Arial"/>
                <w:b/>
                <w:color w:val="FFFFFF"/>
                <w:sz w:val="20"/>
              </w:rPr>
              <w:t>Giải thích</w:t>
            </w:r>
          </w:p>
        </w:tc>
        <w:tc>
          <w:tcPr>
            <w:tcW w:w="2304" w:type="dxa"/>
            <w:shd w:val="clear" w:color="auto" w:fill="1E3A8A"/>
            <w:tcMar>
              <w:top w:w="120" w:type="dxa"/>
              <w:left w:w="150" w:type="dxa"/>
              <w:bottom w:w="120" w:type="dxa"/>
              <w:right w:w="150" w:type="dxa"/>
            </w:tcMar>
            <w:vAlign w:val="center"/>
          </w:tcPr>
          <w:p w14:paraId="109273F1" w14:textId="77777777" w:rsidR="00AD47BA" w:rsidRDefault="00000000">
            <w:pPr>
              <w:spacing w:before="40" w:after="40"/>
            </w:pPr>
            <w:r>
              <w:rPr>
                <w:rFonts w:ascii="Arial" w:hAnsi="Arial"/>
                <w:b/>
                <w:color w:val="FFFFFF"/>
                <w:sz w:val="20"/>
              </w:rPr>
              <w:t>Ghi chú</w:t>
            </w:r>
          </w:p>
        </w:tc>
      </w:tr>
      <w:tr w:rsidR="00AD47BA" w14:paraId="6AD091F6" w14:textId="77777777">
        <w:trPr>
          <w:cantSplit/>
          <w:jc w:val="center"/>
        </w:trPr>
        <w:tc>
          <w:tcPr>
            <w:tcW w:w="864" w:type="dxa"/>
            <w:shd w:val="clear" w:color="auto" w:fill="F8FAFC"/>
            <w:tcMar>
              <w:top w:w="120" w:type="dxa"/>
              <w:left w:w="150" w:type="dxa"/>
              <w:bottom w:w="120" w:type="dxa"/>
              <w:right w:w="150" w:type="dxa"/>
            </w:tcMar>
            <w:vAlign w:val="center"/>
          </w:tcPr>
          <w:p w14:paraId="287124B3" w14:textId="77777777" w:rsidR="00AD47BA" w:rsidRDefault="00000000">
            <w:pPr>
              <w:spacing w:before="40" w:after="40"/>
            </w:pPr>
            <w:r>
              <w:rPr>
                <w:rFonts w:ascii="Arial" w:hAnsi="Arial"/>
                <w:color w:val="1E293B"/>
                <w:sz w:val="19"/>
              </w:rPr>
              <w:t>1</w:t>
            </w:r>
          </w:p>
        </w:tc>
        <w:tc>
          <w:tcPr>
            <w:tcW w:w="2160" w:type="dxa"/>
            <w:shd w:val="clear" w:color="auto" w:fill="F8FAFC"/>
            <w:tcMar>
              <w:top w:w="120" w:type="dxa"/>
              <w:left w:w="150" w:type="dxa"/>
              <w:bottom w:w="120" w:type="dxa"/>
              <w:right w:w="150" w:type="dxa"/>
            </w:tcMar>
            <w:vAlign w:val="center"/>
          </w:tcPr>
          <w:p w14:paraId="1799C19E" w14:textId="77777777" w:rsidR="00AD47BA" w:rsidRDefault="00000000">
            <w:pPr>
              <w:spacing w:before="40" w:after="40"/>
            </w:pPr>
            <w:r>
              <w:rPr>
                <w:rFonts w:ascii="Arial" w:hAnsi="Arial"/>
                <w:color w:val="1E293B"/>
                <w:sz w:val="19"/>
              </w:rPr>
              <w:t>SRS</w:t>
            </w:r>
          </w:p>
        </w:tc>
        <w:tc>
          <w:tcPr>
            <w:tcW w:w="4032" w:type="dxa"/>
            <w:shd w:val="clear" w:color="auto" w:fill="F8FAFC"/>
            <w:tcMar>
              <w:top w:w="120" w:type="dxa"/>
              <w:left w:w="150" w:type="dxa"/>
              <w:bottom w:w="120" w:type="dxa"/>
              <w:right w:w="150" w:type="dxa"/>
            </w:tcMar>
            <w:vAlign w:val="center"/>
          </w:tcPr>
          <w:p w14:paraId="00A59508" w14:textId="77777777" w:rsidR="00AD47BA" w:rsidRDefault="00000000">
            <w:pPr>
              <w:spacing w:before="40" w:after="40"/>
            </w:pPr>
            <w:r>
              <w:rPr>
                <w:rFonts w:ascii="Arial" w:hAnsi="Arial"/>
                <w:color w:val="1E293B"/>
                <w:sz w:val="19"/>
              </w:rPr>
              <w:t>Software Requirements Specification - Tài liệu đặc tả yêu cầu phần mềm</w:t>
            </w:r>
          </w:p>
        </w:tc>
        <w:tc>
          <w:tcPr>
            <w:tcW w:w="2304" w:type="dxa"/>
            <w:shd w:val="clear" w:color="auto" w:fill="F8FAFC"/>
            <w:tcMar>
              <w:top w:w="120" w:type="dxa"/>
              <w:left w:w="150" w:type="dxa"/>
              <w:bottom w:w="120" w:type="dxa"/>
              <w:right w:w="150" w:type="dxa"/>
            </w:tcMar>
            <w:vAlign w:val="center"/>
          </w:tcPr>
          <w:p w14:paraId="6B530415" w14:textId="77777777" w:rsidR="00AD47BA" w:rsidRDefault="00000000">
            <w:pPr>
              <w:spacing w:before="40" w:after="40"/>
            </w:pPr>
            <w:r>
              <w:rPr>
                <w:rFonts w:ascii="Arial" w:hAnsi="Arial"/>
                <w:color w:val="1E293B"/>
                <w:sz w:val="19"/>
              </w:rPr>
              <w:t>Chuẩn hóa IEEE 830 / ISO 29148 phù hợp môn học.</w:t>
            </w:r>
          </w:p>
        </w:tc>
      </w:tr>
      <w:tr w:rsidR="00AD47BA" w14:paraId="635AF8CA" w14:textId="77777777">
        <w:trPr>
          <w:cantSplit/>
          <w:jc w:val="center"/>
        </w:trPr>
        <w:tc>
          <w:tcPr>
            <w:tcW w:w="864" w:type="dxa"/>
            <w:shd w:val="clear" w:color="auto" w:fill="FFFFFF"/>
            <w:tcMar>
              <w:top w:w="120" w:type="dxa"/>
              <w:left w:w="150" w:type="dxa"/>
              <w:bottom w:w="120" w:type="dxa"/>
              <w:right w:w="150" w:type="dxa"/>
            </w:tcMar>
            <w:vAlign w:val="center"/>
          </w:tcPr>
          <w:p w14:paraId="5E7C8B2B" w14:textId="77777777" w:rsidR="00AD47BA" w:rsidRDefault="00000000">
            <w:pPr>
              <w:spacing w:before="40" w:after="40"/>
            </w:pPr>
            <w:r>
              <w:rPr>
                <w:rFonts w:ascii="Arial" w:hAnsi="Arial"/>
                <w:color w:val="1E293B"/>
                <w:sz w:val="19"/>
              </w:rPr>
              <w:t>2</w:t>
            </w:r>
          </w:p>
        </w:tc>
        <w:tc>
          <w:tcPr>
            <w:tcW w:w="2160" w:type="dxa"/>
            <w:shd w:val="clear" w:color="auto" w:fill="FFFFFF"/>
            <w:tcMar>
              <w:top w:w="120" w:type="dxa"/>
              <w:left w:w="150" w:type="dxa"/>
              <w:bottom w:w="120" w:type="dxa"/>
              <w:right w:w="150" w:type="dxa"/>
            </w:tcMar>
            <w:vAlign w:val="center"/>
          </w:tcPr>
          <w:p w14:paraId="6AF3D3C0" w14:textId="77777777" w:rsidR="00AD47BA" w:rsidRDefault="00000000">
            <w:pPr>
              <w:spacing w:before="40" w:after="40"/>
            </w:pPr>
            <w:r>
              <w:rPr>
                <w:rFonts w:ascii="Arial" w:hAnsi="Arial"/>
                <w:color w:val="1E293B"/>
                <w:sz w:val="19"/>
              </w:rPr>
              <w:t>AI</w:t>
            </w:r>
          </w:p>
        </w:tc>
        <w:tc>
          <w:tcPr>
            <w:tcW w:w="4032" w:type="dxa"/>
            <w:shd w:val="clear" w:color="auto" w:fill="FFFFFF"/>
            <w:tcMar>
              <w:top w:w="120" w:type="dxa"/>
              <w:left w:w="150" w:type="dxa"/>
              <w:bottom w:w="120" w:type="dxa"/>
              <w:right w:w="150" w:type="dxa"/>
            </w:tcMar>
            <w:vAlign w:val="center"/>
          </w:tcPr>
          <w:p w14:paraId="270F5281" w14:textId="77777777" w:rsidR="00AD47BA" w:rsidRDefault="00000000">
            <w:pPr>
              <w:spacing w:before="40" w:after="40"/>
            </w:pPr>
            <w:r>
              <w:rPr>
                <w:rFonts w:ascii="Arial" w:hAnsi="Arial"/>
                <w:color w:val="1E293B"/>
                <w:sz w:val="19"/>
              </w:rPr>
              <w:t>Artificial Intelligence (Generative AI) dùng cho Chatbot tư vấn bán hàng, viết bài PR và phân tích nhập hàng.</w:t>
            </w:r>
          </w:p>
        </w:tc>
        <w:tc>
          <w:tcPr>
            <w:tcW w:w="2304" w:type="dxa"/>
            <w:shd w:val="clear" w:color="auto" w:fill="FFFFFF"/>
            <w:tcMar>
              <w:top w:w="120" w:type="dxa"/>
              <w:left w:w="150" w:type="dxa"/>
              <w:bottom w:w="120" w:type="dxa"/>
              <w:right w:w="150" w:type="dxa"/>
            </w:tcMar>
            <w:vAlign w:val="center"/>
          </w:tcPr>
          <w:p w14:paraId="11DCEC1E" w14:textId="77777777" w:rsidR="00AD47BA" w:rsidRDefault="00000000">
            <w:pPr>
              <w:spacing w:before="40" w:after="40"/>
            </w:pPr>
            <w:r>
              <w:rPr>
                <w:rFonts w:ascii="Arial" w:hAnsi="Arial"/>
                <w:color w:val="1E293B"/>
                <w:sz w:val="19"/>
              </w:rPr>
              <w:t>Nguồn: project.md; QA-010..QA-014.</w:t>
            </w:r>
          </w:p>
        </w:tc>
      </w:tr>
      <w:tr w:rsidR="00AD47BA" w14:paraId="545F77E0" w14:textId="77777777">
        <w:trPr>
          <w:cantSplit/>
          <w:jc w:val="center"/>
        </w:trPr>
        <w:tc>
          <w:tcPr>
            <w:tcW w:w="864" w:type="dxa"/>
            <w:shd w:val="clear" w:color="auto" w:fill="F8FAFC"/>
            <w:tcMar>
              <w:top w:w="120" w:type="dxa"/>
              <w:left w:w="150" w:type="dxa"/>
              <w:bottom w:w="120" w:type="dxa"/>
              <w:right w:w="150" w:type="dxa"/>
            </w:tcMar>
            <w:vAlign w:val="center"/>
          </w:tcPr>
          <w:p w14:paraId="34073892" w14:textId="77777777" w:rsidR="00AD47BA" w:rsidRDefault="00000000">
            <w:pPr>
              <w:spacing w:before="40" w:after="40"/>
            </w:pPr>
            <w:r>
              <w:rPr>
                <w:rFonts w:ascii="Arial" w:hAnsi="Arial"/>
                <w:color w:val="1E293B"/>
                <w:sz w:val="19"/>
              </w:rPr>
              <w:t>3</w:t>
            </w:r>
          </w:p>
        </w:tc>
        <w:tc>
          <w:tcPr>
            <w:tcW w:w="2160" w:type="dxa"/>
            <w:shd w:val="clear" w:color="auto" w:fill="F8FAFC"/>
            <w:tcMar>
              <w:top w:w="120" w:type="dxa"/>
              <w:left w:w="150" w:type="dxa"/>
              <w:bottom w:w="120" w:type="dxa"/>
              <w:right w:w="150" w:type="dxa"/>
            </w:tcMar>
            <w:vAlign w:val="center"/>
          </w:tcPr>
          <w:p w14:paraId="1412150E" w14:textId="77777777" w:rsidR="00AD47BA" w:rsidRDefault="00000000">
            <w:pPr>
              <w:spacing w:before="40" w:after="40"/>
            </w:pPr>
            <w:r>
              <w:rPr>
                <w:rFonts w:ascii="Arial" w:hAnsi="Arial"/>
                <w:color w:val="1E293B"/>
                <w:sz w:val="19"/>
              </w:rPr>
              <w:t>POS</w:t>
            </w:r>
          </w:p>
        </w:tc>
        <w:tc>
          <w:tcPr>
            <w:tcW w:w="4032" w:type="dxa"/>
            <w:shd w:val="clear" w:color="auto" w:fill="F8FAFC"/>
            <w:tcMar>
              <w:top w:w="120" w:type="dxa"/>
              <w:left w:w="150" w:type="dxa"/>
              <w:bottom w:w="120" w:type="dxa"/>
              <w:right w:w="150" w:type="dxa"/>
            </w:tcMar>
            <w:vAlign w:val="center"/>
          </w:tcPr>
          <w:p w14:paraId="14BE6FAA" w14:textId="77777777" w:rsidR="00AD47BA" w:rsidRDefault="00000000">
            <w:pPr>
              <w:spacing w:before="40" w:after="40"/>
            </w:pPr>
            <w:r>
              <w:rPr>
                <w:rFonts w:ascii="Arial" w:hAnsi="Arial"/>
                <w:color w:val="1E293B"/>
                <w:sz w:val="19"/>
              </w:rPr>
              <w:t>Point of Sale - Màn hình thu ngân bán hàng, tính tiền và in hóa đơn tại quầy.</w:t>
            </w:r>
          </w:p>
        </w:tc>
        <w:tc>
          <w:tcPr>
            <w:tcW w:w="2304" w:type="dxa"/>
            <w:shd w:val="clear" w:color="auto" w:fill="F8FAFC"/>
            <w:tcMar>
              <w:top w:w="120" w:type="dxa"/>
              <w:left w:w="150" w:type="dxa"/>
              <w:bottom w:w="120" w:type="dxa"/>
              <w:right w:w="150" w:type="dxa"/>
            </w:tcMar>
            <w:vAlign w:val="center"/>
          </w:tcPr>
          <w:p w14:paraId="68CE7B5C" w14:textId="77777777" w:rsidR="00AD47BA" w:rsidRDefault="00000000">
            <w:pPr>
              <w:spacing w:before="40" w:after="40"/>
            </w:pPr>
            <w:r>
              <w:rPr>
                <w:rFonts w:ascii="Arial" w:hAnsi="Arial"/>
                <w:color w:val="1E293B"/>
                <w:sz w:val="19"/>
              </w:rPr>
              <w:t>Nghiệp vụ bán hàng trực tiếp.</w:t>
            </w:r>
          </w:p>
        </w:tc>
      </w:tr>
      <w:tr w:rsidR="00AD47BA" w14:paraId="4D5BEDF5" w14:textId="77777777">
        <w:trPr>
          <w:cantSplit/>
          <w:jc w:val="center"/>
        </w:trPr>
        <w:tc>
          <w:tcPr>
            <w:tcW w:w="864" w:type="dxa"/>
            <w:shd w:val="clear" w:color="auto" w:fill="FFFFFF"/>
            <w:tcMar>
              <w:top w:w="120" w:type="dxa"/>
              <w:left w:w="150" w:type="dxa"/>
              <w:bottom w:w="120" w:type="dxa"/>
              <w:right w:w="150" w:type="dxa"/>
            </w:tcMar>
            <w:vAlign w:val="center"/>
          </w:tcPr>
          <w:p w14:paraId="6D86A516" w14:textId="77777777" w:rsidR="00AD47BA" w:rsidRDefault="00000000">
            <w:pPr>
              <w:spacing w:before="40" w:after="40"/>
            </w:pPr>
            <w:r>
              <w:rPr>
                <w:rFonts w:ascii="Arial" w:hAnsi="Arial"/>
                <w:color w:val="1E293B"/>
                <w:sz w:val="19"/>
              </w:rPr>
              <w:t>4</w:t>
            </w:r>
          </w:p>
        </w:tc>
        <w:tc>
          <w:tcPr>
            <w:tcW w:w="2160" w:type="dxa"/>
            <w:shd w:val="clear" w:color="auto" w:fill="FFFFFF"/>
            <w:tcMar>
              <w:top w:w="120" w:type="dxa"/>
              <w:left w:w="150" w:type="dxa"/>
              <w:bottom w:w="120" w:type="dxa"/>
              <w:right w:w="150" w:type="dxa"/>
            </w:tcMar>
            <w:vAlign w:val="center"/>
          </w:tcPr>
          <w:p w14:paraId="61783F97" w14:textId="77777777" w:rsidR="00AD47BA" w:rsidRDefault="00000000">
            <w:pPr>
              <w:spacing w:before="40" w:after="40"/>
            </w:pPr>
            <w:r>
              <w:rPr>
                <w:rFonts w:ascii="Arial" w:hAnsi="Arial"/>
                <w:color w:val="1E293B"/>
                <w:sz w:val="19"/>
              </w:rPr>
              <w:t>SKU / Barcode</w:t>
            </w:r>
          </w:p>
        </w:tc>
        <w:tc>
          <w:tcPr>
            <w:tcW w:w="4032" w:type="dxa"/>
            <w:shd w:val="clear" w:color="auto" w:fill="FFFFFF"/>
            <w:tcMar>
              <w:top w:w="120" w:type="dxa"/>
              <w:left w:w="150" w:type="dxa"/>
              <w:bottom w:w="120" w:type="dxa"/>
              <w:right w:w="150" w:type="dxa"/>
            </w:tcMar>
            <w:vAlign w:val="center"/>
          </w:tcPr>
          <w:p w14:paraId="5D2C74C5" w14:textId="77777777" w:rsidR="00AD47BA" w:rsidRDefault="00000000">
            <w:pPr>
              <w:spacing w:before="40" w:after="40"/>
            </w:pPr>
            <w:r>
              <w:rPr>
                <w:rFonts w:ascii="Arial" w:hAnsi="Arial"/>
                <w:color w:val="1E293B"/>
                <w:sz w:val="19"/>
              </w:rPr>
              <w:t>Stock Keeping Unit / Mã vạch định danh từng biến thể sản phẩm duy nhất.</w:t>
            </w:r>
          </w:p>
        </w:tc>
        <w:tc>
          <w:tcPr>
            <w:tcW w:w="2304" w:type="dxa"/>
            <w:shd w:val="clear" w:color="auto" w:fill="FFFFFF"/>
            <w:tcMar>
              <w:top w:w="120" w:type="dxa"/>
              <w:left w:w="150" w:type="dxa"/>
              <w:bottom w:w="120" w:type="dxa"/>
              <w:right w:w="150" w:type="dxa"/>
            </w:tcMar>
            <w:vAlign w:val="center"/>
          </w:tcPr>
          <w:p w14:paraId="0D889F82" w14:textId="77777777" w:rsidR="00AD47BA" w:rsidRDefault="00000000">
            <w:pPr>
              <w:spacing w:before="40" w:after="40"/>
            </w:pPr>
            <w:r>
              <w:rPr>
                <w:rFonts w:ascii="Arial" w:hAnsi="Arial"/>
                <w:color w:val="1E293B"/>
                <w:sz w:val="19"/>
              </w:rPr>
              <w:t>Quản lý sản phẩm và quét mã tính tiền.</w:t>
            </w:r>
          </w:p>
        </w:tc>
      </w:tr>
      <w:tr w:rsidR="00AD47BA" w14:paraId="5959D752" w14:textId="77777777">
        <w:trPr>
          <w:cantSplit/>
          <w:jc w:val="center"/>
        </w:trPr>
        <w:tc>
          <w:tcPr>
            <w:tcW w:w="864" w:type="dxa"/>
            <w:shd w:val="clear" w:color="auto" w:fill="F8FAFC"/>
            <w:tcMar>
              <w:top w:w="120" w:type="dxa"/>
              <w:left w:w="150" w:type="dxa"/>
              <w:bottom w:w="120" w:type="dxa"/>
              <w:right w:w="150" w:type="dxa"/>
            </w:tcMar>
            <w:vAlign w:val="center"/>
          </w:tcPr>
          <w:p w14:paraId="5AC49E87" w14:textId="77777777" w:rsidR="00AD47BA" w:rsidRDefault="00000000">
            <w:pPr>
              <w:spacing w:before="40" w:after="40"/>
            </w:pPr>
            <w:r>
              <w:rPr>
                <w:rFonts w:ascii="Arial" w:hAnsi="Arial"/>
                <w:color w:val="1E293B"/>
                <w:sz w:val="19"/>
              </w:rPr>
              <w:lastRenderedPageBreak/>
              <w:t>5</w:t>
            </w:r>
          </w:p>
        </w:tc>
        <w:tc>
          <w:tcPr>
            <w:tcW w:w="2160" w:type="dxa"/>
            <w:shd w:val="clear" w:color="auto" w:fill="F8FAFC"/>
            <w:tcMar>
              <w:top w:w="120" w:type="dxa"/>
              <w:left w:w="150" w:type="dxa"/>
              <w:bottom w:w="120" w:type="dxa"/>
              <w:right w:w="150" w:type="dxa"/>
            </w:tcMar>
            <w:vAlign w:val="center"/>
          </w:tcPr>
          <w:p w14:paraId="440288AB" w14:textId="77777777" w:rsidR="00AD47BA" w:rsidRDefault="00000000">
            <w:pPr>
              <w:spacing w:before="40" w:after="40"/>
            </w:pPr>
            <w:r>
              <w:rPr>
                <w:rFonts w:ascii="Arial" w:hAnsi="Arial"/>
                <w:color w:val="1E293B"/>
                <w:sz w:val="19"/>
              </w:rPr>
              <w:t>CRUD</w:t>
            </w:r>
          </w:p>
        </w:tc>
        <w:tc>
          <w:tcPr>
            <w:tcW w:w="4032" w:type="dxa"/>
            <w:shd w:val="clear" w:color="auto" w:fill="F8FAFC"/>
            <w:tcMar>
              <w:top w:w="120" w:type="dxa"/>
              <w:left w:w="150" w:type="dxa"/>
              <w:bottom w:w="120" w:type="dxa"/>
              <w:right w:w="150" w:type="dxa"/>
            </w:tcMar>
            <w:vAlign w:val="center"/>
          </w:tcPr>
          <w:p w14:paraId="3041E9FB" w14:textId="77777777" w:rsidR="00AD47BA" w:rsidRDefault="00000000">
            <w:pPr>
              <w:spacing w:before="40" w:after="40"/>
            </w:pPr>
            <w:r>
              <w:rPr>
                <w:rFonts w:ascii="Arial" w:hAnsi="Arial"/>
                <w:color w:val="1E293B"/>
                <w:sz w:val="19"/>
              </w:rPr>
              <w:t>Create, Read, Update, Delete - Nhóm thao tác Thêm, Xem, Sửa, Xóa/Ẩn dữ liệu.</w:t>
            </w:r>
          </w:p>
        </w:tc>
        <w:tc>
          <w:tcPr>
            <w:tcW w:w="2304" w:type="dxa"/>
            <w:shd w:val="clear" w:color="auto" w:fill="F8FAFC"/>
            <w:tcMar>
              <w:top w:w="120" w:type="dxa"/>
              <w:left w:w="150" w:type="dxa"/>
              <w:bottom w:w="120" w:type="dxa"/>
              <w:right w:w="150" w:type="dxa"/>
            </w:tcMar>
            <w:vAlign w:val="center"/>
          </w:tcPr>
          <w:p w14:paraId="6BB9FE33" w14:textId="77777777" w:rsidR="00AD47BA" w:rsidRDefault="00000000">
            <w:pPr>
              <w:spacing w:before="40" w:after="40"/>
            </w:pPr>
            <w:r>
              <w:rPr>
                <w:rFonts w:ascii="Arial" w:hAnsi="Arial"/>
                <w:color w:val="1E293B"/>
                <w:sz w:val="19"/>
              </w:rPr>
              <w:t>Áp dụng cho Sản phẩm, Đơn hàng, Khách hàng, Phiếu kho.</w:t>
            </w:r>
          </w:p>
        </w:tc>
      </w:tr>
      <w:tr w:rsidR="00AD47BA" w14:paraId="649FE75B" w14:textId="77777777">
        <w:trPr>
          <w:cantSplit/>
          <w:jc w:val="center"/>
        </w:trPr>
        <w:tc>
          <w:tcPr>
            <w:tcW w:w="864" w:type="dxa"/>
            <w:shd w:val="clear" w:color="auto" w:fill="FFFFFF"/>
            <w:tcMar>
              <w:top w:w="120" w:type="dxa"/>
              <w:left w:w="150" w:type="dxa"/>
              <w:bottom w:w="120" w:type="dxa"/>
              <w:right w:w="150" w:type="dxa"/>
            </w:tcMar>
            <w:vAlign w:val="center"/>
          </w:tcPr>
          <w:p w14:paraId="66A65B19" w14:textId="77777777" w:rsidR="00AD47BA" w:rsidRDefault="00000000">
            <w:pPr>
              <w:spacing w:before="40" w:after="40"/>
            </w:pPr>
            <w:r>
              <w:rPr>
                <w:rFonts w:ascii="Arial" w:hAnsi="Arial"/>
                <w:color w:val="1E293B"/>
                <w:sz w:val="19"/>
              </w:rPr>
              <w:t>6</w:t>
            </w:r>
          </w:p>
        </w:tc>
        <w:tc>
          <w:tcPr>
            <w:tcW w:w="2160" w:type="dxa"/>
            <w:shd w:val="clear" w:color="auto" w:fill="FFFFFF"/>
            <w:tcMar>
              <w:top w:w="120" w:type="dxa"/>
              <w:left w:w="150" w:type="dxa"/>
              <w:bottom w:w="120" w:type="dxa"/>
              <w:right w:w="150" w:type="dxa"/>
            </w:tcMar>
            <w:vAlign w:val="center"/>
          </w:tcPr>
          <w:p w14:paraId="1701C705" w14:textId="77777777" w:rsidR="00AD47BA" w:rsidRDefault="00000000">
            <w:pPr>
              <w:spacing w:before="40" w:after="40"/>
            </w:pPr>
            <w:r>
              <w:rPr>
                <w:rFonts w:ascii="Arial" w:hAnsi="Arial"/>
                <w:color w:val="1E293B"/>
                <w:sz w:val="19"/>
              </w:rPr>
              <w:t>RBAC</w:t>
            </w:r>
          </w:p>
        </w:tc>
        <w:tc>
          <w:tcPr>
            <w:tcW w:w="4032" w:type="dxa"/>
            <w:shd w:val="clear" w:color="auto" w:fill="FFFFFF"/>
            <w:tcMar>
              <w:top w:w="120" w:type="dxa"/>
              <w:left w:w="150" w:type="dxa"/>
              <w:bottom w:w="120" w:type="dxa"/>
              <w:right w:w="150" w:type="dxa"/>
            </w:tcMar>
            <w:vAlign w:val="center"/>
          </w:tcPr>
          <w:p w14:paraId="3A3CC4BD" w14:textId="77777777" w:rsidR="00AD47BA" w:rsidRDefault="00000000">
            <w:pPr>
              <w:spacing w:before="40" w:after="40"/>
            </w:pPr>
            <w:r>
              <w:rPr>
                <w:rFonts w:ascii="Arial" w:hAnsi="Arial"/>
                <w:color w:val="1E293B"/>
                <w:sz w:val="19"/>
              </w:rPr>
              <w:t>Role-Based Access Control - Cơ chế phân quyền dựa trên vai trò người dùng.</w:t>
            </w:r>
          </w:p>
        </w:tc>
        <w:tc>
          <w:tcPr>
            <w:tcW w:w="2304" w:type="dxa"/>
            <w:shd w:val="clear" w:color="auto" w:fill="FFFFFF"/>
            <w:tcMar>
              <w:top w:w="120" w:type="dxa"/>
              <w:left w:w="150" w:type="dxa"/>
              <w:bottom w:w="120" w:type="dxa"/>
              <w:right w:w="150" w:type="dxa"/>
            </w:tcMar>
            <w:vAlign w:val="center"/>
          </w:tcPr>
          <w:p w14:paraId="485449CC" w14:textId="77777777" w:rsidR="00AD47BA" w:rsidRDefault="00000000">
            <w:pPr>
              <w:spacing w:before="40" w:after="40"/>
            </w:pPr>
            <w:r>
              <w:rPr>
                <w:rFonts w:ascii="Arial" w:hAnsi="Arial"/>
                <w:color w:val="1E293B"/>
                <w:sz w:val="19"/>
              </w:rPr>
              <w:t>Áp dụng cho 5 Actor hệ thống.</w:t>
            </w:r>
          </w:p>
        </w:tc>
      </w:tr>
      <w:tr w:rsidR="00AD47BA" w14:paraId="3F6905F2" w14:textId="77777777">
        <w:trPr>
          <w:cantSplit/>
          <w:jc w:val="center"/>
        </w:trPr>
        <w:tc>
          <w:tcPr>
            <w:tcW w:w="864" w:type="dxa"/>
            <w:shd w:val="clear" w:color="auto" w:fill="F8FAFC"/>
            <w:tcMar>
              <w:top w:w="120" w:type="dxa"/>
              <w:left w:w="150" w:type="dxa"/>
              <w:bottom w:w="120" w:type="dxa"/>
              <w:right w:w="150" w:type="dxa"/>
            </w:tcMar>
            <w:vAlign w:val="center"/>
          </w:tcPr>
          <w:p w14:paraId="657B7C80" w14:textId="77777777" w:rsidR="00AD47BA" w:rsidRDefault="00000000">
            <w:pPr>
              <w:spacing w:before="40" w:after="40"/>
            </w:pPr>
            <w:r>
              <w:rPr>
                <w:rFonts w:ascii="Arial" w:hAnsi="Arial"/>
                <w:color w:val="1E293B"/>
                <w:sz w:val="19"/>
              </w:rPr>
              <w:t>7</w:t>
            </w:r>
          </w:p>
        </w:tc>
        <w:tc>
          <w:tcPr>
            <w:tcW w:w="2160" w:type="dxa"/>
            <w:shd w:val="clear" w:color="auto" w:fill="F8FAFC"/>
            <w:tcMar>
              <w:top w:w="120" w:type="dxa"/>
              <w:left w:w="150" w:type="dxa"/>
              <w:bottom w:w="120" w:type="dxa"/>
              <w:right w:w="150" w:type="dxa"/>
            </w:tcMar>
            <w:vAlign w:val="center"/>
          </w:tcPr>
          <w:p w14:paraId="4D6430A9" w14:textId="77777777" w:rsidR="00AD47BA" w:rsidRDefault="00000000">
            <w:pPr>
              <w:spacing w:before="40" w:after="40"/>
            </w:pPr>
            <w:r>
              <w:rPr>
                <w:rFonts w:ascii="Arial" w:hAnsi="Arial"/>
                <w:color w:val="1E293B"/>
                <w:sz w:val="19"/>
              </w:rPr>
              <w:t>PII</w:t>
            </w:r>
          </w:p>
        </w:tc>
        <w:tc>
          <w:tcPr>
            <w:tcW w:w="4032" w:type="dxa"/>
            <w:shd w:val="clear" w:color="auto" w:fill="F8FAFC"/>
            <w:tcMar>
              <w:top w:w="120" w:type="dxa"/>
              <w:left w:w="150" w:type="dxa"/>
              <w:bottom w:w="120" w:type="dxa"/>
              <w:right w:w="150" w:type="dxa"/>
            </w:tcMar>
            <w:vAlign w:val="center"/>
          </w:tcPr>
          <w:p w14:paraId="17ABAE65" w14:textId="77777777" w:rsidR="00AD47BA" w:rsidRDefault="00000000">
            <w:pPr>
              <w:spacing w:before="40" w:after="40"/>
            </w:pPr>
            <w:r>
              <w:rPr>
                <w:rFonts w:ascii="Arial" w:hAnsi="Arial"/>
                <w:color w:val="1E293B"/>
                <w:sz w:val="19"/>
              </w:rPr>
              <w:t>Personally Identifiable Information - Thông tin định danh cá nhân (SĐT, Email, Địa chỉ, Số tài khoản).</w:t>
            </w:r>
          </w:p>
        </w:tc>
        <w:tc>
          <w:tcPr>
            <w:tcW w:w="2304" w:type="dxa"/>
            <w:shd w:val="clear" w:color="auto" w:fill="F8FAFC"/>
            <w:tcMar>
              <w:top w:w="120" w:type="dxa"/>
              <w:left w:w="150" w:type="dxa"/>
              <w:bottom w:w="120" w:type="dxa"/>
              <w:right w:w="150" w:type="dxa"/>
            </w:tcMar>
            <w:vAlign w:val="center"/>
          </w:tcPr>
          <w:p w14:paraId="304E1ADB" w14:textId="77777777" w:rsidR="00AD47BA" w:rsidRDefault="00000000">
            <w:pPr>
              <w:spacing w:before="40" w:after="40"/>
            </w:pPr>
            <w:r>
              <w:rPr>
                <w:rFonts w:ascii="Arial" w:hAnsi="Arial"/>
                <w:color w:val="1E293B"/>
                <w:sz w:val="19"/>
              </w:rPr>
              <w:t>Cần bảo mật nghiêm ngặt, cấm gửi cho AI.</w:t>
            </w:r>
          </w:p>
        </w:tc>
      </w:tr>
    </w:tbl>
    <w:p w14:paraId="3B15EC35" w14:textId="77777777" w:rsidR="00AD47BA" w:rsidRDefault="00000000">
      <w:pPr>
        <w:keepNext/>
        <w:spacing w:before="200" w:after="80"/>
      </w:pPr>
      <w:r>
        <w:rPr>
          <w:rFonts w:ascii="Arial" w:hAnsi="Arial"/>
          <w:b/>
          <w:color w:val="0F172A"/>
        </w:rPr>
        <w:t>1.4 Tài liệu tham khảo</w:t>
      </w:r>
    </w:p>
    <w:p w14:paraId="5313782E" w14:textId="77777777" w:rsidR="00AD47BA" w:rsidRDefault="00000000">
      <w:pPr>
        <w:pStyle w:val="ListBullet"/>
        <w:spacing w:before="40" w:after="80" w:line="288" w:lineRule="auto"/>
      </w:pPr>
      <w:r>
        <w:rPr>
          <w:rFonts w:ascii="Arial" w:hAnsi="Arial"/>
          <w:b/>
          <w:color w:val="1E293B"/>
          <w:sz w:val="21"/>
        </w:rPr>
        <w:t>Tài liệu Đề tài Dự án Bán lẻ &amp; Quản lý Kho:</w:t>
      </w:r>
      <w:r>
        <w:rPr>
          <w:rFonts w:ascii="Arial" w:hAnsi="Arial"/>
          <w:color w:val="1E293B"/>
          <w:sz w:val="21"/>
        </w:rPr>
        <w:t xml:space="preserve"> Nguồn chính về bối cảnh, mục tiêu, chức năng quản lý bán hàng, tính năng AI và tiêu chí đánh giá.</w:t>
      </w:r>
    </w:p>
    <w:p w14:paraId="2CF66F21" w14:textId="77777777" w:rsidR="00AD47BA" w:rsidRDefault="00000000">
      <w:pPr>
        <w:pStyle w:val="ListBullet"/>
        <w:spacing w:before="40" w:after="80" w:line="288" w:lineRule="auto"/>
      </w:pPr>
      <w:r>
        <w:rPr>
          <w:rFonts w:ascii="Arial" w:hAnsi="Arial"/>
          <w:b/>
          <w:color w:val="1E293B"/>
          <w:sz w:val="21"/>
        </w:rPr>
        <w:t>Bảng phân công nhiệm vụ Nhóm 03:</w:t>
      </w:r>
      <w:r>
        <w:rPr>
          <w:rFonts w:ascii="Arial" w:hAnsi="Arial"/>
          <w:color w:val="1E293B"/>
          <w:sz w:val="21"/>
        </w:rPr>
        <w:t xml:space="preserve"> Phân công trách nhiệm các thành viên trong nhóm (Hoàng Trang Hiên &amp; Nguyễn Viết Cường).</w:t>
      </w:r>
    </w:p>
    <w:p w14:paraId="0512067B" w14:textId="77777777" w:rsidR="00AD47BA" w:rsidRDefault="00000000">
      <w:pPr>
        <w:pStyle w:val="ListBullet"/>
        <w:spacing w:before="40" w:after="80" w:line="288" w:lineRule="auto"/>
      </w:pPr>
      <w:r>
        <w:t>Kế hoạch thực hiện dự án SDLC: Kế hoạch tiến độ 6 tuần, mốc nộp bài, deliverables và rủi ro dự án.</w:t>
      </w:r>
    </w:p>
    <w:p w14:paraId="1F8F46B8" w14:textId="77777777" w:rsidR="00AD47BA" w:rsidRDefault="00000000">
      <w:pPr>
        <w:pStyle w:val="ListBullet"/>
        <w:spacing w:before="40" w:after="80" w:line="288" w:lineRule="auto"/>
      </w:pPr>
      <w:r>
        <w:rPr>
          <w:rFonts w:ascii="Arial" w:hAnsi="Arial"/>
          <w:b/>
          <w:color w:val="1E293B"/>
          <w:sz w:val="21"/>
        </w:rPr>
        <w:t>Tài liệu Requirements QA:</w:t>
      </w:r>
      <w:r>
        <w:rPr>
          <w:rFonts w:ascii="Arial" w:hAnsi="Arial"/>
          <w:color w:val="1E293B"/>
          <w:sz w:val="21"/>
        </w:rPr>
        <w:t xml:space="preserve"> Bộ 20 câu hỏi và câu trả lời làm rõ yêu cầu nghiệp vụ và kỹ thuật hệ thống.</w:t>
      </w:r>
    </w:p>
    <w:p w14:paraId="5698D6DC" w14:textId="77777777" w:rsidR="00AD47BA" w:rsidRDefault="00000000">
      <w:pPr>
        <w:keepNext/>
        <w:spacing w:before="280" w:after="120"/>
      </w:pPr>
      <w:r>
        <w:rPr>
          <w:rFonts w:ascii="Arial" w:hAnsi="Arial"/>
          <w:b/>
          <w:color w:val="2563EB"/>
          <w:sz w:val="25"/>
        </w:rPr>
        <w:t>2. Mô tả tổng quan ứng dụng</w:t>
      </w:r>
    </w:p>
    <w:p w14:paraId="4077A3D8" w14:textId="77777777" w:rsidR="00AD47BA" w:rsidRDefault="00000000">
      <w:pPr>
        <w:keepNext/>
        <w:spacing w:before="200" w:after="80"/>
      </w:pPr>
      <w:r>
        <w:rPr>
          <w:rFonts w:ascii="Arial" w:hAnsi="Arial"/>
          <w:b/>
          <w:color w:val="0F172A"/>
        </w:rPr>
        <w:t>2.1 Mô hình Use Case tổng quát</w:t>
      </w:r>
    </w:p>
    <w:p w14:paraId="48D55ADA" w14:textId="77777777" w:rsidR="00AD47BA" w:rsidRDefault="00000000">
      <w:pPr>
        <w:spacing w:before="40" w:after="100" w:line="288" w:lineRule="auto"/>
      </w:pPr>
      <w:r>
        <w:rPr>
          <w:rFonts w:ascii="Arial" w:hAnsi="Arial"/>
          <w:color w:val="1E293B"/>
          <w:sz w:val="21"/>
        </w:rPr>
        <w:t>Quản trị viên (Admin) / Quản lý (Store Manager) thực hiện đăng nhập, quản lý tài khoản nhân viên, phân quyền vai trò, quản lý danh mục sản phẩm, biến thể, giá bán, duyệt phiếu nhập kho và theo dõi dashboard doanh thu; Thu ngân (Cashier) thao tác màn hình POS, quét mã vạch, áp mã giảm giá, thu tiền và in hóa đơn; Thủ kho (Warehouse Staff) lập phiếu nhập kho, kiểm kê hàng hóa và điều chuyển kho; Khách hàng (Customer) tra cứu thông tin sản phẩm, lịch sử mua hàng và tương tác với AI Chatbot. Dịch vụ AI hỗ trợ tư vấn chọn sản phẩm, sinh bài viết PR truyền thông và phân tích cảnh báo nhập hàng tồn kho.</w:t>
      </w:r>
    </w:p>
    <w:p w14:paraId="3C0B3EAD" w14:textId="77777777" w:rsidR="00AD47BA" w:rsidRDefault="00000000">
      <w:pPr>
        <w:keepNext/>
        <w:spacing w:before="200" w:after="80"/>
      </w:pPr>
      <w:r>
        <w:rPr>
          <w:rFonts w:ascii="Arial" w:hAnsi="Arial"/>
          <w:b/>
          <w:color w:val="0F172A"/>
        </w:rPr>
        <w:t>2.2 Danh sách tác nhân (Actors)</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2880"/>
        <w:gridCol w:w="4608"/>
        <w:gridCol w:w="1872"/>
      </w:tblGrid>
      <w:tr w:rsidR="00AD47BA" w14:paraId="0A56ABD6" w14:textId="77777777">
        <w:trPr>
          <w:cantSplit/>
          <w:tblHeader/>
          <w:jc w:val="center"/>
        </w:trPr>
        <w:tc>
          <w:tcPr>
            <w:tcW w:w="2880" w:type="dxa"/>
            <w:shd w:val="clear" w:color="auto" w:fill="1E3A8A"/>
            <w:tcMar>
              <w:top w:w="120" w:type="dxa"/>
              <w:left w:w="150" w:type="dxa"/>
              <w:bottom w:w="120" w:type="dxa"/>
              <w:right w:w="150" w:type="dxa"/>
            </w:tcMar>
            <w:vAlign w:val="center"/>
          </w:tcPr>
          <w:p w14:paraId="167058C1" w14:textId="77777777" w:rsidR="00AD47BA" w:rsidRDefault="00000000">
            <w:pPr>
              <w:spacing w:before="40" w:after="40"/>
            </w:pPr>
            <w:r>
              <w:rPr>
                <w:rFonts w:ascii="Arial" w:hAnsi="Arial"/>
                <w:b/>
                <w:color w:val="FFFFFF"/>
                <w:sz w:val="20"/>
              </w:rPr>
              <w:t>Tác nhân</w:t>
            </w:r>
          </w:p>
        </w:tc>
        <w:tc>
          <w:tcPr>
            <w:tcW w:w="4608" w:type="dxa"/>
            <w:shd w:val="clear" w:color="auto" w:fill="1E3A8A"/>
            <w:tcMar>
              <w:top w:w="120" w:type="dxa"/>
              <w:left w:w="150" w:type="dxa"/>
              <w:bottom w:w="120" w:type="dxa"/>
              <w:right w:w="150" w:type="dxa"/>
            </w:tcMar>
            <w:vAlign w:val="center"/>
          </w:tcPr>
          <w:p w14:paraId="6F0998C9" w14:textId="77777777" w:rsidR="00AD47BA" w:rsidRDefault="00000000">
            <w:pPr>
              <w:spacing w:before="40" w:after="40"/>
            </w:pPr>
            <w:r>
              <w:rPr>
                <w:rFonts w:ascii="Arial" w:hAnsi="Arial"/>
                <w:b/>
                <w:color w:val="FFFFFF"/>
                <w:sz w:val="20"/>
              </w:rPr>
              <w:t>Mô tả tác nhân</w:t>
            </w:r>
          </w:p>
        </w:tc>
        <w:tc>
          <w:tcPr>
            <w:tcW w:w="1872" w:type="dxa"/>
            <w:shd w:val="clear" w:color="auto" w:fill="1E3A8A"/>
            <w:tcMar>
              <w:top w:w="120" w:type="dxa"/>
              <w:left w:w="150" w:type="dxa"/>
              <w:bottom w:w="120" w:type="dxa"/>
              <w:right w:w="150" w:type="dxa"/>
            </w:tcMar>
            <w:vAlign w:val="center"/>
          </w:tcPr>
          <w:p w14:paraId="5E374B75" w14:textId="77777777" w:rsidR="00AD47BA" w:rsidRDefault="00000000">
            <w:pPr>
              <w:spacing w:before="40" w:after="40"/>
            </w:pPr>
            <w:r>
              <w:rPr>
                <w:rFonts w:ascii="Arial" w:hAnsi="Arial"/>
                <w:b/>
                <w:color w:val="FFFFFF"/>
                <w:sz w:val="20"/>
              </w:rPr>
              <w:t>Ghi chú</w:t>
            </w:r>
          </w:p>
        </w:tc>
      </w:tr>
      <w:tr w:rsidR="00AD47BA" w14:paraId="22EE3734" w14:textId="77777777">
        <w:trPr>
          <w:cantSplit/>
          <w:jc w:val="center"/>
        </w:trPr>
        <w:tc>
          <w:tcPr>
            <w:tcW w:w="2880" w:type="dxa"/>
            <w:shd w:val="clear" w:color="auto" w:fill="F8FAFC"/>
            <w:tcMar>
              <w:top w:w="120" w:type="dxa"/>
              <w:left w:w="150" w:type="dxa"/>
              <w:bottom w:w="120" w:type="dxa"/>
              <w:right w:w="150" w:type="dxa"/>
            </w:tcMar>
            <w:vAlign w:val="center"/>
          </w:tcPr>
          <w:p w14:paraId="3A0AEC89" w14:textId="77777777" w:rsidR="00AD47BA" w:rsidRDefault="00000000">
            <w:pPr>
              <w:spacing w:before="40" w:after="40"/>
            </w:pPr>
            <w:r>
              <w:rPr>
                <w:rFonts w:ascii="Arial" w:hAnsi="Arial"/>
                <w:color w:val="1E293B"/>
                <w:sz w:val="19"/>
              </w:rPr>
              <w:t>ACT-001 Quản trị hệ thống (Admin)</w:t>
            </w:r>
          </w:p>
        </w:tc>
        <w:tc>
          <w:tcPr>
            <w:tcW w:w="4608" w:type="dxa"/>
            <w:shd w:val="clear" w:color="auto" w:fill="F8FAFC"/>
            <w:tcMar>
              <w:top w:w="120" w:type="dxa"/>
              <w:left w:w="150" w:type="dxa"/>
              <w:bottom w:w="120" w:type="dxa"/>
              <w:right w:w="150" w:type="dxa"/>
            </w:tcMar>
            <w:vAlign w:val="center"/>
          </w:tcPr>
          <w:p w14:paraId="50211BA9" w14:textId="77777777" w:rsidR="00AD47BA" w:rsidRDefault="00000000">
            <w:pPr>
              <w:spacing w:before="40" w:after="40"/>
            </w:pPr>
            <w:r>
              <w:rPr>
                <w:rFonts w:ascii="Arial" w:hAnsi="Arial"/>
                <w:color w:val="1E293B"/>
                <w:sz w:val="19"/>
              </w:rPr>
              <w:t>Người quản trị toàn bộ hệ thống: tạo tài khoản nhân viên, phân quyền, cấu hình thông số và giám sát log hoạt động AI.</w:t>
            </w:r>
          </w:p>
        </w:tc>
        <w:tc>
          <w:tcPr>
            <w:tcW w:w="1872" w:type="dxa"/>
            <w:shd w:val="clear" w:color="auto" w:fill="F8FAFC"/>
            <w:tcMar>
              <w:top w:w="120" w:type="dxa"/>
              <w:left w:w="150" w:type="dxa"/>
              <w:bottom w:w="120" w:type="dxa"/>
              <w:right w:w="150" w:type="dxa"/>
            </w:tcMar>
            <w:vAlign w:val="center"/>
          </w:tcPr>
          <w:p w14:paraId="212EFEB5" w14:textId="77777777" w:rsidR="00AD47BA" w:rsidRDefault="00000000">
            <w:pPr>
              <w:spacing w:before="40" w:after="40"/>
            </w:pPr>
            <w:r>
              <w:rPr>
                <w:rFonts w:ascii="Arial" w:hAnsi="Arial"/>
                <w:color w:val="1E293B"/>
                <w:sz w:val="19"/>
              </w:rPr>
              <w:t>Nguồn: Quản trị hệ thống; Phân quyền cao nhất.</w:t>
            </w:r>
          </w:p>
        </w:tc>
      </w:tr>
      <w:tr w:rsidR="00AD47BA" w14:paraId="190E2877" w14:textId="77777777">
        <w:trPr>
          <w:cantSplit/>
          <w:jc w:val="center"/>
        </w:trPr>
        <w:tc>
          <w:tcPr>
            <w:tcW w:w="2880" w:type="dxa"/>
            <w:shd w:val="clear" w:color="auto" w:fill="FFFFFF"/>
            <w:tcMar>
              <w:top w:w="120" w:type="dxa"/>
              <w:left w:w="150" w:type="dxa"/>
              <w:bottom w:w="120" w:type="dxa"/>
              <w:right w:w="150" w:type="dxa"/>
            </w:tcMar>
            <w:vAlign w:val="center"/>
          </w:tcPr>
          <w:p w14:paraId="27C88A60" w14:textId="77777777" w:rsidR="00AD47BA" w:rsidRDefault="00000000">
            <w:pPr>
              <w:spacing w:before="40" w:after="40"/>
            </w:pPr>
            <w:r>
              <w:rPr>
                <w:rFonts w:ascii="Arial" w:hAnsi="Arial"/>
                <w:color w:val="1E293B"/>
                <w:sz w:val="19"/>
              </w:rPr>
              <w:lastRenderedPageBreak/>
              <w:t>ACT-002 Quản lý cửa hàng (Store Manager)</w:t>
            </w:r>
          </w:p>
        </w:tc>
        <w:tc>
          <w:tcPr>
            <w:tcW w:w="4608" w:type="dxa"/>
            <w:shd w:val="clear" w:color="auto" w:fill="FFFFFF"/>
            <w:tcMar>
              <w:top w:w="120" w:type="dxa"/>
              <w:left w:w="150" w:type="dxa"/>
              <w:bottom w:w="120" w:type="dxa"/>
              <w:right w:w="150" w:type="dxa"/>
            </w:tcMar>
            <w:vAlign w:val="center"/>
          </w:tcPr>
          <w:p w14:paraId="53715F76" w14:textId="77777777" w:rsidR="00AD47BA" w:rsidRDefault="00000000">
            <w:pPr>
              <w:spacing w:before="40" w:after="40"/>
            </w:pPr>
            <w:r>
              <w:rPr>
                <w:rFonts w:ascii="Arial" w:hAnsi="Arial"/>
                <w:color w:val="1E293B"/>
                <w:sz w:val="19"/>
              </w:rPr>
              <w:t>Người điều hành kinh doanh: quản lý giá bán, chương trình khuyến mãi, duyệt phiếu nhập/hủy đơn, xem báo cáo và gợi ý nhập hàng từ AI.</w:t>
            </w:r>
          </w:p>
        </w:tc>
        <w:tc>
          <w:tcPr>
            <w:tcW w:w="1872" w:type="dxa"/>
            <w:shd w:val="clear" w:color="auto" w:fill="FFFFFF"/>
            <w:tcMar>
              <w:top w:w="120" w:type="dxa"/>
              <w:left w:w="150" w:type="dxa"/>
              <w:bottom w:w="120" w:type="dxa"/>
              <w:right w:w="150" w:type="dxa"/>
            </w:tcMar>
            <w:vAlign w:val="center"/>
          </w:tcPr>
          <w:p w14:paraId="3F6822DC" w14:textId="77777777" w:rsidR="00AD47BA" w:rsidRDefault="00000000">
            <w:pPr>
              <w:spacing w:before="40" w:after="40"/>
            </w:pPr>
            <w:r>
              <w:rPr>
                <w:rFonts w:ascii="Arial" w:hAnsi="Arial"/>
                <w:color w:val="1E293B"/>
                <w:sz w:val="19"/>
              </w:rPr>
              <w:t>Nguồn: Nghiệp vụ quản lý bán hàng.</w:t>
            </w:r>
          </w:p>
        </w:tc>
      </w:tr>
      <w:tr w:rsidR="00AD47BA" w14:paraId="46BC79A9" w14:textId="77777777">
        <w:trPr>
          <w:cantSplit/>
          <w:jc w:val="center"/>
        </w:trPr>
        <w:tc>
          <w:tcPr>
            <w:tcW w:w="2880" w:type="dxa"/>
            <w:shd w:val="clear" w:color="auto" w:fill="F8FAFC"/>
            <w:tcMar>
              <w:top w:w="120" w:type="dxa"/>
              <w:left w:w="150" w:type="dxa"/>
              <w:bottom w:w="120" w:type="dxa"/>
              <w:right w:w="150" w:type="dxa"/>
            </w:tcMar>
            <w:vAlign w:val="center"/>
          </w:tcPr>
          <w:p w14:paraId="4F332F34" w14:textId="77777777" w:rsidR="00AD47BA" w:rsidRDefault="00000000">
            <w:pPr>
              <w:spacing w:before="40" w:after="40"/>
            </w:pPr>
            <w:r>
              <w:rPr>
                <w:rFonts w:ascii="Arial" w:hAnsi="Arial"/>
                <w:color w:val="1E293B"/>
                <w:sz w:val="19"/>
              </w:rPr>
              <w:t>ACT-003 Nhân viên thu ngân (Cashier)</w:t>
            </w:r>
          </w:p>
        </w:tc>
        <w:tc>
          <w:tcPr>
            <w:tcW w:w="4608" w:type="dxa"/>
            <w:shd w:val="clear" w:color="auto" w:fill="F8FAFC"/>
            <w:tcMar>
              <w:top w:w="120" w:type="dxa"/>
              <w:left w:w="150" w:type="dxa"/>
              <w:bottom w:w="120" w:type="dxa"/>
              <w:right w:w="150" w:type="dxa"/>
            </w:tcMar>
            <w:vAlign w:val="center"/>
          </w:tcPr>
          <w:p w14:paraId="79A6ACC9" w14:textId="77777777" w:rsidR="00AD47BA" w:rsidRDefault="00000000">
            <w:pPr>
              <w:spacing w:before="40" w:after="40"/>
            </w:pPr>
            <w:r>
              <w:rPr>
                <w:rFonts w:ascii="Arial" w:hAnsi="Arial"/>
                <w:color w:val="1E293B"/>
                <w:sz w:val="19"/>
              </w:rPr>
              <w:t>Người trực tiếp bán hàng tại quầy: sử dụng giao diện POS, quét barcode, tính tiền, áp voucher, in hóa đơn và lập phiếu thu.</w:t>
            </w:r>
          </w:p>
        </w:tc>
        <w:tc>
          <w:tcPr>
            <w:tcW w:w="1872" w:type="dxa"/>
            <w:shd w:val="clear" w:color="auto" w:fill="F8FAFC"/>
            <w:tcMar>
              <w:top w:w="120" w:type="dxa"/>
              <w:left w:w="150" w:type="dxa"/>
              <w:bottom w:w="120" w:type="dxa"/>
              <w:right w:w="150" w:type="dxa"/>
            </w:tcMar>
            <w:vAlign w:val="center"/>
          </w:tcPr>
          <w:p w14:paraId="0A3FA57E" w14:textId="77777777" w:rsidR="00AD47BA" w:rsidRDefault="00000000">
            <w:pPr>
              <w:spacing w:before="40" w:after="40"/>
            </w:pPr>
            <w:r>
              <w:rPr>
                <w:rFonts w:ascii="Arial" w:hAnsi="Arial"/>
                <w:color w:val="1E293B"/>
                <w:sz w:val="19"/>
              </w:rPr>
              <w:t>Nguồn: Nghiệp vụ POS bán lẻ.</w:t>
            </w:r>
          </w:p>
        </w:tc>
      </w:tr>
      <w:tr w:rsidR="00AD47BA" w14:paraId="48B452F5" w14:textId="77777777">
        <w:trPr>
          <w:cantSplit/>
          <w:jc w:val="center"/>
        </w:trPr>
        <w:tc>
          <w:tcPr>
            <w:tcW w:w="2880" w:type="dxa"/>
            <w:shd w:val="clear" w:color="auto" w:fill="FFFFFF"/>
            <w:tcMar>
              <w:top w:w="120" w:type="dxa"/>
              <w:left w:w="150" w:type="dxa"/>
              <w:bottom w:w="120" w:type="dxa"/>
              <w:right w:w="150" w:type="dxa"/>
            </w:tcMar>
            <w:vAlign w:val="center"/>
          </w:tcPr>
          <w:p w14:paraId="47942CA6" w14:textId="77777777" w:rsidR="00AD47BA" w:rsidRDefault="00000000">
            <w:pPr>
              <w:spacing w:before="40" w:after="40"/>
            </w:pPr>
            <w:r>
              <w:rPr>
                <w:rFonts w:ascii="Arial" w:hAnsi="Arial"/>
                <w:color w:val="1E293B"/>
                <w:sz w:val="19"/>
              </w:rPr>
              <w:t>ACT-004 Nhân viên kho (Warehouse Staff)</w:t>
            </w:r>
          </w:p>
        </w:tc>
        <w:tc>
          <w:tcPr>
            <w:tcW w:w="4608" w:type="dxa"/>
            <w:shd w:val="clear" w:color="auto" w:fill="FFFFFF"/>
            <w:tcMar>
              <w:top w:w="120" w:type="dxa"/>
              <w:left w:w="150" w:type="dxa"/>
              <w:bottom w:w="120" w:type="dxa"/>
              <w:right w:w="150" w:type="dxa"/>
            </w:tcMar>
            <w:vAlign w:val="center"/>
          </w:tcPr>
          <w:p w14:paraId="1A81B77F" w14:textId="77777777" w:rsidR="00AD47BA" w:rsidRDefault="00000000">
            <w:pPr>
              <w:spacing w:before="40" w:after="40"/>
            </w:pPr>
            <w:r>
              <w:rPr>
                <w:rFonts w:ascii="Arial" w:hAnsi="Arial"/>
                <w:color w:val="1E293B"/>
                <w:sz w:val="19"/>
              </w:rPr>
              <w:t>Người quản lý xuất nhập tồn: lập phiếu nhập hàng, quét mã kiểm kê, quản lý hư hỏng và điều chuyển hàng giữa các kho.</w:t>
            </w:r>
          </w:p>
        </w:tc>
        <w:tc>
          <w:tcPr>
            <w:tcW w:w="1872" w:type="dxa"/>
            <w:shd w:val="clear" w:color="auto" w:fill="FFFFFF"/>
            <w:tcMar>
              <w:top w:w="120" w:type="dxa"/>
              <w:left w:w="150" w:type="dxa"/>
              <w:bottom w:w="120" w:type="dxa"/>
              <w:right w:w="150" w:type="dxa"/>
            </w:tcMar>
            <w:vAlign w:val="center"/>
          </w:tcPr>
          <w:p w14:paraId="7D6938C8" w14:textId="77777777" w:rsidR="00AD47BA" w:rsidRDefault="00000000">
            <w:pPr>
              <w:spacing w:before="40" w:after="40"/>
            </w:pPr>
            <w:r>
              <w:rPr>
                <w:rFonts w:ascii="Arial" w:hAnsi="Arial"/>
                <w:color w:val="1E293B"/>
                <w:sz w:val="19"/>
              </w:rPr>
              <w:t>Nguồn: Nghiệp vụ kho vận.</w:t>
            </w:r>
          </w:p>
        </w:tc>
      </w:tr>
      <w:tr w:rsidR="00AD47BA" w14:paraId="6E76B4D7" w14:textId="77777777">
        <w:trPr>
          <w:cantSplit/>
          <w:jc w:val="center"/>
        </w:trPr>
        <w:tc>
          <w:tcPr>
            <w:tcW w:w="2880" w:type="dxa"/>
            <w:shd w:val="clear" w:color="auto" w:fill="F8FAFC"/>
            <w:tcMar>
              <w:top w:w="120" w:type="dxa"/>
              <w:left w:w="150" w:type="dxa"/>
              <w:bottom w:w="120" w:type="dxa"/>
              <w:right w:w="150" w:type="dxa"/>
            </w:tcMar>
            <w:vAlign w:val="center"/>
          </w:tcPr>
          <w:p w14:paraId="48DF560C" w14:textId="77777777" w:rsidR="00AD47BA" w:rsidRDefault="00000000">
            <w:pPr>
              <w:spacing w:before="40" w:after="40"/>
            </w:pPr>
            <w:r>
              <w:rPr>
                <w:rFonts w:ascii="Arial" w:hAnsi="Arial"/>
                <w:color w:val="1E293B"/>
                <w:sz w:val="19"/>
              </w:rPr>
              <w:t>ACT-005 Khách hàng (Customer)</w:t>
            </w:r>
          </w:p>
        </w:tc>
        <w:tc>
          <w:tcPr>
            <w:tcW w:w="4608" w:type="dxa"/>
            <w:shd w:val="clear" w:color="auto" w:fill="F8FAFC"/>
            <w:tcMar>
              <w:top w:w="120" w:type="dxa"/>
              <w:left w:w="150" w:type="dxa"/>
              <w:bottom w:w="120" w:type="dxa"/>
              <w:right w:w="150" w:type="dxa"/>
            </w:tcMar>
            <w:vAlign w:val="center"/>
          </w:tcPr>
          <w:p w14:paraId="3AF4EA6B" w14:textId="77777777" w:rsidR="00AD47BA" w:rsidRDefault="00000000">
            <w:pPr>
              <w:spacing w:before="40" w:after="40"/>
            </w:pPr>
            <w:r>
              <w:rPr>
                <w:rFonts w:ascii="Arial" w:hAnsi="Arial"/>
                <w:color w:val="1E293B"/>
                <w:sz w:val="19"/>
              </w:rPr>
              <w:t>Người mua sắm: tìm kiếm sản phẩm, xem thông tin khuyến mãi, tra cứu hóa đơn và trò chuyện với AI Chatbot tư vấn.</w:t>
            </w:r>
          </w:p>
        </w:tc>
        <w:tc>
          <w:tcPr>
            <w:tcW w:w="1872" w:type="dxa"/>
            <w:shd w:val="clear" w:color="auto" w:fill="F8FAFC"/>
            <w:tcMar>
              <w:top w:w="120" w:type="dxa"/>
              <w:left w:w="150" w:type="dxa"/>
              <w:bottom w:w="120" w:type="dxa"/>
              <w:right w:w="150" w:type="dxa"/>
            </w:tcMar>
            <w:vAlign w:val="center"/>
          </w:tcPr>
          <w:p w14:paraId="60D1DF77" w14:textId="77777777" w:rsidR="00AD47BA" w:rsidRDefault="00000000">
            <w:pPr>
              <w:spacing w:before="40" w:after="40"/>
            </w:pPr>
            <w:r>
              <w:rPr>
                <w:rFonts w:ascii="Arial" w:hAnsi="Arial"/>
                <w:color w:val="1E293B"/>
                <w:sz w:val="19"/>
              </w:rPr>
              <w:t>Cần xác nhận phạm vi tài khoản thành viên.</w:t>
            </w:r>
          </w:p>
        </w:tc>
      </w:tr>
      <w:tr w:rsidR="00AD47BA" w14:paraId="6FA677EF" w14:textId="77777777">
        <w:trPr>
          <w:cantSplit/>
          <w:jc w:val="center"/>
        </w:trPr>
        <w:tc>
          <w:tcPr>
            <w:tcW w:w="2880" w:type="dxa"/>
            <w:shd w:val="clear" w:color="auto" w:fill="FFFFFF"/>
            <w:tcMar>
              <w:top w:w="120" w:type="dxa"/>
              <w:left w:w="150" w:type="dxa"/>
              <w:bottom w:w="120" w:type="dxa"/>
              <w:right w:w="150" w:type="dxa"/>
            </w:tcMar>
            <w:vAlign w:val="center"/>
          </w:tcPr>
          <w:p w14:paraId="5B04896D" w14:textId="77777777" w:rsidR="00AD47BA" w:rsidRDefault="00000000">
            <w:pPr>
              <w:spacing w:before="40" w:after="40"/>
            </w:pPr>
            <w:r>
              <w:rPr>
                <w:rFonts w:ascii="Arial" w:hAnsi="Arial"/>
                <w:color w:val="1E293B"/>
                <w:sz w:val="19"/>
              </w:rPr>
              <w:t>ACT-006 AI Service Engine</w:t>
            </w:r>
          </w:p>
        </w:tc>
        <w:tc>
          <w:tcPr>
            <w:tcW w:w="4608" w:type="dxa"/>
            <w:shd w:val="clear" w:color="auto" w:fill="FFFFFF"/>
            <w:tcMar>
              <w:top w:w="120" w:type="dxa"/>
              <w:left w:w="150" w:type="dxa"/>
              <w:bottom w:w="120" w:type="dxa"/>
              <w:right w:w="150" w:type="dxa"/>
            </w:tcMar>
            <w:vAlign w:val="center"/>
          </w:tcPr>
          <w:p w14:paraId="5818F509" w14:textId="77777777" w:rsidR="00AD47BA" w:rsidRDefault="00000000">
            <w:pPr>
              <w:spacing w:before="40" w:after="40"/>
            </w:pPr>
            <w:r>
              <w:rPr>
                <w:rFonts w:ascii="Arial" w:hAnsi="Arial"/>
                <w:color w:val="1E293B"/>
                <w:sz w:val="19"/>
              </w:rPr>
              <w:t>Dịch vụ AI xử lý prompt để tư vấn bán hàng, tự động sinh bài viết PR và phân tích dự báo tồn kho theo dữ liệu được cấp phép.</w:t>
            </w:r>
          </w:p>
        </w:tc>
        <w:tc>
          <w:tcPr>
            <w:tcW w:w="1872" w:type="dxa"/>
            <w:shd w:val="clear" w:color="auto" w:fill="FFFFFF"/>
            <w:tcMar>
              <w:top w:w="120" w:type="dxa"/>
              <w:left w:w="150" w:type="dxa"/>
              <w:bottom w:w="120" w:type="dxa"/>
              <w:right w:w="150" w:type="dxa"/>
            </w:tcMar>
            <w:vAlign w:val="center"/>
          </w:tcPr>
          <w:p w14:paraId="507D3D53" w14:textId="77777777" w:rsidR="00AD47BA" w:rsidRDefault="00000000">
            <w:pPr>
              <w:spacing w:before="40" w:after="40"/>
            </w:pPr>
            <w:r>
              <w:rPr>
                <w:rFonts w:ascii="Arial" w:hAnsi="Arial"/>
                <w:color w:val="1E293B"/>
                <w:sz w:val="19"/>
              </w:rPr>
              <w:t>Áp dụng guardrails; chỉ dùng dữ liệu công khai/ẩn danh.</w:t>
            </w:r>
          </w:p>
        </w:tc>
      </w:tr>
    </w:tbl>
    <w:p w14:paraId="60540368" w14:textId="77777777" w:rsidR="00AD47BA" w:rsidRDefault="00000000">
      <w:pPr>
        <w:keepNext/>
        <w:spacing w:before="200" w:after="80"/>
      </w:pPr>
      <w:r>
        <w:rPr>
          <w:rFonts w:ascii="Arial" w:hAnsi="Arial"/>
          <w:b/>
          <w:color w:val="0F172A"/>
        </w:rPr>
        <w:t>2.3 Danh sách Use Case</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144"/>
        <w:gridCol w:w="2544"/>
        <w:gridCol w:w="3251"/>
        <w:gridCol w:w="1280"/>
        <w:gridCol w:w="1441"/>
      </w:tblGrid>
      <w:tr w:rsidR="00AD47BA" w14:paraId="671E932A" w14:textId="77777777">
        <w:trPr>
          <w:cantSplit/>
          <w:tblHeader/>
          <w:jc w:val="center"/>
        </w:trPr>
        <w:tc>
          <w:tcPr>
            <w:tcW w:w="1152" w:type="dxa"/>
            <w:shd w:val="clear" w:color="auto" w:fill="1E3A8A"/>
            <w:tcMar>
              <w:top w:w="120" w:type="dxa"/>
              <w:left w:w="150" w:type="dxa"/>
              <w:bottom w:w="120" w:type="dxa"/>
              <w:right w:w="150" w:type="dxa"/>
            </w:tcMar>
            <w:vAlign w:val="center"/>
          </w:tcPr>
          <w:p w14:paraId="1213A917" w14:textId="77777777" w:rsidR="00AD47BA" w:rsidRDefault="00000000">
            <w:pPr>
              <w:spacing w:before="40" w:after="40"/>
            </w:pPr>
            <w:r>
              <w:rPr>
                <w:rFonts w:ascii="Arial" w:hAnsi="Arial"/>
                <w:b/>
                <w:color w:val="FFFFFF"/>
                <w:sz w:val="20"/>
              </w:rPr>
              <w:t>ID</w:t>
            </w:r>
          </w:p>
        </w:tc>
        <w:tc>
          <w:tcPr>
            <w:tcW w:w="2592" w:type="dxa"/>
            <w:shd w:val="clear" w:color="auto" w:fill="1E3A8A"/>
            <w:tcMar>
              <w:top w:w="120" w:type="dxa"/>
              <w:left w:w="150" w:type="dxa"/>
              <w:bottom w:w="120" w:type="dxa"/>
              <w:right w:w="150" w:type="dxa"/>
            </w:tcMar>
            <w:vAlign w:val="center"/>
          </w:tcPr>
          <w:p w14:paraId="174A97F2" w14:textId="77777777" w:rsidR="00AD47BA" w:rsidRDefault="00000000">
            <w:pPr>
              <w:spacing w:before="40" w:after="40"/>
            </w:pPr>
            <w:r>
              <w:rPr>
                <w:rFonts w:ascii="Arial" w:hAnsi="Arial"/>
                <w:b/>
                <w:color w:val="FFFFFF"/>
                <w:sz w:val="20"/>
              </w:rPr>
              <w:t>Tên Use Case</w:t>
            </w:r>
          </w:p>
        </w:tc>
        <w:tc>
          <w:tcPr>
            <w:tcW w:w="3312" w:type="dxa"/>
            <w:shd w:val="clear" w:color="auto" w:fill="1E3A8A"/>
            <w:tcMar>
              <w:top w:w="120" w:type="dxa"/>
              <w:left w:w="150" w:type="dxa"/>
              <w:bottom w:w="120" w:type="dxa"/>
              <w:right w:w="150" w:type="dxa"/>
            </w:tcMar>
            <w:vAlign w:val="center"/>
          </w:tcPr>
          <w:p w14:paraId="23B3E86C" w14:textId="77777777" w:rsidR="00AD47BA" w:rsidRDefault="00000000">
            <w:pPr>
              <w:spacing w:before="40" w:after="40"/>
            </w:pPr>
            <w:r>
              <w:rPr>
                <w:rFonts w:ascii="Arial" w:hAnsi="Arial"/>
                <w:b/>
                <w:color w:val="FFFFFF"/>
                <w:sz w:val="20"/>
              </w:rPr>
              <w:t>Mô tả tóm tắt</w:t>
            </w:r>
          </w:p>
        </w:tc>
        <w:tc>
          <w:tcPr>
            <w:tcW w:w="1296" w:type="dxa"/>
            <w:shd w:val="clear" w:color="auto" w:fill="1E3A8A"/>
            <w:tcMar>
              <w:top w:w="120" w:type="dxa"/>
              <w:left w:w="150" w:type="dxa"/>
              <w:bottom w:w="120" w:type="dxa"/>
              <w:right w:w="150" w:type="dxa"/>
            </w:tcMar>
            <w:vAlign w:val="center"/>
          </w:tcPr>
          <w:p w14:paraId="47E831FA" w14:textId="77777777" w:rsidR="00AD47BA" w:rsidRDefault="00000000">
            <w:pPr>
              <w:spacing w:before="40" w:after="40"/>
            </w:pPr>
            <w:r>
              <w:rPr>
                <w:rFonts w:ascii="Arial" w:hAnsi="Arial"/>
                <w:b/>
                <w:color w:val="FFFFFF"/>
                <w:sz w:val="20"/>
              </w:rPr>
              <w:t>Mã yêu cầu</w:t>
            </w:r>
          </w:p>
        </w:tc>
        <w:tc>
          <w:tcPr>
            <w:tcW w:w="1008" w:type="dxa"/>
            <w:shd w:val="clear" w:color="auto" w:fill="1E3A8A"/>
            <w:tcMar>
              <w:top w:w="120" w:type="dxa"/>
              <w:left w:w="150" w:type="dxa"/>
              <w:bottom w:w="120" w:type="dxa"/>
              <w:right w:w="150" w:type="dxa"/>
            </w:tcMar>
            <w:vAlign w:val="center"/>
          </w:tcPr>
          <w:p w14:paraId="31D22D3F" w14:textId="77777777" w:rsidR="00AD47BA" w:rsidRDefault="00000000">
            <w:pPr>
              <w:spacing w:before="40" w:after="40"/>
            </w:pPr>
            <w:r>
              <w:rPr>
                <w:rFonts w:ascii="Arial" w:hAnsi="Arial"/>
                <w:b/>
                <w:color w:val="FFFFFF"/>
                <w:sz w:val="20"/>
              </w:rPr>
              <w:t>Mức ưu tiên</w:t>
            </w:r>
          </w:p>
        </w:tc>
      </w:tr>
      <w:tr w:rsidR="00AD47BA" w14:paraId="2D02BB93" w14:textId="77777777">
        <w:trPr>
          <w:cantSplit/>
          <w:jc w:val="center"/>
        </w:trPr>
        <w:tc>
          <w:tcPr>
            <w:tcW w:w="1152" w:type="dxa"/>
            <w:shd w:val="clear" w:color="auto" w:fill="F8FAFC"/>
            <w:tcMar>
              <w:top w:w="120" w:type="dxa"/>
              <w:left w:w="150" w:type="dxa"/>
              <w:bottom w:w="120" w:type="dxa"/>
              <w:right w:w="150" w:type="dxa"/>
            </w:tcMar>
            <w:vAlign w:val="center"/>
          </w:tcPr>
          <w:p w14:paraId="1B00A4D3" w14:textId="77777777" w:rsidR="00AD47BA" w:rsidRDefault="00000000">
            <w:pPr>
              <w:spacing w:before="40" w:after="40"/>
            </w:pPr>
            <w:r>
              <w:rPr>
                <w:rFonts w:ascii="Arial" w:hAnsi="Arial"/>
                <w:color w:val="1E293B"/>
                <w:sz w:val="19"/>
              </w:rPr>
              <w:t>UC001</w:t>
            </w:r>
          </w:p>
        </w:tc>
        <w:tc>
          <w:tcPr>
            <w:tcW w:w="2592" w:type="dxa"/>
            <w:shd w:val="clear" w:color="auto" w:fill="F8FAFC"/>
            <w:tcMar>
              <w:top w:w="120" w:type="dxa"/>
              <w:left w:w="150" w:type="dxa"/>
              <w:bottom w:w="120" w:type="dxa"/>
              <w:right w:w="150" w:type="dxa"/>
            </w:tcMar>
            <w:vAlign w:val="center"/>
          </w:tcPr>
          <w:p w14:paraId="02C00215" w14:textId="77777777" w:rsidR="00AD47BA" w:rsidRDefault="00000000">
            <w:pPr>
              <w:spacing w:before="40" w:after="40"/>
            </w:pPr>
            <w:r>
              <w:rPr>
                <w:rFonts w:ascii="Arial" w:hAnsi="Arial"/>
                <w:color w:val="1E293B"/>
                <w:sz w:val="19"/>
              </w:rPr>
              <w:t>Đăng nhập và phân quyền</w:t>
            </w:r>
          </w:p>
        </w:tc>
        <w:tc>
          <w:tcPr>
            <w:tcW w:w="3312" w:type="dxa"/>
            <w:shd w:val="clear" w:color="auto" w:fill="F8FAFC"/>
            <w:tcMar>
              <w:top w:w="120" w:type="dxa"/>
              <w:left w:w="150" w:type="dxa"/>
              <w:bottom w:w="120" w:type="dxa"/>
              <w:right w:w="150" w:type="dxa"/>
            </w:tcMar>
            <w:vAlign w:val="center"/>
          </w:tcPr>
          <w:p w14:paraId="1B1C816D" w14:textId="77777777" w:rsidR="00AD47BA" w:rsidRDefault="00000000">
            <w:pPr>
              <w:spacing w:before="40" w:after="40"/>
            </w:pPr>
            <w:r>
              <w:rPr>
                <w:rFonts w:ascii="Arial" w:hAnsi="Arial"/>
                <w:color w:val="1E293B"/>
                <w:sz w:val="19"/>
              </w:rPr>
              <w:t>Xác thực tài khoản người dùng, đăng xuất và phân quyền 5 vai trò theo JWT.</w:t>
            </w:r>
          </w:p>
        </w:tc>
        <w:tc>
          <w:tcPr>
            <w:tcW w:w="1296" w:type="dxa"/>
            <w:shd w:val="clear" w:color="auto" w:fill="F8FAFC"/>
            <w:tcMar>
              <w:top w:w="120" w:type="dxa"/>
              <w:left w:w="150" w:type="dxa"/>
              <w:bottom w:w="120" w:type="dxa"/>
              <w:right w:w="150" w:type="dxa"/>
            </w:tcMar>
            <w:vAlign w:val="center"/>
          </w:tcPr>
          <w:p w14:paraId="2F9DE301" w14:textId="77777777" w:rsidR="00AD47BA" w:rsidRDefault="00000000">
            <w:pPr>
              <w:spacing w:before="40" w:after="40"/>
            </w:pPr>
            <w:r>
              <w:rPr>
                <w:rFonts w:ascii="Arial" w:hAnsi="Arial"/>
                <w:color w:val="1E293B"/>
                <w:sz w:val="19"/>
              </w:rPr>
              <w:t>REQ-F-001, SR-001</w:t>
            </w:r>
          </w:p>
        </w:tc>
        <w:tc>
          <w:tcPr>
            <w:tcW w:w="1008" w:type="dxa"/>
            <w:shd w:val="clear" w:color="auto" w:fill="F8FAFC"/>
            <w:tcMar>
              <w:top w:w="120" w:type="dxa"/>
              <w:left w:w="150" w:type="dxa"/>
              <w:bottom w:w="120" w:type="dxa"/>
              <w:right w:w="150" w:type="dxa"/>
            </w:tcMar>
            <w:vAlign w:val="center"/>
          </w:tcPr>
          <w:p w14:paraId="571A74E1" w14:textId="77777777" w:rsidR="00AD47BA" w:rsidRDefault="00000000">
            <w:pPr>
              <w:spacing w:before="40" w:after="40"/>
            </w:pPr>
            <w:r>
              <w:rPr>
                <w:rFonts w:ascii="Arial" w:hAnsi="Arial"/>
                <w:color w:val="1E293B"/>
                <w:sz w:val="19"/>
              </w:rPr>
              <w:t>Must</w:t>
            </w:r>
          </w:p>
        </w:tc>
      </w:tr>
      <w:tr w:rsidR="00AD47BA" w14:paraId="02BC9C04" w14:textId="77777777">
        <w:trPr>
          <w:cantSplit/>
          <w:jc w:val="center"/>
        </w:trPr>
        <w:tc>
          <w:tcPr>
            <w:tcW w:w="1152" w:type="dxa"/>
            <w:shd w:val="clear" w:color="auto" w:fill="FFFFFF"/>
            <w:tcMar>
              <w:top w:w="120" w:type="dxa"/>
              <w:left w:w="150" w:type="dxa"/>
              <w:bottom w:w="120" w:type="dxa"/>
              <w:right w:w="150" w:type="dxa"/>
            </w:tcMar>
            <w:vAlign w:val="center"/>
          </w:tcPr>
          <w:p w14:paraId="5CE2B617" w14:textId="77777777" w:rsidR="00AD47BA" w:rsidRDefault="00000000">
            <w:pPr>
              <w:spacing w:before="40" w:after="40"/>
            </w:pPr>
            <w:r>
              <w:rPr>
                <w:rFonts w:ascii="Arial" w:hAnsi="Arial"/>
                <w:color w:val="1E293B"/>
                <w:sz w:val="19"/>
              </w:rPr>
              <w:t>UC002</w:t>
            </w:r>
          </w:p>
        </w:tc>
        <w:tc>
          <w:tcPr>
            <w:tcW w:w="2592" w:type="dxa"/>
            <w:shd w:val="clear" w:color="auto" w:fill="FFFFFF"/>
            <w:tcMar>
              <w:top w:w="120" w:type="dxa"/>
              <w:left w:w="150" w:type="dxa"/>
              <w:bottom w:w="120" w:type="dxa"/>
              <w:right w:w="150" w:type="dxa"/>
            </w:tcMar>
            <w:vAlign w:val="center"/>
          </w:tcPr>
          <w:p w14:paraId="00707956" w14:textId="77777777" w:rsidR="00AD47BA" w:rsidRDefault="00000000">
            <w:pPr>
              <w:spacing w:before="40" w:after="40"/>
            </w:pPr>
            <w:r>
              <w:rPr>
                <w:rFonts w:ascii="Arial" w:hAnsi="Arial"/>
                <w:color w:val="1E293B"/>
                <w:sz w:val="19"/>
              </w:rPr>
              <w:t>Quản lý danh mục &amp; biến thể</w:t>
            </w:r>
          </w:p>
        </w:tc>
        <w:tc>
          <w:tcPr>
            <w:tcW w:w="3312" w:type="dxa"/>
            <w:shd w:val="clear" w:color="auto" w:fill="FFFFFF"/>
            <w:tcMar>
              <w:top w:w="120" w:type="dxa"/>
              <w:left w:w="150" w:type="dxa"/>
              <w:bottom w:w="120" w:type="dxa"/>
              <w:right w:w="150" w:type="dxa"/>
            </w:tcMar>
            <w:vAlign w:val="center"/>
          </w:tcPr>
          <w:p w14:paraId="75EB77B6" w14:textId="77777777" w:rsidR="00AD47BA" w:rsidRDefault="00000000">
            <w:pPr>
              <w:spacing w:before="40" w:after="40"/>
            </w:pPr>
            <w:r>
              <w:rPr>
                <w:rFonts w:ascii="Arial" w:hAnsi="Arial"/>
                <w:color w:val="1E293B"/>
                <w:sz w:val="19"/>
              </w:rPr>
              <w:t>Thêm, sửa, xem, đổi trạng thái sản phẩm, phân loại danh mục, màu sắc, kích thước, mã vạch.</w:t>
            </w:r>
          </w:p>
        </w:tc>
        <w:tc>
          <w:tcPr>
            <w:tcW w:w="1296" w:type="dxa"/>
            <w:shd w:val="clear" w:color="auto" w:fill="FFFFFF"/>
            <w:tcMar>
              <w:top w:w="120" w:type="dxa"/>
              <w:left w:w="150" w:type="dxa"/>
              <w:bottom w:w="120" w:type="dxa"/>
              <w:right w:w="150" w:type="dxa"/>
            </w:tcMar>
            <w:vAlign w:val="center"/>
          </w:tcPr>
          <w:p w14:paraId="655C660B" w14:textId="77777777" w:rsidR="00AD47BA" w:rsidRDefault="00000000">
            <w:pPr>
              <w:spacing w:before="40" w:after="40"/>
            </w:pPr>
            <w:r>
              <w:rPr>
                <w:rFonts w:ascii="Arial" w:hAnsi="Arial"/>
                <w:color w:val="1E293B"/>
                <w:sz w:val="19"/>
              </w:rPr>
              <w:t>REQ-F-002, DR-001</w:t>
            </w:r>
          </w:p>
        </w:tc>
        <w:tc>
          <w:tcPr>
            <w:tcW w:w="1008" w:type="dxa"/>
            <w:shd w:val="clear" w:color="auto" w:fill="FFFFFF"/>
            <w:tcMar>
              <w:top w:w="120" w:type="dxa"/>
              <w:left w:w="150" w:type="dxa"/>
              <w:bottom w:w="120" w:type="dxa"/>
              <w:right w:w="150" w:type="dxa"/>
            </w:tcMar>
            <w:vAlign w:val="center"/>
          </w:tcPr>
          <w:p w14:paraId="24C3B327" w14:textId="77777777" w:rsidR="00AD47BA" w:rsidRDefault="00000000">
            <w:pPr>
              <w:spacing w:before="40" w:after="40"/>
            </w:pPr>
            <w:r>
              <w:rPr>
                <w:rFonts w:ascii="Arial" w:hAnsi="Arial"/>
                <w:color w:val="1E293B"/>
                <w:sz w:val="19"/>
              </w:rPr>
              <w:t>Must</w:t>
            </w:r>
          </w:p>
        </w:tc>
      </w:tr>
      <w:tr w:rsidR="00AD47BA" w14:paraId="60C54BC9" w14:textId="77777777">
        <w:trPr>
          <w:cantSplit/>
          <w:jc w:val="center"/>
        </w:trPr>
        <w:tc>
          <w:tcPr>
            <w:tcW w:w="1152" w:type="dxa"/>
            <w:shd w:val="clear" w:color="auto" w:fill="F8FAFC"/>
            <w:tcMar>
              <w:top w:w="120" w:type="dxa"/>
              <w:left w:w="150" w:type="dxa"/>
              <w:bottom w:w="120" w:type="dxa"/>
              <w:right w:w="150" w:type="dxa"/>
            </w:tcMar>
            <w:vAlign w:val="center"/>
          </w:tcPr>
          <w:p w14:paraId="18B9E573" w14:textId="77777777" w:rsidR="00AD47BA" w:rsidRDefault="00000000">
            <w:pPr>
              <w:spacing w:before="40" w:after="40"/>
            </w:pPr>
            <w:r>
              <w:rPr>
                <w:rFonts w:ascii="Arial" w:hAnsi="Arial"/>
                <w:color w:val="1E293B"/>
                <w:sz w:val="19"/>
              </w:rPr>
              <w:t>UC003</w:t>
            </w:r>
          </w:p>
        </w:tc>
        <w:tc>
          <w:tcPr>
            <w:tcW w:w="2592" w:type="dxa"/>
            <w:shd w:val="clear" w:color="auto" w:fill="F8FAFC"/>
            <w:tcMar>
              <w:top w:w="120" w:type="dxa"/>
              <w:left w:w="150" w:type="dxa"/>
              <w:bottom w:w="120" w:type="dxa"/>
              <w:right w:w="150" w:type="dxa"/>
            </w:tcMar>
            <w:vAlign w:val="center"/>
          </w:tcPr>
          <w:p w14:paraId="2EA435C3" w14:textId="77777777" w:rsidR="00AD47BA" w:rsidRDefault="00000000">
            <w:pPr>
              <w:spacing w:before="40" w:after="40"/>
            </w:pPr>
            <w:r>
              <w:rPr>
                <w:rFonts w:ascii="Arial" w:hAnsi="Arial"/>
                <w:color w:val="1E293B"/>
                <w:sz w:val="19"/>
              </w:rPr>
              <w:t>Bán hàng tại quầy (POS)</w:t>
            </w:r>
          </w:p>
        </w:tc>
        <w:tc>
          <w:tcPr>
            <w:tcW w:w="3312" w:type="dxa"/>
            <w:shd w:val="clear" w:color="auto" w:fill="F8FAFC"/>
            <w:tcMar>
              <w:top w:w="120" w:type="dxa"/>
              <w:left w:w="150" w:type="dxa"/>
              <w:bottom w:w="120" w:type="dxa"/>
              <w:right w:w="150" w:type="dxa"/>
            </w:tcMar>
            <w:vAlign w:val="center"/>
          </w:tcPr>
          <w:p w14:paraId="6CAF412B" w14:textId="77777777" w:rsidR="00AD47BA" w:rsidRDefault="00000000">
            <w:pPr>
              <w:spacing w:before="40" w:after="40"/>
            </w:pPr>
            <w:r>
              <w:rPr>
                <w:rFonts w:ascii="Arial" w:hAnsi="Arial"/>
                <w:color w:val="1E293B"/>
                <w:sz w:val="19"/>
              </w:rPr>
              <w:t>Màn hình POS quét mã vạch, thêm vào giỏ hàng, áp mã giảm giá, tính tiền và in hóa đơn.</w:t>
            </w:r>
          </w:p>
        </w:tc>
        <w:tc>
          <w:tcPr>
            <w:tcW w:w="1296" w:type="dxa"/>
            <w:shd w:val="clear" w:color="auto" w:fill="F8FAFC"/>
            <w:tcMar>
              <w:top w:w="120" w:type="dxa"/>
              <w:left w:w="150" w:type="dxa"/>
              <w:bottom w:w="120" w:type="dxa"/>
              <w:right w:w="150" w:type="dxa"/>
            </w:tcMar>
            <w:vAlign w:val="center"/>
          </w:tcPr>
          <w:p w14:paraId="1A640BD4" w14:textId="77777777" w:rsidR="00AD47BA" w:rsidRDefault="00000000">
            <w:pPr>
              <w:spacing w:before="40" w:after="40"/>
            </w:pPr>
            <w:r>
              <w:rPr>
                <w:rFonts w:ascii="Arial" w:hAnsi="Arial"/>
                <w:color w:val="1E293B"/>
                <w:sz w:val="19"/>
              </w:rPr>
              <w:t>REQ-F-003, BR-001</w:t>
            </w:r>
          </w:p>
        </w:tc>
        <w:tc>
          <w:tcPr>
            <w:tcW w:w="1008" w:type="dxa"/>
            <w:shd w:val="clear" w:color="auto" w:fill="F8FAFC"/>
            <w:tcMar>
              <w:top w:w="120" w:type="dxa"/>
              <w:left w:w="150" w:type="dxa"/>
              <w:bottom w:w="120" w:type="dxa"/>
              <w:right w:w="150" w:type="dxa"/>
            </w:tcMar>
            <w:vAlign w:val="center"/>
          </w:tcPr>
          <w:p w14:paraId="0B268B93" w14:textId="77777777" w:rsidR="00AD47BA" w:rsidRDefault="00000000">
            <w:pPr>
              <w:spacing w:before="40" w:after="40"/>
            </w:pPr>
            <w:r>
              <w:rPr>
                <w:rFonts w:ascii="Arial" w:hAnsi="Arial"/>
                <w:color w:val="1E293B"/>
                <w:sz w:val="19"/>
              </w:rPr>
              <w:t>Must</w:t>
            </w:r>
          </w:p>
        </w:tc>
      </w:tr>
      <w:tr w:rsidR="00AD47BA" w14:paraId="12A74E2D" w14:textId="77777777">
        <w:trPr>
          <w:cantSplit/>
          <w:jc w:val="center"/>
        </w:trPr>
        <w:tc>
          <w:tcPr>
            <w:tcW w:w="1152" w:type="dxa"/>
            <w:shd w:val="clear" w:color="auto" w:fill="FFFFFF"/>
            <w:tcMar>
              <w:top w:w="120" w:type="dxa"/>
              <w:left w:w="150" w:type="dxa"/>
              <w:bottom w:w="120" w:type="dxa"/>
              <w:right w:w="150" w:type="dxa"/>
            </w:tcMar>
            <w:vAlign w:val="center"/>
          </w:tcPr>
          <w:p w14:paraId="0BF93F81" w14:textId="77777777" w:rsidR="00AD47BA" w:rsidRDefault="00000000">
            <w:pPr>
              <w:spacing w:before="40" w:after="40"/>
            </w:pPr>
            <w:r>
              <w:rPr>
                <w:rFonts w:ascii="Arial" w:hAnsi="Arial"/>
                <w:color w:val="1E293B"/>
                <w:sz w:val="19"/>
              </w:rPr>
              <w:t>UC004</w:t>
            </w:r>
          </w:p>
        </w:tc>
        <w:tc>
          <w:tcPr>
            <w:tcW w:w="2592" w:type="dxa"/>
            <w:shd w:val="clear" w:color="auto" w:fill="FFFFFF"/>
            <w:tcMar>
              <w:top w:w="120" w:type="dxa"/>
              <w:left w:w="150" w:type="dxa"/>
              <w:bottom w:w="120" w:type="dxa"/>
              <w:right w:w="150" w:type="dxa"/>
            </w:tcMar>
            <w:vAlign w:val="center"/>
          </w:tcPr>
          <w:p w14:paraId="7405F766" w14:textId="77777777" w:rsidR="00AD47BA" w:rsidRDefault="00000000">
            <w:pPr>
              <w:spacing w:before="40" w:after="40"/>
            </w:pPr>
            <w:r>
              <w:rPr>
                <w:rFonts w:ascii="Arial" w:hAnsi="Arial"/>
                <w:color w:val="1E293B"/>
                <w:sz w:val="19"/>
              </w:rPr>
              <w:t>Quản lý xuất nhập tồn kho</w:t>
            </w:r>
          </w:p>
        </w:tc>
        <w:tc>
          <w:tcPr>
            <w:tcW w:w="3312" w:type="dxa"/>
            <w:shd w:val="clear" w:color="auto" w:fill="FFFFFF"/>
            <w:tcMar>
              <w:top w:w="120" w:type="dxa"/>
              <w:left w:w="150" w:type="dxa"/>
              <w:bottom w:w="120" w:type="dxa"/>
              <w:right w:w="150" w:type="dxa"/>
            </w:tcMar>
            <w:vAlign w:val="center"/>
          </w:tcPr>
          <w:p w14:paraId="23F10575" w14:textId="77777777" w:rsidR="00AD47BA" w:rsidRDefault="00000000">
            <w:pPr>
              <w:spacing w:before="40" w:after="40"/>
            </w:pPr>
            <w:r>
              <w:rPr>
                <w:rFonts w:ascii="Arial" w:hAnsi="Arial"/>
                <w:color w:val="1E293B"/>
                <w:sz w:val="19"/>
              </w:rPr>
              <w:t>Lập phiếu nhập kho từ nhà cung cấp, kiểm kê tồn kho, cảnh báo hàng sắp hết và xuất trả hàng.</w:t>
            </w:r>
          </w:p>
        </w:tc>
        <w:tc>
          <w:tcPr>
            <w:tcW w:w="1296" w:type="dxa"/>
            <w:shd w:val="clear" w:color="auto" w:fill="FFFFFF"/>
            <w:tcMar>
              <w:top w:w="120" w:type="dxa"/>
              <w:left w:w="150" w:type="dxa"/>
              <w:bottom w:w="120" w:type="dxa"/>
              <w:right w:w="150" w:type="dxa"/>
            </w:tcMar>
            <w:vAlign w:val="center"/>
          </w:tcPr>
          <w:p w14:paraId="706B27A7" w14:textId="77777777" w:rsidR="00AD47BA" w:rsidRDefault="00000000">
            <w:pPr>
              <w:spacing w:before="40" w:after="40"/>
            </w:pPr>
            <w:r>
              <w:rPr>
                <w:rFonts w:ascii="Arial" w:hAnsi="Arial"/>
                <w:color w:val="1E293B"/>
                <w:sz w:val="19"/>
              </w:rPr>
              <w:t>REQ-F-004, BR-004</w:t>
            </w:r>
          </w:p>
        </w:tc>
        <w:tc>
          <w:tcPr>
            <w:tcW w:w="1008" w:type="dxa"/>
            <w:shd w:val="clear" w:color="auto" w:fill="FFFFFF"/>
            <w:tcMar>
              <w:top w:w="120" w:type="dxa"/>
              <w:left w:w="150" w:type="dxa"/>
              <w:bottom w:w="120" w:type="dxa"/>
              <w:right w:w="150" w:type="dxa"/>
            </w:tcMar>
            <w:vAlign w:val="center"/>
          </w:tcPr>
          <w:p w14:paraId="59DD1CD0" w14:textId="77777777" w:rsidR="00AD47BA" w:rsidRDefault="00000000">
            <w:pPr>
              <w:spacing w:before="40" w:after="40"/>
            </w:pPr>
            <w:r>
              <w:rPr>
                <w:rFonts w:ascii="Arial" w:hAnsi="Arial"/>
                <w:color w:val="1E293B"/>
                <w:sz w:val="19"/>
              </w:rPr>
              <w:t>Must</w:t>
            </w:r>
          </w:p>
        </w:tc>
      </w:tr>
      <w:tr w:rsidR="00AD47BA" w14:paraId="33EDC69E" w14:textId="77777777">
        <w:trPr>
          <w:cantSplit/>
          <w:jc w:val="center"/>
        </w:trPr>
        <w:tc>
          <w:tcPr>
            <w:tcW w:w="1152" w:type="dxa"/>
            <w:shd w:val="clear" w:color="auto" w:fill="F8FAFC"/>
            <w:tcMar>
              <w:top w:w="120" w:type="dxa"/>
              <w:left w:w="150" w:type="dxa"/>
              <w:bottom w:w="120" w:type="dxa"/>
              <w:right w:w="150" w:type="dxa"/>
            </w:tcMar>
            <w:vAlign w:val="center"/>
          </w:tcPr>
          <w:p w14:paraId="376EDC6E" w14:textId="77777777" w:rsidR="00AD47BA" w:rsidRDefault="00000000">
            <w:pPr>
              <w:spacing w:before="40" w:after="40"/>
            </w:pPr>
            <w:r>
              <w:rPr>
                <w:rFonts w:ascii="Arial" w:hAnsi="Arial"/>
                <w:color w:val="1E293B"/>
                <w:sz w:val="19"/>
              </w:rPr>
              <w:lastRenderedPageBreak/>
              <w:t>UC005</w:t>
            </w:r>
          </w:p>
        </w:tc>
        <w:tc>
          <w:tcPr>
            <w:tcW w:w="2592" w:type="dxa"/>
            <w:shd w:val="clear" w:color="auto" w:fill="F8FAFC"/>
            <w:tcMar>
              <w:top w:w="120" w:type="dxa"/>
              <w:left w:w="150" w:type="dxa"/>
              <w:bottom w:w="120" w:type="dxa"/>
              <w:right w:w="150" w:type="dxa"/>
            </w:tcMar>
            <w:vAlign w:val="center"/>
          </w:tcPr>
          <w:p w14:paraId="330B37C3" w14:textId="77777777" w:rsidR="00AD47BA" w:rsidRDefault="00000000">
            <w:pPr>
              <w:spacing w:before="40" w:after="40"/>
            </w:pPr>
            <w:r>
              <w:rPr>
                <w:rFonts w:ascii="Arial" w:hAnsi="Arial"/>
                <w:color w:val="1E293B"/>
                <w:sz w:val="19"/>
              </w:rPr>
              <w:t>Quản lý khách hàng &amp; công nợ</w:t>
            </w:r>
          </w:p>
        </w:tc>
        <w:tc>
          <w:tcPr>
            <w:tcW w:w="3312" w:type="dxa"/>
            <w:shd w:val="clear" w:color="auto" w:fill="F8FAFC"/>
            <w:tcMar>
              <w:top w:w="120" w:type="dxa"/>
              <w:left w:w="150" w:type="dxa"/>
              <w:bottom w:w="120" w:type="dxa"/>
              <w:right w:w="150" w:type="dxa"/>
            </w:tcMar>
            <w:vAlign w:val="center"/>
          </w:tcPr>
          <w:p w14:paraId="5066F879" w14:textId="77777777" w:rsidR="00AD47BA" w:rsidRDefault="00000000">
            <w:pPr>
              <w:spacing w:before="40" w:after="40"/>
            </w:pPr>
            <w:r>
              <w:rPr>
                <w:rFonts w:ascii="Arial" w:hAnsi="Arial"/>
                <w:color w:val="1E293B"/>
                <w:sz w:val="19"/>
              </w:rPr>
              <w:t>Lưu trữ thông tin khách hàng, lịch sử mua hàng, điểm tích lũy và theo dõi công nợ.</w:t>
            </w:r>
          </w:p>
        </w:tc>
        <w:tc>
          <w:tcPr>
            <w:tcW w:w="1296" w:type="dxa"/>
            <w:shd w:val="clear" w:color="auto" w:fill="F8FAFC"/>
            <w:tcMar>
              <w:top w:w="120" w:type="dxa"/>
              <w:left w:w="150" w:type="dxa"/>
              <w:bottom w:w="120" w:type="dxa"/>
              <w:right w:w="150" w:type="dxa"/>
            </w:tcMar>
            <w:vAlign w:val="center"/>
          </w:tcPr>
          <w:p w14:paraId="1957227C" w14:textId="77777777" w:rsidR="00AD47BA" w:rsidRDefault="00000000">
            <w:pPr>
              <w:spacing w:before="40" w:after="40"/>
            </w:pPr>
            <w:r>
              <w:rPr>
                <w:rFonts w:ascii="Arial" w:hAnsi="Arial"/>
                <w:color w:val="1E293B"/>
                <w:sz w:val="19"/>
              </w:rPr>
              <w:t>REQ-F-005, DR-002</w:t>
            </w:r>
          </w:p>
        </w:tc>
        <w:tc>
          <w:tcPr>
            <w:tcW w:w="1008" w:type="dxa"/>
            <w:shd w:val="clear" w:color="auto" w:fill="F8FAFC"/>
            <w:tcMar>
              <w:top w:w="120" w:type="dxa"/>
              <w:left w:w="150" w:type="dxa"/>
              <w:bottom w:w="120" w:type="dxa"/>
              <w:right w:w="150" w:type="dxa"/>
            </w:tcMar>
            <w:vAlign w:val="center"/>
          </w:tcPr>
          <w:p w14:paraId="3ED2B16F" w14:textId="77777777" w:rsidR="00AD47BA" w:rsidRDefault="00000000">
            <w:pPr>
              <w:spacing w:before="40" w:after="40"/>
            </w:pPr>
            <w:r>
              <w:rPr>
                <w:rFonts w:ascii="Arial" w:hAnsi="Arial"/>
                <w:color w:val="1E293B"/>
                <w:sz w:val="19"/>
              </w:rPr>
              <w:t>Should</w:t>
            </w:r>
          </w:p>
        </w:tc>
      </w:tr>
      <w:tr w:rsidR="00AD47BA" w14:paraId="701DFBD2" w14:textId="77777777">
        <w:trPr>
          <w:cantSplit/>
          <w:jc w:val="center"/>
        </w:trPr>
        <w:tc>
          <w:tcPr>
            <w:tcW w:w="1152" w:type="dxa"/>
            <w:shd w:val="clear" w:color="auto" w:fill="FFFFFF"/>
            <w:tcMar>
              <w:top w:w="120" w:type="dxa"/>
              <w:left w:w="150" w:type="dxa"/>
              <w:bottom w:w="120" w:type="dxa"/>
              <w:right w:w="150" w:type="dxa"/>
            </w:tcMar>
            <w:vAlign w:val="center"/>
          </w:tcPr>
          <w:p w14:paraId="43E96654" w14:textId="77777777" w:rsidR="00AD47BA" w:rsidRDefault="00000000">
            <w:pPr>
              <w:spacing w:before="40" w:after="40"/>
            </w:pPr>
            <w:r>
              <w:rPr>
                <w:rFonts w:ascii="Arial" w:hAnsi="Arial"/>
                <w:color w:val="1E293B"/>
                <w:sz w:val="19"/>
              </w:rPr>
              <w:t>UC006</w:t>
            </w:r>
          </w:p>
        </w:tc>
        <w:tc>
          <w:tcPr>
            <w:tcW w:w="2592" w:type="dxa"/>
            <w:shd w:val="clear" w:color="auto" w:fill="FFFFFF"/>
            <w:tcMar>
              <w:top w:w="120" w:type="dxa"/>
              <w:left w:w="150" w:type="dxa"/>
              <w:bottom w:w="120" w:type="dxa"/>
              <w:right w:w="150" w:type="dxa"/>
            </w:tcMar>
            <w:vAlign w:val="center"/>
          </w:tcPr>
          <w:p w14:paraId="6C077091" w14:textId="77777777" w:rsidR="00AD47BA" w:rsidRDefault="00000000">
            <w:pPr>
              <w:spacing w:before="40" w:after="40"/>
            </w:pPr>
            <w:r>
              <w:rPr>
                <w:rFonts w:ascii="Arial" w:hAnsi="Arial"/>
                <w:color w:val="1E293B"/>
                <w:sz w:val="19"/>
              </w:rPr>
              <w:t>Quản lý sổ quỹ thu chi</w:t>
            </w:r>
          </w:p>
        </w:tc>
        <w:tc>
          <w:tcPr>
            <w:tcW w:w="3312" w:type="dxa"/>
            <w:shd w:val="clear" w:color="auto" w:fill="FFFFFF"/>
            <w:tcMar>
              <w:top w:w="120" w:type="dxa"/>
              <w:left w:w="150" w:type="dxa"/>
              <w:bottom w:w="120" w:type="dxa"/>
              <w:right w:w="150" w:type="dxa"/>
            </w:tcMar>
            <w:vAlign w:val="center"/>
          </w:tcPr>
          <w:p w14:paraId="74765286" w14:textId="77777777" w:rsidR="00AD47BA" w:rsidRDefault="00000000">
            <w:pPr>
              <w:spacing w:before="40" w:after="40"/>
            </w:pPr>
            <w:r>
              <w:rPr>
                <w:rFonts w:ascii="Arial" w:hAnsi="Arial"/>
                <w:color w:val="1E293B"/>
                <w:sz w:val="19"/>
              </w:rPr>
              <w:t>Ghi nhận phiếu thu từ bán hàng, phiếu chi mua hàng/vận hành, cập nhật số dư tiền mặt.</w:t>
            </w:r>
          </w:p>
        </w:tc>
        <w:tc>
          <w:tcPr>
            <w:tcW w:w="1296" w:type="dxa"/>
            <w:shd w:val="clear" w:color="auto" w:fill="FFFFFF"/>
            <w:tcMar>
              <w:top w:w="120" w:type="dxa"/>
              <w:left w:w="150" w:type="dxa"/>
              <w:bottom w:w="120" w:type="dxa"/>
              <w:right w:w="150" w:type="dxa"/>
            </w:tcMar>
            <w:vAlign w:val="center"/>
          </w:tcPr>
          <w:p w14:paraId="7A48D596" w14:textId="77777777" w:rsidR="00AD47BA" w:rsidRDefault="00000000">
            <w:pPr>
              <w:spacing w:before="40" w:after="40"/>
            </w:pPr>
            <w:r>
              <w:rPr>
                <w:rFonts w:ascii="Arial" w:hAnsi="Arial"/>
                <w:color w:val="1E293B"/>
                <w:sz w:val="19"/>
              </w:rPr>
              <w:t>REQ-F-006, BR-004</w:t>
            </w:r>
          </w:p>
        </w:tc>
        <w:tc>
          <w:tcPr>
            <w:tcW w:w="1008" w:type="dxa"/>
            <w:shd w:val="clear" w:color="auto" w:fill="FFFFFF"/>
            <w:tcMar>
              <w:top w:w="120" w:type="dxa"/>
              <w:left w:w="150" w:type="dxa"/>
              <w:bottom w:w="120" w:type="dxa"/>
              <w:right w:w="150" w:type="dxa"/>
            </w:tcMar>
            <w:vAlign w:val="center"/>
          </w:tcPr>
          <w:p w14:paraId="5736E5E2" w14:textId="77777777" w:rsidR="00AD47BA" w:rsidRDefault="00000000">
            <w:pPr>
              <w:spacing w:before="40" w:after="40"/>
            </w:pPr>
            <w:r>
              <w:rPr>
                <w:rFonts w:ascii="Arial" w:hAnsi="Arial"/>
                <w:color w:val="1E293B"/>
                <w:sz w:val="19"/>
              </w:rPr>
              <w:t>Must</w:t>
            </w:r>
          </w:p>
        </w:tc>
      </w:tr>
      <w:tr w:rsidR="00AD47BA" w14:paraId="3511347C" w14:textId="77777777">
        <w:trPr>
          <w:cantSplit/>
          <w:jc w:val="center"/>
        </w:trPr>
        <w:tc>
          <w:tcPr>
            <w:tcW w:w="1152" w:type="dxa"/>
            <w:shd w:val="clear" w:color="auto" w:fill="F8FAFC"/>
            <w:tcMar>
              <w:top w:w="120" w:type="dxa"/>
              <w:left w:w="150" w:type="dxa"/>
              <w:bottom w:w="120" w:type="dxa"/>
              <w:right w:w="150" w:type="dxa"/>
            </w:tcMar>
            <w:vAlign w:val="center"/>
          </w:tcPr>
          <w:p w14:paraId="495296A2" w14:textId="77777777" w:rsidR="00AD47BA" w:rsidRDefault="00000000">
            <w:pPr>
              <w:spacing w:before="40" w:after="40"/>
            </w:pPr>
            <w:r>
              <w:rPr>
                <w:rFonts w:ascii="Arial" w:hAnsi="Arial"/>
                <w:color w:val="1E293B"/>
                <w:sz w:val="19"/>
              </w:rPr>
              <w:t>UC007</w:t>
            </w:r>
          </w:p>
        </w:tc>
        <w:tc>
          <w:tcPr>
            <w:tcW w:w="2592" w:type="dxa"/>
            <w:shd w:val="clear" w:color="auto" w:fill="F8FAFC"/>
            <w:tcMar>
              <w:top w:w="120" w:type="dxa"/>
              <w:left w:w="150" w:type="dxa"/>
              <w:bottom w:w="120" w:type="dxa"/>
              <w:right w:w="150" w:type="dxa"/>
            </w:tcMar>
            <w:vAlign w:val="center"/>
          </w:tcPr>
          <w:p w14:paraId="00699BB3" w14:textId="77777777" w:rsidR="00AD47BA" w:rsidRDefault="00000000">
            <w:pPr>
              <w:spacing w:before="40" w:after="40"/>
            </w:pPr>
            <w:r>
              <w:rPr>
                <w:rFonts w:ascii="Arial" w:hAnsi="Arial"/>
                <w:color w:val="1E293B"/>
                <w:sz w:val="19"/>
              </w:rPr>
              <w:t>Tìm kiếm và lọc dữ liệu</w:t>
            </w:r>
          </w:p>
        </w:tc>
        <w:tc>
          <w:tcPr>
            <w:tcW w:w="3312" w:type="dxa"/>
            <w:shd w:val="clear" w:color="auto" w:fill="F8FAFC"/>
            <w:tcMar>
              <w:top w:w="120" w:type="dxa"/>
              <w:left w:w="150" w:type="dxa"/>
              <w:bottom w:w="120" w:type="dxa"/>
              <w:right w:w="150" w:type="dxa"/>
            </w:tcMar>
            <w:vAlign w:val="center"/>
          </w:tcPr>
          <w:p w14:paraId="6E86C325" w14:textId="77777777" w:rsidR="00AD47BA" w:rsidRDefault="00000000">
            <w:pPr>
              <w:spacing w:before="40" w:after="40"/>
            </w:pPr>
            <w:r>
              <w:rPr>
                <w:rFonts w:ascii="Arial" w:hAnsi="Arial"/>
                <w:color w:val="1E293B"/>
                <w:sz w:val="19"/>
              </w:rPr>
              <w:t>Tìm kiếm nhanh theo tên/mã barcode, lọc sản phẩm, hóa đơn và phiếu kho theo nhiều tiêu chí.</w:t>
            </w:r>
          </w:p>
        </w:tc>
        <w:tc>
          <w:tcPr>
            <w:tcW w:w="1296" w:type="dxa"/>
            <w:shd w:val="clear" w:color="auto" w:fill="F8FAFC"/>
            <w:tcMar>
              <w:top w:w="120" w:type="dxa"/>
              <w:left w:w="150" w:type="dxa"/>
              <w:bottom w:w="120" w:type="dxa"/>
              <w:right w:w="150" w:type="dxa"/>
            </w:tcMar>
            <w:vAlign w:val="center"/>
          </w:tcPr>
          <w:p w14:paraId="42F94739" w14:textId="77777777" w:rsidR="00AD47BA" w:rsidRDefault="00000000">
            <w:pPr>
              <w:spacing w:before="40" w:after="40"/>
            </w:pPr>
            <w:r>
              <w:rPr>
                <w:rFonts w:ascii="Arial" w:hAnsi="Arial"/>
                <w:color w:val="1E293B"/>
                <w:sz w:val="19"/>
              </w:rPr>
              <w:t>REQ-F-007, UIR-002</w:t>
            </w:r>
          </w:p>
        </w:tc>
        <w:tc>
          <w:tcPr>
            <w:tcW w:w="1008" w:type="dxa"/>
            <w:shd w:val="clear" w:color="auto" w:fill="F8FAFC"/>
            <w:tcMar>
              <w:top w:w="120" w:type="dxa"/>
              <w:left w:w="150" w:type="dxa"/>
              <w:bottom w:w="120" w:type="dxa"/>
              <w:right w:w="150" w:type="dxa"/>
            </w:tcMar>
            <w:vAlign w:val="center"/>
          </w:tcPr>
          <w:p w14:paraId="702E2368" w14:textId="77777777" w:rsidR="00AD47BA" w:rsidRDefault="00000000">
            <w:pPr>
              <w:spacing w:before="40" w:after="40"/>
            </w:pPr>
            <w:r>
              <w:rPr>
                <w:rFonts w:ascii="Arial" w:hAnsi="Arial"/>
                <w:color w:val="1E293B"/>
                <w:sz w:val="19"/>
              </w:rPr>
              <w:t>Should</w:t>
            </w:r>
          </w:p>
        </w:tc>
      </w:tr>
      <w:tr w:rsidR="00AD47BA" w14:paraId="07193A80" w14:textId="77777777">
        <w:trPr>
          <w:cantSplit/>
          <w:jc w:val="center"/>
        </w:trPr>
        <w:tc>
          <w:tcPr>
            <w:tcW w:w="1152" w:type="dxa"/>
            <w:shd w:val="clear" w:color="auto" w:fill="FFFFFF"/>
            <w:tcMar>
              <w:top w:w="120" w:type="dxa"/>
              <w:left w:w="150" w:type="dxa"/>
              <w:bottom w:w="120" w:type="dxa"/>
              <w:right w:w="150" w:type="dxa"/>
            </w:tcMar>
            <w:vAlign w:val="center"/>
          </w:tcPr>
          <w:p w14:paraId="70173B81" w14:textId="77777777" w:rsidR="00AD47BA" w:rsidRDefault="00000000">
            <w:pPr>
              <w:spacing w:before="40" w:after="40"/>
            </w:pPr>
            <w:r>
              <w:rPr>
                <w:rFonts w:ascii="Arial" w:hAnsi="Arial"/>
                <w:color w:val="1E293B"/>
                <w:sz w:val="19"/>
              </w:rPr>
              <w:t>UC008</w:t>
            </w:r>
          </w:p>
        </w:tc>
        <w:tc>
          <w:tcPr>
            <w:tcW w:w="2592" w:type="dxa"/>
            <w:shd w:val="clear" w:color="auto" w:fill="FFFFFF"/>
            <w:tcMar>
              <w:top w:w="120" w:type="dxa"/>
              <w:left w:w="150" w:type="dxa"/>
              <w:bottom w:w="120" w:type="dxa"/>
              <w:right w:w="150" w:type="dxa"/>
            </w:tcMar>
            <w:vAlign w:val="center"/>
          </w:tcPr>
          <w:p w14:paraId="4652C87C" w14:textId="77777777" w:rsidR="00AD47BA" w:rsidRDefault="00000000">
            <w:pPr>
              <w:spacing w:before="40" w:after="40"/>
            </w:pPr>
            <w:r>
              <w:rPr>
                <w:rFonts w:ascii="Arial" w:hAnsi="Arial"/>
                <w:color w:val="1E293B"/>
                <w:sz w:val="19"/>
              </w:rPr>
              <w:t>Thống kê &amp; xuất báo cáo</w:t>
            </w:r>
          </w:p>
        </w:tc>
        <w:tc>
          <w:tcPr>
            <w:tcW w:w="3312" w:type="dxa"/>
            <w:shd w:val="clear" w:color="auto" w:fill="FFFFFF"/>
            <w:tcMar>
              <w:top w:w="120" w:type="dxa"/>
              <w:left w:w="150" w:type="dxa"/>
              <w:bottom w:w="120" w:type="dxa"/>
              <w:right w:w="150" w:type="dxa"/>
            </w:tcMar>
            <w:vAlign w:val="center"/>
          </w:tcPr>
          <w:p w14:paraId="70E22A5D" w14:textId="77777777" w:rsidR="00AD47BA" w:rsidRDefault="00000000">
            <w:pPr>
              <w:spacing w:before="40" w:after="40"/>
            </w:pPr>
            <w:r>
              <w:rPr>
                <w:rFonts w:ascii="Arial" w:hAnsi="Arial"/>
                <w:color w:val="1E293B"/>
                <w:sz w:val="19"/>
              </w:rPr>
              <w:t>Dashboard tổng hợp doanh thu, lợi nhuận, top sản phẩm bán chạy; xuất file PDF/Excel.</w:t>
            </w:r>
          </w:p>
        </w:tc>
        <w:tc>
          <w:tcPr>
            <w:tcW w:w="1296" w:type="dxa"/>
            <w:shd w:val="clear" w:color="auto" w:fill="FFFFFF"/>
            <w:tcMar>
              <w:top w:w="120" w:type="dxa"/>
              <w:left w:w="150" w:type="dxa"/>
              <w:bottom w:w="120" w:type="dxa"/>
              <w:right w:w="150" w:type="dxa"/>
            </w:tcMar>
            <w:vAlign w:val="center"/>
          </w:tcPr>
          <w:p w14:paraId="2F803283" w14:textId="77777777" w:rsidR="00AD47BA" w:rsidRDefault="00000000">
            <w:pPr>
              <w:spacing w:before="40" w:after="40"/>
            </w:pPr>
            <w:r>
              <w:rPr>
                <w:rFonts w:ascii="Arial" w:hAnsi="Arial"/>
                <w:color w:val="1E293B"/>
                <w:sz w:val="19"/>
              </w:rPr>
              <w:t>REQ-F-008, REQ-F-009</w:t>
            </w:r>
          </w:p>
        </w:tc>
        <w:tc>
          <w:tcPr>
            <w:tcW w:w="1008" w:type="dxa"/>
            <w:shd w:val="clear" w:color="auto" w:fill="FFFFFF"/>
            <w:tcMar>
              <w:top w:w="120" w:type="dxa"/>
              <w:left w:w="150" w:type="dxa"/>
              <w:bottom w:w="120" w:type="dxa"/>
              <w:right w:w="150" w:type="dxa"/>
            </w:tcMar>
            <w:vAlign w:val="center"/>
          </w:tcPr>
          <w:p w14:paraId="641EA7D3" w14:textId="77777777" w:rsidR="00AD47BA" w:rsidRDefault="00000000">
            <w:pPr>
              <w:spacing w:before="40" w:after="40"/>
            </w:pPr>
            <w:r>
              <w:rPr>
                <w:rFonts w:ascii="Arial" w:hAnsi="Arial"/>
                <w:color w:val="1E293B"/>
                <w:sz w:val="19"/>
              </w:rPr>
              <w:t>Must</w:t>
            </w:r>
          </w:p>
        </w:tc>
      </w:tr>
      <w:tr w:rsidR="00AD47BA" w14:paraId="3C764F0B" w14:textId="77777777">
        <w:trPr>
          <w:cantSplit/>
          <w:jc w:val="center"/>
        </w:trPr>
        <w:tc>
          <w:tcPr>
            <w:tcW w:w="1152" w:type="dxa"/>
            <w:shd w:val="clear" w:color="auto" w:fill="F8FAFC"/>
            <w:tcMar>
              <w:top w:w="120" w:type="dxa"/>
              <w:left w:w="150" w:type="dxa"/>
              <w:bottom w:w="120" w:type="dxa"/>
              <w:right w:w="150" w:type="dxa"/>
            </w:tcMar>
            <w:vAlign w:val="center"/>
          </w:tcPr>
          <w:p w14:paraId="6DE5E2BD" w14:textId="77777777" w:rsidR="00AD47BA" w:rsidRDefault="00000000">
            <w:pPr>
              <w:spacing w:before="40" w:after="40"/>
            </w:pPr>
            <w:r>
              <w:rPr>
                <w:rFonts w:ascii="Arial" w:hAnsi="Arial"/>
                <w:color w:val="1E293B"/>
                <w:sz w:val="19"/>
              </w:rPr>
              <w:t>UC009</w:t>
            </w:r>
          </w:p>
        </w:tc>
        <w:tc>
          <w:tcPr>
            <w:tcW w:w="2592" w:type="dxa"/>
            <w:shd w:val="clear" w:color="auto" w:fill="F8FAFC"/>
            <w:tcMar>
              <w:top w:w="120" w:type="dxa"/>
              <w:left w:w="150" w:type="dxa"/>
              <w:bottom w:w="120" w:type="dxa"/>
              <w:right w:w="150" w:type="dxa"/>
            </w:tcMar>
            <w:vAlign w:val="center"/>
          </w:tcPr>
          <w:p w14:paraId="27386D3D" w14:textId="77777777" w:rsidR="00AD47BA" w:rsidRDefault="00000000">
            <w:pPr>
              <w:spacing w:before="40" w:after="40"/>
            </w:pPr>
            <w:r>
              <w:rPr>
                <w:rFonts w:ascii="Arial" w:hAnsi="Arial"/>
                <w:color w:val="1E293B"/>
                <w:sz w:val="19"/>
              </w:rPr>
              <w:t>AI Chatbot tư vấn bán hàng</w:t>
            </w:r>
          </w:p>
        </w:tc>
        <w:tc>
          <w:tcPr>
            <w:tcW w:w="3312" w:type="dxa"/>
            <w:shd w:val="clear" w:color="auto" w:fill="F8FAFC"/>
            <w:tcMar>
              <w:top w:w="120" w:type="dxa"/>
              <w:left w:w="150" w:type="dxa"/>
              <w:bottom w:w="120" w:type="dxa"/>
              <w:right w:w="150" w:type="dxa"/>
            </w:tcMar>
            <w:vAlign w:val="center"/>
          </w:tcPr>
          <w:p w14:paraId="3AC38B50" w14:textId="77777777" w:rsidR="00AD47BA" w:rsidRDefault="00000000">
            <w:pPr>
              <w:spacing w:before="40" w:after="40"/>
            </w:pPr>
            <w:r>
              <w:rPr>
                <w:rFonts w:ascii="Arial" w:hAnsi="Arial"/>
                <w:color w:val="1E293B"/>
                <w:sz w:val="19"/>
              </w:rPr>
              <w:t>AI phân tích nhu cầu, ngân sách của khách hàng để gợi ý tối đa 3 sản phẩm phù hợp đang còn hàng.</w:t>
            </w:r>
          </w:p>
        </w:tc>
        <w:tc>
          <w:tcPr>
            <w:tcW w:w="1296" w:type="dxa"/>
            <w:shd w:val="clear" w:color="auto" w:fill="F8FAFC"/>
            <w:tcMar>
              <w:top w:w="120" w:type="dxa"/>
              <w:left w:w="150" w:type="dxa"/>
              <w:bottom w:w="120" w:type="dxa"/>
              <w:right w:w="150" w:type="dxa"/>
            </w:tcMar>
            <w:vAlign w:val="center"/>
          </w:tcPr>
          <w:p w14:paraId="7AC440D8" w14:textId="77777777" w:rsidR="00AD47BA" w:rsidRDefault="00000000">
            <w:pPr>
              <w:spacing w:before="40" w:after="40"/>
            </w:pPr>
            <w:r>
              <w:rPr>
                <w:rFonts w:ascii="Arial" w:hAnsi="Arial"/>
                <w:color w:val="1E293B"/>
                <w:sz w:val="19"/>
              </w:rPr>
              <w:t>REQ-AI-001, SR-003</w:t>
            </w:r>
          </w:p>
        </w:tc>
        <w:tc>
          <w:tcPr>
            <w:tcW w:w="1008" w:type="dxa"/>
            <w:shd w:val="clear" w:color="auto" w:fill="F8FAFC"/>
            <w:tcMar>
              <w:top w:w="120" w:type="dxa"/>
              <w:left w:w="150" w:type="dxa"/>
              <w:bottom w:w="120" w:type="dxa"/>
              <w:right w:w="150" w:type="dxa"/>
            </w:tcMar>
            <w:vAlign w:val="center"/>
          </w:tcPr>
          <w:p w14:paraId="55F894EE" w14:textId="77777777" w:rsidR="00AD47BA" w:rsidRDefault="00000000">
            <w:pPr>
              <w:spacing w:before="40" w:after="40"/>
            </w:pPr>
            <w:r>
              <w:rPr>
                <w:rFonts w:ascii="Arial" w:hAnsi="Arial"/>
                <w:color w:val="1E293B"/>
                <w:sz w:val="19"/>
              </w:rPr>
              <w:t>Should</w:t>
            </w:r>
          </w:p>
        </w:tc>
      </w:tr>
      <w:tr w:rsidR="00AD47BA" w14:paraId="5F6B35AA" w14:textId="77777777">
        <w:trPr>
          <w:cantSplit/>
          <w:jc w:val="center"/>
        </w:trPr>
        <w:tc>
          <w:tcPr>
            <w:tcW w:w="1152" w:type="dxa"/>
            <w:shd w:val="clear" w:color="auto" w:fill="FFFFFF"/>
            <w:tcMar>
              <w:top w:w="120" w:type="dxa"/>
              <w:left w:w="150" w:type="dxa"/>
              <w:bottom w:w="120" w:type="dxa"/>
              <w:right w:w="150" w:type="dxa"/>
            </w:tcMar>
            <w:vAlign w:val="center"/>
          </w:tcPr>
          <w:p w14:paraId="21C33802" w14:textId="77777777" w:rsidR="00AD47BA" w:rsidRDefault="00000000">
            <w:pPr>
              <w:spacing w:before="40" w:after="40"/>
            </w:pPr>
            <w:r>
              <w:rPr>
                <w:rFonts w:ascii="Arial" w:hAnsi="Arial"/>
                <w:color w:val="1E293B"/>
                <w:sz w:val="19"/>
              </w:rPr>
              <w:t>UC010</w:t>
            </w:r>
          </w:p>
        </w:tc>
        <w:tc>
          <w:tcPr>
            <w:tcW w:w="2592" w:type="dxa"/>
            <w:shd w:val="clear" w:color="auto" w:fill="FFFFFF"/>
            <w:tcMar>
              <w:top w:w="120" w:type="dxa"/>
              <w:left w:w="150" w:type="dxa"/>
              <w:bottom w:w="120" w:type="dxa"/>
              <w:right w:w="150" w:type="dxa"/>
            </w:tcMar>
            <w:vAlign w:val="center"/>
          </w:tcPr>
          <w:p w14:paraId="5948647D" w14:textId="77777777" w:rsidR="00AD47BA" w:rsidRDefault="00000000">
            <w:pPr>
              <w:spacing w:before="40" w:after="40"/>
            </w:pPr>
            <w:r>
              <w:rPr>
                <w:rFonts w:ascii="Arial" w:hAnsi="Arial"/>
                <w:color w:val="1E293B"/>
                <w:sz w:val="19"/>
              </w:rPr>
              <w:t>AI sinh bài viết PR bán hàng</w:t>
            </w:r>
          </w:p>
        </w:tc>
        <w:tc>
          <w:tcPr>
            <w:tcW w:w="3312" w:type="dxa"/>
            <w:shd w:val="clear" w:color="auto" w:fill="FFFFFF"/>
            <w:tcMar>
              <w:top w:w="120" w:type="dxa"/>
              <w:left w:w="150" w:type="dxa"/>
              <w:bottom w:w="120" w:type="dxa"/>
              <w:right w:w="150" w:type="dxa"/>
            </w:tcMar>
            <w:vAlign w:val="center"/>
          </w:tcPr>
          <w:p w14:paraId="4943FF5A" w14:textId="77777777" w:rsidR="00AD47BA" w:rsidRDefault="00000000">
            <w:pPr>
              <w:spacing w:before="40" w:after="40"/>
            </w:pPr>
            <w:r>
              <w:rPr>
                <w:rFonts w:ascii="Arial" w:hAnsi="Arial"/>
                <w:color w:val="1E293B"/>
                <w:sz w:val="19"/>
              </w:rPr>
              <w:t>AI nhận thông tin sản phẩm/ưu đãi để tự động sinh bài viết truyền thông dạng Markdown.</w:t>
            </w:r>
          </w:p>
        </w:tc>
        <w:tc>
          <w:tcPr>
            <w:tcW w:w="1296" w:type="dxa"/>
            <w:shd w:val="clear" w:color="auto" w:fill="FFFFFF"/>
            <w:tcMar>
              <w:top w:w="120" w:type="dxa"/>
              <w:left w:w="150" w:type="dxa"/>
              <w:bottom w:w="120" w:type="dxa"/>
              <w:right w:w="150" w:type="dxa"/>
            </w:tcMar>
            <w:vAlign w:val="center"/>
          </w:tcPr>
          <w:p w14:paraId="50A807C5" w14:textId="77777777" w:rsidR="00AD47BA" w:rsidRDefault="00000000">
            <w:pPr>
              <w:spacing w:before="40" w:after="40"/>
            </w:pPr>
            <w:r>
              <w:rPr>
                <w:rFonts w:ascii="Arial" w:hAnsi="Arial"/>
                <w:color w:val="1E293B"/>
                <w:sz w:val="19"/>
              </w:rPr>
              <w:t>REQ-AI-002, SR-003</w:t>
            </w:r>
          </w:p>
        </w:tc>
        <w:tc>
          <w:tcPr>
            <w:tcW w:w="1008" w:type="dxa"/>
            <w:shd w:val="clear" w:color="auto" w:fill="FFFFFF"/>
            <w:tcMar>
              <w:top w:w="120" w:type="dxa"/>
              <w:left w:w="150" w:type="dxa"/>
              <w:bottom w:w="120" w:type="dxa"/>
              <w:right w:w="150" w:type="dxa"/>
            </w:tcMar>
            <w:vAlign w:val="center"/>
          </w:tcPr>
          <w:p w14:paraId="593EF5DE" w14:textId="77777777" w:rsidR="00AD47BA" w:rsidRDefault="00000000">
            <w:pPr>
              <w:spacing w:before="40" w:after="40"/>
            </w:pPr>
            <w:r>
              <w:rPr>
                <w:rFonts w:ascii="Arial" w:hAnsi="Arial"/>
                <w:color w:val="1E293B"/>
                <w:sz w:val="19"/>
              </w:rPr>
              <w:t>Should</w:t>
            </w:r>
          </w:p>
        </w:tc>
      </w:tr>
      <w:tr w:rsidR="00AD47BA" w14:paraId="4ECDD92C" w14:textId="77777777">
        <w:trPr>
          <w:cantSplit/>
          <w:jc w:val="center"/>
        </w:trPr>
        <w:tc>
          <w:tcPr>
            <w:tcW w:w="1152" w:type="dxa"/>
            <w:shd w:val="clear" w:color="auto" w:fill="F8FAFC"/>
            <w:tcMar>
              <w:top w:w="120" w:type="dxa"/>
              <w:left w:w="150" w:type="dxa"/>
              <w:bottom w:w="120" w:type="dxa"/>
              <w:right w:w="150" w:type="dxa"/>
            </w:tcMar>
            <w:vAlign w:val="center"/>
          </w:tcPr>
          <w:p w14:paraId="2EF6A9CE" w14:textId="77777777" w:rsidR="00AD47BA" w:rsidRDefault="00000000">
            <w:pPr>
              <w:spacing w:before="40" w:after="40"/>
            </w:pPr>
            <w:r>
              <w:rPr>
                <w:rFonts w:ascii="Arial" w:hAnsi="Arial"/>
                <w:color w:val="1E293B"/>
                <w:sz w:val="19"/>
              </w:rPr>
              <w:t>UC011</w:t>
            </w:r>
          </w:p>
        </w:tc>
        <w:tc>
          <w:tcPr>
            <w:tcW w:w="2592" w:type="dxa"/>
            <w:shd w:val="clear" w:color="auto" w:fill="F8FAFC"/>
            <w:tcMar>
              <w:top w:w="120" w:type="dxa"/>
              <w:left w:w="150" w:type="dxa"/>
              <w:bottom w:w="120" w:type="dxa"/>
              <w:right w:w="150" w:type="dxa"/>
            </w:tcMar>
            <w:vAlign w:val="center"/>
          </w:tcPr>
          <w:p w14:paraId="47DCFEA8" w14:textId="77777777" w:rsidR="00AD47BA" w:rsidRDefault="00000000">
            <w:pPr>
              <w:spacing w:before="40" w:after="40"/>
            </w:pPr>
            <w:r>
              <w:rPr>
                <w:rFonts w:ascii="Arial" w:hAnsi="Arial"/>
                <w:color w:val="1E293B"/>
                <w:sz w:val="19"/>
              </w:rPr>
              <w:t>AI dự báo nhập hàng tồn kho</w:t>
            </w:r>
          </w:p>
        </w:tc>
        <w:tc>
          <w:tcPr>
            <w:tcW w:w="3312" w:type="dxa"/>
            <w:shd w:val="clear" w:color="auto" w:fill="F8FAFC"/>
            <w:tcMar>
              <w:top w:w="120" w:type="dxa"/>
              <w:left w:w="150" w:type="dxa"/>
              <w:bottom w:w="120" w:type="dxa"/>
              <w:right w:w="150" w:type="dxa"/>
            </w:tcMar>
            <w:vAlign w:val="center"/>
          </w:tcPr>
          <w:p w14:paraId="04223D10" w14:textId="77777777" w:rsidR="00AD47BA" w:rsidRDefault="00000000">
            <w:pPr>
              <w:spacing w:before="40" w:after="40"/>
            </w:pPr>
            <w:r>
              <w:rPr>
                <w:rFonts w:ascii="Arial" w:hAnsi="Arial"/>
                <w:color w:val="1E293B"/>
                <w:sz w:val="19"/>
              </w:rPr>
              <w:t>AI phân tích dữ liệu bán hàng lịch sử và tồn kho thực tế để đưa ra khuyến nghị nhập hàng.</w:t>
            </w:r>
          </w:p>
        </w:tc>
        <w:tc>
          <w:tcPr>
            <w:tcW w:w="1296" w:type="dxa"/>
            <w:shd w:val="clear" w:color="auto" w:fill="F8FAFC"/>
            <w:tcMar>
              <w:top w:w="120" w:type="dxa"/>
              <w:left w:w="150" w:type="dxa"/>
              <w:bottom w:w="120" w:type="dxa"/>
              <w:right w:w="150" w:type="dxa"/>
            </w:tcMar>
            <w:vAlign w:val="center"/>
          </w:tcPr>
          <w:p w14:paraId="308D53F9" w14:textId="77777777" w:rsidR="00AD47BA" w:rsidRDefault="00000000">
            <w:pPr>
              <w:spacing w:before="40" w:after="40"/>
            </w:pPr>
            <w:r>
              <w:rPr>
                <w:rFonts w:ascii="Arial" w:hAnsi="Arial"/>
                <w:color w:val="1E293B"/>
                <w:sz w:val="19"/>
              </w:rPr>
              <w:t>REQ-AI-003, SR-004</w:t>
            </w:r>
          </w:p>
        </w:tc>
        <w:tc>
          <w:tcPr>
            <w:tcW w:w="1008" w:type="dxa"/>
            <w:shd w:val="clear" w:color="auto" w:fill="F8FAFC"/>
            <w:tcMar>
              <w:top w:w="120" w:type="dxa"/>
              <w:left w:w="150" w:type="dxa"/>
              <w:bottom w:w="120" w:type="dxa"/>
              <w:right w:w="150" w:type="dxa"/>
            </w:tcMar>
            <w:vAlign w:val="center"/>
          </w:tcPr>
          <w:p w14:paraId="38DB4409" w14:textId="77777777" w:rsidR="00AD47BA" w:rsidRDefault="00000000">
            <w:pPr>
              <w:spacing w:before="40" w:after="40"/>
            </w:pPr>
            <w:r>
              <w:rPr>
                <w:rFonts w:ascii="Arial" w:hAnsi="Arial"/>
                <w:color w:val="1E293B"/>
                <w:sz w:val="19"/>
              </w:rPr>
              <w:t>Could/Should</w:t>
            </w:r>
          </w:p>
        </w:tc>
      </w:tr>
    </w:tbl>
    <w:p w14:paraId="4A1146E6" w14:textId="77777777" w:rsidR="00AD47BA" w:rsidRDefault="00000000">
      <w:pPr>
        <w:keepNext/>
        <w:spacing w:before="200" w:after="80"/>
      </w:pPr>
      <w:r>
        <w:rPr>
          <w:rFonts w:ascii="Arial" w:hAnsi="Arial"/>
          <w:b/>
          <w:color w:val="0F172A"/>
        </w:rPr>
        <w:t>2.4 Các điều kiện phụ thuộc</w:t>
      </w:r>
    </w:p>
    <w:p w14:paraId="13D9BE33" w14:textId="77777777" w:rsidR="00AD47BA" w:rsidRDefault="00000000">
      <w:pPr>
        <w:pStyle w:val="ListBullet"/>
        <w:spacing w:before="40" w:after="80" w:line="288" w:lineRule="auto"/>
      </w:pPr>
      <w:r>
        <w:rPr>
          <w:rFonts w:ascii="Arial" w:hAnsi="Arial"/>
          <w:b/>
          <w:color w:val="1E293B"/>
          <w:sz w:val="21"/>
        </w:rPr>
        <w:t>Stack kỹ thuật:</w:t>
      </w:r>
      <w:r>
        <w:rPr>
          <w:rFonts w:ascii="Arial" w:hAnsi="Arial"/>
          <w:color w:val="1E293B"/>
          <w:sz w:val="21"/>
        </w:rPr>
        <w:t xml:space="preserve"> Backend sử dụng Python FastAPI (hoặc Django); Frontend sử dụng React + Tailwind CSS; Cơ sở dữ liệu sử dụng PostgreSQL (cho phép SQLite cho môi trường demo cục bộ).</w:t>
      </w:r>
    </w:p>
    <w:p w14:paraId="2362596F" w14:textId="77777777" w:rsidR="00AD47BA" w:rsidRDefault="00000000">
      <w:pPr>
        <w:pStyle w:val="ListBullet"/>
        <w:spacing w:before="40" w:after="80" w:line="288" w:lineRule="auto"/>
      </w:pPr>
      <w:r>
        <w:rPr>
          <w:rFonts w:ascii="Arial" w:hAnsi="Arial"/>
          <w:b/>
          <w:color w:val="1E293B"/>
          <w:sz w:val="21"/>
        </w:rPr>
        <w:t>Dịch vụ AI:</w:t>
      </w:r>
      <w:r>
        <w:rPr>
          <w:rFonts w:ascii="Arial" w:hAnsi="Arial"/>
          <w:color w:val="1E293B"/>
          <w:sz w:val="21"/>
        </w:rPr>
        <w:t xml:space="preserve"> Sử dụng Google Gemini API (gemini-1.5-flash); API Key phải được lưu trữ trong tệp .env, tuyệt đối không hard-code vào mã nguồn và phải cung cấp tệp .env.example.</w:t>
      </w:r>
    </w:p>
    <w:p w14:paraId="0F0DC5ED" w14:textId="77777777" w:rsidR="00AD47BA" w:rsidRDefault="00000000">
      <w:pPr>
        <w:pStyle w:val="ListBullet"/>
        <w:spacing w:before="40" w:after="80" w:line="288" w:lineRule="auto"/>
      </w:pPr>
      <w:r>
        <w:rPr>
          <w:rFonts w:ascii="Arial" w:hAnsi="Arial"/>
          <w:b/>
          <w:color w:val="1E293B"/>
          <w:sz w:val="21"/>
        </w:rPr>
        <w:t>Môi trường triển khai:</w:t>
      </w:r>
      <w:r>
        <w:rPr>
          <w:rFonts w:ascii="Arial" w:hAnsi="Arial"/>
          <w:color w:val="1E293B"/>
          <w:sz w:val="21"/>
        </w:rPr>
        <w:t xml:space="preserve"> Hỗ trợ demo trên môi trường cục bộ (Localhost) hoặc Cloud (Render/Railway/Vercel), khuyến khích đóng gói Docker Container.</w:t>
      </w:r>
    </w:p>
    <w:p w14:paraId="1E6EDD55" w14:textId="77777777" w:rsidR="00AD47BA" w:rsidRDefault="00000000">
      <w:pPr>
        <w:pStyle w:val="ListBullet"/>
        <w:spacing w:before="40" w:after="80" w:line="288" w:lineRule="auto"/>
      </w:pPr>
      <w:r>
        <w:rPr>
          <w:rFonts w:ascii="Arial" w:hAnsi="Arial"/>
          <w:b/>
          <w:color w:val="1E293B"/>
          <w:sz w:val="21"/>
        </w:rPr>
        <w:t>Thư mục Prompt:</w:t>
      </w:r>
      <w:r>
        <w:rPr>
          <w:rFonts w:ascii="Arial" w:hAnsi="Arial"/>
          <w:color w:val="1E293B"/>
          <w:sz w:val="21"/>
        </w:rPr>
        <w:t xml:space="preserve"> Tất cả System Prompts và User Prompt templates phải được tổ chức tách biệt trong thư mục prompts/.</w:t>
      </w:r>
    </w:p>
    <w:p w14:paraId="1E2DBD41" w14:textId="77777777" w:rsidR="00AD47BA" w:rsidRDefault="00000000">
      <w:pPr>
        <w:keepNext/>
        <w:spacing w:before="200" w:after="80"/>
      </w:pPr>
      <w:r>
        <w:rPr>
          <w:rFonts w:ascii="Arial" w:hAnsi="Arial"/>
          <w:b/>
          <w:color w:val="0F172A"/>
        </w:rPr>
        <w:t>2.5 Đặc tả chi tiết một số Use Case tiêu biểu</w:t>
      </w:r>
    </w:p>
    <w:p w14:paraId="5BC22301" w14:textId="77777777" w:rsidR="00AD47BA" w:rsidRDefault="00000000">
      <w:pPr>
        <w:spacing w:before="40" w:after="100" w:line="288" w:lineRule="auto"/>
      </w:pPr>
      <w:r>
        <w:rPr>
          <w:rFonts w:ascii="Arial" w:hAnsi="Arial"/>
          <w:b/>
          <w:color w:val="1E293B"/>
          <w:sz w:val="21"/>
        </w:rPr>
        <w:t>UC001: Đăng nhập và phân quyền</w:t>
      </w:r>
    </w:p>
    <w:p w14:paraId="41C5C6A3" w14:textId="77777777" w:rsidR="00AD47BA" w:rsidRDefault="00000000">
      <w:pPr>
        <w:pStyle w:val="ListBullet"/>
        <w:spacing w:before="40" w:after="80" w:line="288" w:lineRule="auto"/>
      </w:pPr>
      <w:r>
        <w:rPr>
          <w:rFonts w:ascii="Arial" w:hAnsi="Arial"/>
          <w:b/>
          <w:color w:val="1E293B"/>
          <w:sz w:val="21"/>
        </w:rPr>
        <w:lastRenderedPageBreak/>
        <w:t>Mục đích:</w:t>
      </w:r>
      <w:r>
        <w:rPr>
          <w:rFonts w:ascii="Arial" w:hAnsi="Arial"/>
          <w:color w:val="1E293B"/>
          <w:sz w:val="21"/>
        </w:rPr>
        <w:t xml:space="preserve"> Xác thực danh tính và giới hạn phạm vi truy cập chức năng theo đúng vai trò.</w:t>
      </w:r>
    </w:p>
    <w:p w14:paraId="5B623CEC" w14:textId="77777777" w:rsidR="00AD47BA" w:rsidRDefault="00000000">
      <w:pPr>
        <w:pStyle w:val="ListBullet"/>
        <w:spacing w:before="40" w:after="80" w:line="288" w:lineRule="auto"/>
      </w:pPr>
      <w:r>
        <w:rPr>
          <w:rFonts w:ascii="Arial" w:hAnsi="Arial"/>
          <w:b/>
          <w:color w:val="1E293B"/>
          <w:sz w:val="21"/>
        </w:rPr>
        <w:t>Luồng chính:</w:t>
      </w:r>
      <w:r>
        <w:rPr>
          <w:rFonts w:ascii="Arial" w:hAnsi="Arial"/>
          <w:color w:val="1E293B"/>
          <w:sz w:val="21"/>
        </w:rPr>
        <w:t xml:space="preserve"> Người dùng nhập tên đăng nhập/email và mật khẩu → Hệ thống kiểm tra trong CSDL (mã hóa Bcrypt) → Hệ thống sinh JWT Token chứa thông tin vai trò → Chuyển hướng tới Dashboard tương ứng (Admin/Manager/POS/Warehouse).</w:t>
      </w:r>
    </w:p>
    <w:p w14:paraId="62C7FE2D" w14:textId="77777777" w:rsidR="00AD47BA" w:rsidRDefault="00000000">
      <w:pPr>
        <w:pStyle w:val="ListBullet"/>
        <w:spacing w:before="40" w:after="80" w:line="288" w:lineRule="auto"/>
      </w:pPr>
      <w:r>
        <w:rPr>
          <w:rFonts w:ascii="Arial" w:hAnsi="Arial"/>
          <w:b/>
          <w:color w:val="1E293B"/>
          <w:sz w:val="21"/>
        </w:rPr>
        <w:t>Luồng phụ:</w:t>
      </w:r>
      <w:r>
        <w:rPr>
          <w:rFonts w:ascii="Arial" w:hAnsi="Arial"/>
          <w:color w:val="1E293B"/>
          <w:sz w:val="21"/>
        </w:rPr>
        <w:t xml:space="preserve"> Báo lỗi khi sai thông tin, tài khoản bị khóa hoặc từ chối truy cập (HTTP 403) khi thao tác vượt quyền.</w:t>
      </w:r>
    </w:p>
    <w:p w14:paraId="2D6EF963" w14:textId="77777777" w:rsidR="00AD47BA" w:rsidRDefault="00000000">
      <w:pPr>
        <w:spacing w:before="40" w:after="100" w:line="288" w:lineRule="auto"/>
      </w:pPr>
      <w:r>
        <w:rPr>
          <w:rFonts w:ascii="Arial" w:hAnsi="Arial"/>
          <w:b/>
          <w:color w:val="1E293B"/>
          <w:sz w:val="21"/>
        </w:rPr>
        <w:t>UC003: Bán hàng tại quầy (POS)</w:t>
      </w:r>
    </w:p>
    <w:p w14:paraId="15621A2B" w14:textId="77777777" w:rsidR="00AD47BA" w:rsidRDefault="00000000">
      <w:pPr>
        <w:pStyle w:val="ListBullet"/>
        <w:spacing w:before="40" w:after="80" w:line="288" w:lineRule="auto"/>
      </w:pPr>
      <w:r>
        <w:rPr>
          <w:rFonts w:ascii="Arial" w:hAnsi="Arial"/>
          <w:b/>
          <w:color w:val="1E293B"/>
          <w:sz w:val="21"/>
        </w:rPr>
        <w:t>Mục đích:</w:t>
      </w:r>
      <w:r>
        <w:rPr>
          <w:rFonts w:ascii="Arial" w:hAnsi="Arial"/>
          <w:color w:val="1E293B"/>
          <w:sz w:val="21"/>
        </w:rPr>
        <w:t xml:space="preserve"> Thực hiện thanh toán nhanh cho khách hàng và cập nhật tồn kho tức thời.</w:t>
      </w:r>
    </w:p>
    <w:p w14:paraId="6F9296DF" w14:textId="77777777" w:rsidR="00AD47BA" w:rsidRDefault="00000000">
      <w:pPr>
        <w:pStyle w:val="ListBullet"/>
        <w:spacing w:before="40" w:after="80" w:line="288" w:lineRule="auto"/>
      </w:pPr>
      <w:r>
        <w:rPr>
          <w:rFonts w:ascii="Arial" w:hAnsi="Arial"/>
          <w:b/>
          <w:color w:val="1E293B"/>
          <w:sz w:val="21"/>
        </w:rPr>
        <w:t>Luồng chính:</w:t>
      </w:r>
      <w:r>
        <w:rPr>
          <w:rFonts w:ascii="Arial" w:hAnsi="Arial"/>
          <w:color w:val="1E293B"/>
          <w:sz w:val="21"/>
        </w:rPr>
        <w:t xml:space="preserve"> Thu ngân quét mã vạch sản phẩm → Hệ thống tra cứu thông tin và đưa vào giỏ hàng → Thu ngân chọn voucher giảm giá (nếu có) → Hệ thống tính tổng tiền → Thu ngân chọn hình thức thanh toán (Tiền mặt/Chuyển khoản QR) → Hệ thống lưu hóa đơn, in hóa đơn và tự động trừ số lượng tồn kho tương ứng.</w:t>
      </w:r>
    </w:p>
    <w:p w14:paraId="65B2CC24" w14:textId="77777777" w:rsidR="00AD47BA" w:rsidRDefault="00000000">
      <w:pPr>
        <w:pStyle w:val="ListBullet"/>
        <w:spacing w:before="40" w:after="80" w:line="288" w:lineRule="auto"/>
      </w:pPr>
      <w:r>
        <w:rPr>
          <w:rFonts w:ascii="Arial" w:hAnsi="Arial"/>
          <w:b/>
          <w:color w:val="1E293B"/>
          <w:sz w:val="21"/>
        </w:rPr>
        <w:t>Ngoại lệ:</w:t>
      </w:r>
      <w:r>
        <w:rPr>
          <w:rFonts w:ascii="Arial" w:hAnsi="Arial"/>
          <w:color w:val="1E293B"/>
          <w:sz w:val="21"/>
        </w:rPr>
        <w:t xml:space="preserve"> Nếu sản phẩm hết hàng trong kho, hệ thống cảnh báo và không cho thêm vào đơn hàng; nếu áp mã khuyến mãi hết hạn, hệ thống thông báo từ chối.</w:t>
      </w:r>
    </w:p>
    <w:p w14:paraId="174E66E9" w14:textId="77777777" w:rsidR="00AD47BA" w:rsidRDefault="00000000">
      <w:pPr>
        <w:spacing w:before="40" w:after="100" w:line="288" w:lineRule="auto"/>
      </w:pPr>
      <w:r>
        <w:rPr>
          <w:rFonts w:ascii="Arial" w:hAnsi="Arial"/>
          <w:b/>
          <w:color w:val="1E293B"/>
          <w:sz w:val="21"/>
        </w:rPr>
        <w:t>UC004: Quản lý xuất nhập tồn kho</w:t>
      </w:r>
    </w:p>
    <w:p w14:paraId="35CEA65A" w14:textId="77777777" w:rsidR="00AD47BA" w:rsidRDefault="00000000">
      <w:pPr>
        <w:pStyle w:val="ListBullet"/>
        <w:spacing w:before="40" w:after="80" w:line="288" w:lineRule="auto"/>
      </w:pPr>
      <w:r>
        <w:rPr>
          <w:rFonts w:ascii="Arial" w:hAnsi="Arial"/>
          <w:b/>
          <w:color w:val="1E293B"/>
          <w:sz w:val="21"/>
        </w:rPr>
        <w:t>Mục đích:</w:t>
      </w:r>
      <w:r>
        <w:rPr>
          <w:rFonts w:ascii="Arial" w:hAnsi="Arial"/>
          <w:color w:val="1E293B"/>
          <w:sz w:val="21"/>
        </w:rPr>
        <w:t xml:space="preserve"> Quản lý việc nhập hàng từ nhà cung cấp và theo dõi số lượng tồn kho chính xác.</w:t>
      </w:r>
    </w:p>
    <w:p w14:paraId="53D09CE4" w14:textId="77777777" w:rsidR="00AD47BA" w:rsidRDefault="00000000">
      <w:pPr>
        <w:pStyle w:val="ListBullet"/>
        <w:spacing w:before="40" w:after="80" w:line="288" w:lineRule="auto"/>
      </w:pPr>
      <w:r>
        <w:rPr>
          <w:rFonts w:ascii="Arial" w:hAnsi="Arial"/>
          <w:b/>
          <w:color w:val="1E293B"/>
          <w:sz w:val="21"/>
        </w:rPr>
        <w:t>Luồng chính:</w:t>
      </w:r>
      <w:r>
        <w:rPr>
          <w:rFonts w:ascii="Arial" w:hAnsi="Arial"/>
          <w:color w:val="1E293B"/>
          <w:sz w:val="21"/>
        </w:rPr>
        <w:t xml:space="preserve"> Thủ kho tạo phiếu nhập hàng → Chọn nhà cung cấp và quét danh sách sản phẩm kèm số lượng, giá nhập → Quản lý phê duyệt → Hệ thống cập nhật tăng số lượng tồn kho và tạo bản ghi phiếu chi tương ứng.</w:t>
      </w:r>
    </w:p>
    <w:p w14:paraId="051FBAA3" w14:textId="77777777" w:rsidR="00AD47BA" w:rsidRDefault="00000000">
      <w:pPr>
        <w:keepNext/>
        <w:spacing w:before="280" w:after="120"/>
      </w:pPr>
      <w:r>
        <w:rPr>
          <w:rFonts w:ascii="Arial" w:hAnsi="Arial"/>
          <w:b/>
          <w:color w:val="2563EB"/>
          <w:sz w:val="25"/>
        </w:rPr>
        <w:t>3. Các bảng đặc tả yêu cầu chi tiết</w:t>
      </w:r>
    </w:p>
    <w:p w14:paraId="2D47B098" w14:textId="77777777" w:rsidR="00AD47BA" w:rsidRDefault="00000000">
      <w:pPr>
        <w:keepNext/>
        <w:spacing w:before="200" w:after="80"/>
      </w:pPr>
      <w:r>
        <w:rPr>
          <w:rFonts w:ascii="Arial" w:hAnsi="Arial"/>
          <w:b/>
          <w:color w:val="0F172A"/>
        </w:rPr>
        <w:t>3.1 Bảng yêu cầu chức năng chính (Functional Requirements)</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107"/>
        <w:gridCol w:w="2697"/>
        <w:gridCol w:w="1266"/>
        <w:gridCol w:w="892"/>
        <w:gridCol w:w="990"/>
        <w:gridCol w:w="1188"/>
        <w:gridCol w:w="892"/>
        <w:gridCol w:w="628"/>
      </w:tblGrid>
      <w:tr w:rsidR="00AD47BA" w14:paraId="1577775D" w14:textId="77777777">
        <w:trPr>
          <w:cantSplit/>
          <w:tblHeader/>
          <w:jc w:val="center"/>
        </w:trPr>
        <w:tc>
          <w:tcPr>
            <w:tcW w:w="1152" w:type="dxa"/>
            <w:shd w:val="clear" w:color="auto" w:fill="1E3A8A"/>
            <w:tcMar>
              <w:top w:w="120" w:type="dxa"/>
              <w:left w:w="150" w:type="dxa"/>
              <w:bottom w:w="120" w:type="dxa"/>
              <w:right w:w="150" w:type="dxa"/>
            </w:tcMar>
            <w:vAlign w:val="center"/>
          </w:tcPr>
          <w:p w14:paraId="324E8598" w14:textId="77777777" w:rsidR="00AD47BA" w:rsidRDefault="00000000">
            <w:pPr>
              <w:spacing w:before="40" w:after="40"/>
            </w:pPr>
            <w:r>
              <w:rPr>
                <w:rFonts w:ascii="Arial" w:hAnsi="Arial"/>
                <w:b/>
                <w:color w:val="FFFFFF"/>
                <w:sz w:val="20"/>
              </w:rPr>
              <w:t>Mã YC</w:t>
            </w:r>
          </w:p>
        </w:tc>
        <w:tc>
          <w:tcPr>
            <w:tcW w:w="2880" w:type="dxa"/>
            <w:shd w:val="clear" w:color="auto" w:fill="1E3A8A"/>
            <w:tcMar>
              <w:top w:w="120" w:type="dxa"/>
              <w:left w:w="150" w:type="dxa"/>
              <w:bottom w:w="120" w:type="dxa"/>
              <w:right w:w="150" w:type="dxa"/>
            </w:tcMar>
            <w:vAlign w:val="center"/>
          </w:tcPr>
          <w:p w14:paraId="0967F1E9" w14:textId="77777777" w:rsidR="00AD47BA" w:rsidRDefault="00000000">
            <w:pPr>
              <w:spacing w:before="40" w:after="40"/>
            </w:pPr>
            <w:r>
              <w:rPr>
                <w:rFonts w:ascii="Arial" w:hAnsi="Arial"/>
                <w:b/>
                <w:color w:val="FFFFFF"/>
                <w:sz w:val="20"/>
              </w:rPr>
              <w:t>Mô tả yêu cầu</w:t>
            </w:r>
          </w:p>
        </w:tc>
        <w:tc>
          <w:tcPr>
            <w:tcW w:w="1296" w:type="dxa"/>
            <w:shd w:val="clear" w:color="auto" w:fill="1E3A8A"/>
            <w:tcMar>
              <w:top w:w="120" w:type="dxa"/>
              <w:left w:w="150" w:type="dxa"/>
              <w:bottom w:w="120" w:type="dxa"/>
              <w:right w:w="150" w:type="dxa"/>
            </w:tcMar>
            <w:vAlign w:val="center"/>
          </w:tcPr>
          <w:p w14:paraId="73B83B60" w14:textId="77777777" w:rsidR="00AD47BA" w:rsidRDefault="00000000">
            <w:pPr>
              <w:spacing w:before="40" w:after="40"/>
            </w:pPr>
            <w:r>
              <w:rPr>
                <w:rFonts w:ascii="Arial" w:hAnsi="Arial"/>
                <w:b/>
                <w:color w:val="FFFFFF"/>
                <w:sz w:val="20"/>
              </w:rPr>
              <w:t>Actor</w:t>
            </w:r>
          </w:p>
        </w:tc>
        <w:tc>
          <w:tcPr>
            <w:tcW w:w="864" w:type="dxa"/>
            <w:shd w:val="clear" w:color="auto" w:fill="1E3A8A"/>
            <w:tcMar>
              <w:top w:w="120" w:type="dxa"/>
              <w:left w:w="150" w:type="dxa"/>
              <w:bottom w:w="120" w:type="dxa"/>
              <w:right w:w="150" w:type="dxa"/>
            </w:tcMar>
            <w:vAlign w:val="center"/>
          </w:tcPr>
          <w:p w14:paraId="7DCAD9DE" w14:textId="77777777" w:rsidR="00AD47BA" w:rsidRDefault="00000000">
            <w:pPr>
              <w:spacing w:before="40" w:after="40"/>
            </w:pPr>
            <w:r>
              <w:rPr>
                <w:rFonts w:ascii="Arial" w:hAnsi="Arial"/>
                <w:b/>
                <w:color w:val="FFFFFF"/>
                <w:sz w:val="20"/>
              </w:rPr>
              <w:t>Ưu tiên</w:t>
            </w:r>
          </w:p>
        </w:tc>
        <w:tc>
          <w:tcPr>
            <w:tcW w:w="1008" w:type="dxa"/>
            <w:shd w:val="clear" w:color="auto" w:fill="1E3A8A"/>
            <w:tcMar>
              <w:top w:w="120" w:type="dxa"/>
              <w:left w:w="150" w:type="dxa"/>
              <w:bottom w:w="120" w:type="dxa"/>
              <w:right w:w="150" w:type="dxa"/>
            </w:tcMar>
            <w:vAlign w:val="center"/>
          </w:tcPr>
          <w:p w14:paraId="6A150D8F" w14:textId="77777777" w:rsidR="00AD47BA" w:rsidRDefault="00000000">
            <w:pPr>
              <w:spacing w:before="40" w:after="40"/>
            </w:pPr>
            <w:r>
              <w:rPr>
                <w:rFonts w:ascii="Arial" w:hAnsi="Arial"/>
                <w:b/>
                <w:color w:val="FFFFFF"/>
                <w:sz w:val="20"/>
              </w:rPr>
              <w:t>Trạng thái</w:t>
            </w:r>
          </w:p>
        </w:tc>
        <w:tc>
          <w:tcPr>
            <w:tcW w:w="864" w:type="dxa"/>
            <w:shd w:val="clear" w:color="auto" w:fill="1E3A8A"/>
            <w:tcMar>
              <w:top w:w="120" w:type="dxa"/>
              <w:left w:w="150" w:type="dxa"/>
              <w:bottom w:w="120" w:type="dxa"/>
              <w:right w:w="150" w:type="dxa"/>
            </w:tcMar>
            <w:vAlign w:val="center"/>
          </w:tcPr>
          <w:p w14:paraId="44B62727" w14:textId="77777777" w:rsidR="00AD47BA" w:rsidRDefault="00000000">
            <w:pPr>
              <w:spacing w:before="40" w:after="40"/>
            </w:pPr>
            <w:r>
              <w:rPr>
                <w:rFonts w:ascii="Arial" w:hAnsi="Arial"/>
                <w:b/>
                <w:color w:val="FFFFFF"/>
                <w:sz w:val="20"/>
              </w:rPr>
              <w:t>Nguồn</w:t>
            </w:r>
          </w:p>
        </w:tc>
        <w:tc>
          <w:tcPr>
            <w:tcW w:w="720" w:type="dxa"/>
            <w:shd w:val="clear" w:color="auto" w:fill="1E3A8A"/>
            <w:tcMar>
              <w:top w:w="120" w:type="dxa"/>
              <w:left w:w="150" w:type="dxa"/>
              <w:bottom w:w="120" w:type="dxa"/>
              <w:right w:w="150" w:type="dxa"/>
            </w:tcMar>
            <w:vAlign w:val="center"/>
          </w:tcPr>
          <w:p w14:paraId="1B08D4D8" w14:textId="77777777" w:rsidR="00AD47BA" w:rsidRDefault="00000000">
            <w:pPr>
              <w:spacing w:before="40" w:after="40"/>
            </w:pPr>
            <w:r>
              <w:rPr>
                <w:rFonts w:ascii="Arial" w:hAnsi="Arial"/>
                <w:b/>
                <w:color w:val="FFFFFF"/>
                <w:sz w:val="20"/>
              </w:rPr>
              <w:t>Use Case</w:t>
            </w:r>
          </w:p>
        </w:tc>
        <w:tc>
          <w:tcPr>
            <w:tcW w:w="576" w:type="dxa"/>
            <w:shd w:val="clear" w:color="auto" w:fill="1E3A8A"/>
            <w:tcMar>
              <w:top w:w="120" w:type="dxa"/>
              <w:left w:w="150" w:type="dxa"/>
              <w:bottom w:w="120" w:type="dxa"/>
              <w:right w:w="150" w:type="dxa"/>
            </w:tcMar>
            <w:vAlign w:val="center"/>
          </w:tcPr>
          <w:p w14:paraId="3CDA157F" w14:textId="77777777" w:rsidR="00AD47BA" w:rsidRDefault="00000000">
            <w:pPr>
              <w:spacing w:before="40" w:after="40"/>
            </w:pPr>
            <w:r>
              <w:rPr>
                <w:rFonts w:ascii="Arial" w:hAnsi="Arial"/>
                <w:b/>
                <w:color w:val="FFFFFF"/>
                <w:sz w:val="20"/>
              </w:rPr>
              <w:t>AC</w:t>
            </w:r>
          </w:p>
        </w:tc>
      </w:tr>
      <w:tr w:rsidR="00AD47BA" w14:paraId="6F66EB0E" w14:textId="77777777">
        <w:trPr>
          <w:cantSplit/>
          <w:jc w:val="center"/>
        </w:trPr>
        <w:tc>
          <w:tcPr>
            <w:tcW w:w="1152" w:type="dxa"/>
            <w:shd w:val="clear" w:color="auto" w:fill="F8FAFC"/>
            <w:tcMar>
              <w:top w:w="120" w:type="dxa"/>
              <w:left w:w="150" w:type="dxa"/>
              <w:bottom w:w="120" w:type="dxa"/>
              <w:right w:w="150" w:type="dxa"/>
            </w:tcMar>
            <w:vAlign w:val="center"/>
          </w:tcPr>
          <w:p w14:paraId="232AF68A" w14:textId="77777777" w:rsidR="00AD47BA" w:rsidRDefault="00000000">
            <w:pPr>
              <w:spacing w:before="40" w:after="40"/>
            </w:pPr>
            <w:r>
              <w:rPr>
                <w:rFonts w:ascii="Arial" w:hAnsi="Arial"/>
                <w:color w:val="1E293B"/>
                <w:sz w:val="19"/>
              </w:rPr>
              <w:t>REQ-F-001</w:t>
            </w:r>
          </w:p>
        </w:tc>
        <w:tc>
          <w:tcPr>
            <w:tcW w:w="2880" w:type="dxa"/>
            <w:shd w:val="clear" w:color="auto" w:fill="F8FAFC"/>
            <w:tcMar>
              <w:top w:w="120" w:type="dxa"/>
              <w:left w:w="150" w:type="dxa"/>
              <w:bottom w:w="120" w:type="dxa"/>
              <w:right w:w="150" w:type="dxa"/>
            </w:tcMar>
            <w:vAlign w:val="center"/>
          </w:tcPr>
          <w:p w14:paraId="4240D81C" w14:textId="77777777" w:rsidR="00AD47BA" w:rsidRDefault="00000000">
            <w:pPr>
              <w:spacing w:before="40" w:after="40"/>
            </w:pPr>
            <w:r>
              <w:rPr>
                <w:rFonts w:ascii="Arial" w:hAnsi="Arial"/>
                <w:color w:val="1E293B"/>
                <w:sz w:val="19"/>
              </w:rPr>
              <w:t>Hệ thống phải hỗ trợ đăng nhập, đăng xuất và phân quyền truy cập theo 5 vai trò (Admin, Manager, Cashier, Warehouse, Customer).</w:t>
            </w:r>
          </w:p>
        </w:tc>
        <w:tc>
          <w:tcPr>
            <w:tcW w:w="1296" w:type="dxa"/>
            <w:shd w:val="clear" w:color="auto" w:fill="F8FAFC"/>
            <w:tcMar>
              <w:top w:w="120" w:type="dxa"/>
              <w:left w:w="150" w:type="dxa"/>
              <w:bottom w:w="120" w:type="dxa"/>
              <w:right w:w="150" w:type="dxa"/>
            </w:tcMar>
            <w:vAlign w:val="center"/>
          </w:tcPr>
          <w:p w14:paraId="4CAF8B0E" w14:textId="77777777" w:rsidR="00AD47BA" w:rsidRDefault="00000000">
            <w:pPr>
              <w:spacing w:before="40" w:after="40"/>
            </w:pPr>
            <w:r>
              <w:rPr>
                <w:rFonts w:ascii="Arial" w:hAnsi="Arial"/>
                <w:color w:val="1E293B"/>
                <w:sz w:val="19"/>
              </w:rPr>
              <w:t>ACT-001..005</w:t>
            </w:r>
          </w:p>
        </w:tc>
        <w:tc>
          <w:tcPr>
            <w:tcW w:w="864" w:type="dxa"/>
            <w:shd w:val="clear" w:color="auto" w:fill="F8FAFC"/>
            <w:tcMar>
              <w:top w:w="120" w:type="dxa"/>
              <w:left w:w="150" w:type="dxa"/>
              <w:bottom w:w="120" w:type="dxa"/>
              <w:right w:w="150" w:type="dxa"/>
            </w:tcMar>
            <w:vAlign w:val="center"/>
          </w:tcPr>
          <w:p w14:paraId="05766C9C" w14:textId="77777777" w:rsidR="00AD47BA" w:rsidRDefault="00000000">
            <w:pPr>
              <w:spacing w:before="40" w:after="40"/>
            </w:pPr>
            <w:r>
              <w:rPr>
                <w:rFonts w:ascii="Arial" w:hAnsi="Arial"/>
                <w:color w:val="1E293B"/>
                <w:sz w:val="19"/>
              </w:rPr>
              <w:t>Must</w:t>
            </w:r>
          </w:p>
        </w:tc>
        <w:tc>
          <w:tcPr>
            <w:tcW w:w="1008" w:type="dxa"/>
            <w:shd w:val="clear" w:color="auto" w:fill="F8FAFC"/>
            <w:tcMar>
              <w:top w:w="120" w:type="dxa"/>
              <w:left w:w="150" w:type="dxa"/>
              <w:bottom w:w="120" w:type="dxa"/>
              <w:right w:w="150" w:type="dxa"/>
            </w:tcMar>
            <w:vAlign w:val="center"/>
          </w:tcPr>
          <w:p w14:paraId="2B314BF4" w14:textId="77777777" w:rsidR="00AD47BA" w:rsidRDefault="00000000">
            <w:pPr>
              <w:spacing w:before="40" w:after="40"/>
            </w:pPr>
            <w:r>
              <w:rPr>
                <w:rFonts w:ascii="Arial" w:hAnsi="Arial"/>
                <w:color w:val="1E293B"/>
                <w:sz w:val="19"/>
              </w:rPr>
              <w:t>Đã có cơ sở</w:t>
            </w:r>
          </w:p>
        </w:tc>
        <w:tc>
          <w:tcPr>
            <w:tcW w:w="864" w:type="dxa"/>
            <w:shd w:val="clear" w:color="auto" w:fill="F8FAFC"/>
            <w:tcMar>
              <w:top w:w="120" w:type="dxa"/>
              <w:left w:w="150" w:type="dxa"/>
              <w:bottom w:w="120" w:type="dxa"/>
              <w:right w:w="150" w:type="dxa"/>
            </w:tcMar>
            <w:vAlign w:val="center"/>
          </w:tcPr>
          <w:p w14:paraId="1D3B9AB9" w14:textId="77777777" w:rsidR="00AD47BA" w:rsidRDefault="00000000">
            <w:pPr>
              <w:spacing w:before="40" w:after="40"/>
            </w:pPr>
            <w:r>
              <w:rPr>
                <w:rFonts w:ascii="Arial" w:hAnsi="Arial"/>
                <w:color w:val="1E293B"/>
                <w:sz w:val="19"/>
              </w:rPr>
              <w:t>project.md 3.1; QA-003/004</w:t>
            </w:r>
          </w:p>
        </w:tc>
        <w:tc>
          <w:tcPr>
            <w:tcW w:w="720" w:type="dxa"/>
            <w:shd w:val="clear" w:color="auto" w:fill="F8FAFC"/>
            <w:tcMar>
              <w:top w:w="120" w:type="dxa"/>
              <w:left w:w="150" w:type="dxa"/>
              <w:bottom w:w="120" w:type="dxa"/>
              <w:right w:w="150" w:type="dxa"/>
            </w:tcMar>
            <w:vAlign w:val="center"/>
          </w:tcPr>
          <w:p w14:paraId="12AB5ED6" w14:textId="77777777" w:rsidR="00AD47BA" w:rsidRDefault="00000000">
            <w:pPr>
              <w:spacing w:before="40" w:after="40"/>
            </w:pPr>
            <w:r>
              <w:rPr>
                <w:rFonts w:ascii="Arial" w:hAnsi="Arial"/>
                <w:color w:val="1E293B"/>
                <w:sz w:val="19"/>
              </w:rPr>
              <w:t>UC001</w:t>
            </w:r>
          </w:p>
        </w:tc>
        <w:tc>
          <w:tcPr>
            <w:tcW w:w="576" w:type="dxa"/>
            <w:shd w:val="clear" w:color="auto" w:fill="F8FAFC"/>
            <w:tcMar>
              <w:top w:w="120" w:type="dxa"/>
              <w:left w:w="150" w:type="dxa"/>
              <w:bottom w:w="120" w:type="dxa"/>
              <w:right w:w="150" w:type="dxa"/>
            </w:tcMar>
            <w:vAlign w:val="center"/>
          </w:tcPr>
          <w:p w14:paraId="5361F0FD" w14:textId="77777777" w:rsidR="00AD47BA" w:rsidRDefault="00000000">
            <w:pPr>
              <w:spacing w:before="40" w:after="40"/>
            </w:pPr>
            <w:r>
              <w:rPr>
                <w:rFonts w:ascii="Arial" w:hAnsi="Arial"/>
                <w:color w:val="1E293B"/>
                <w:sz w:val="19"/>
              </w:rPr>
              <w:t>AC-001</w:t>
            </w:r>
          </w:p>
        </w:tc>
      </w:tr>
      <w:tr w:rsidR="00AD47BA" w14:paraId="24B09204" w14:textId="77777777">
        <w:trPr>
          <w:cantSplit/>
          <w:jc w:val="center"/>
        </w:trPr>
        <w:tc>
          <w:tcPr>
            <w:tcW w:w="1152" w:type="dxa"/>
            <w:shd w:val="clear" w:color="auto" w:fill="FFFFFF"/>
            <w:tcMar>
              <w:top w:w="120" w:type="dxa"/>
              <w:left w:w="150" w:type="dxa"/>
              <w:bottom w:w="120" w:type="dxa"/>
              <w:right w:w="150" w:type="dxa"/>
            </w:tcMar>
            <w:vAlign w:val="center"/>
          </w:tcPr>
          <w:p w14:paraId="5A546D6C" w14:textId="77777777" w:rsidR="00AD47BA" w:rsidRDefault="00000000">
            <w:pPr>
              <w:spacing w:before="40" w:after="40"/>
            </w:pPr>
            <w:r>
              <w:rPr>
                <w:rFonts w:ascii="Arial" w:hAnsi="Arial"/>
                <w:color w:val="1E293B"/>
                <w:sz w:val="19"/>
              </w:rPr>
              <w:t>REQ-F-002</w:t>
            </w:r>
          </w:p>
        </w:tc>
        <w:tc>
          <w:tcPr>
            <w:tcW w:w="2880" w:type="dxa"/>
            <w:shd w:val="clear" w:color="auto" w:fill="FFFFFF"/>
            <w:tcMar>
              <w:top w:w="120" w:type="dxa"/>
              <w:left w:w="150" w:type="dxa"/>
              <w:bottom w:w="120" w:type="dxa"/>
              <w:right w:w="150" w:type="dxa"/>
            </w:tcMar>
            <w:vAlign w:val="center"/>
          </w:tcPr>
          <w:p w14:paraId="73F6B374" w14:textId="77777777" w:rsidR="00AD47BA" w:rsidRDefault="00000000">
            <w:pPr>
              <w:spacing w:before="40" w:after="40"/>
            </w:pPr>
            <w:r>
              <w:rPr>
                <w:rFonts w:ascii="Arial" w:hAnsi="Arial"/>
                <w:color w:val="1E293B"/>
                <w:sz w:val="19"/>
              </w:rPr>
              <w:t>Hệ thống phải quản lý danh mục sản phẩm, biến thể (màu sắc, kích cỡ, dung lượng), mã SKU, mã vạch Barcode và giá bán.</w:t>
            </w:r>
          </w:p>
        </w:tc>
        <w:tc>
          <w:tcPr>
            <w:tcW w:w="1296" w:type="dxa"/>
            <w:shd w:val="clear" w:color="auto" w:fill="FFFFFF"/>
            <w:tcMar>
              <w:top w:w="120" w:type="dxa"/>
              <w:left w:w="150" w:type="dxa"/>
              <w:bottom w:w="120" w:type="dxa"/>
              <w:right w:w="150" w:type="dxa"/>
            </w:tcMar>
            <w:vAlign w:val="center"/>
          </w:tcPr>
          <w:p w14:paraId="5A4F6692" w14:textId="77777777" w:rsidR="00AD47BA" w:rsidRDefault="00000000">
            <w:pPr>
              <w:spacing w:before="40" w:after="40"/>
            </w:pPr>
            <w:r>
              <w:rPr>
                <w:rFonts w:ascii="Arial" w:hAnsi="Arial"/>
                <w:color w:val="1E293B"/>
                <w:sz w:val="19"/>
              </w:rPr>
              <w:t>ACT-001, 002</w:t>
            </w:r>
          </w:p>
        </w:tc>
        <w:tc>
          <w:tcPr>
            <w:tcW w:w="864" w:type="dxa"/>
            <w:shd w:val="clear" w:color="auto" w:fill="FFFFFF"/>
            <w:tcMar>
              <w:top w:w="120" w:type="dxa"/>
              <w:left w:w="150" w:type="dxa"/>
              <w:bottom w:w="120" w:type="dxa"/>
              <w:right w:w="150" w:type="dxa"/>
            </w:tcMar>
            <w:vAlign w:val="center"/>
          </w:tcPr>
          <w:p w14:paraId="331ECB94" w14:textId="77777777" w:rsidR="00AD47BA" w:rsidRDefault="00000000">
            <w:pPr>
              <w:spacing w:before="40" w:after="40"/>
            </w:pPr>
            <w:r>
              <w:rPr>
                <w:rFonts w:ascii="Arial" w:hAnsi="Arial"/>
                <w:color w:val="1E293B"/>
                <w:sz w:val="19"/>
              </w:rPr>
              <w:t>Must</w:t>
            </w:r>
          </w:p>
        </w:tc>
        <w:tc>
          <w:tcPr>
            <w:tcW w:w="1008" w:type="dxa"/>
            <w:shd w:val="clear" w:color="auto" w:fill="FFFFFF"/>
            <w:tcMar>
              <w:top w:w="120" w:type="dxa"/>
              <w:left w:w="150" w:type="dxa"/>
              <w:bottom w:w="120" w:type="dxa"/>
              <w:right w:w="150" w:type="dxa"/>
            </w:tcMar>
            <w:vAlign w:val="center"/>
          </w:tcPr>
          <w:p w14:paraId="3F74ACC1" w14:textId="77777777" w:rsidR="00AD47BA" w:rsidRDefault="00000000">
            <w:pPr>
              <w:spacing w:before="40" w:after="40"/>
            </w:pPr>
            <w:r>
              <w:rPr>
                <w:rFonts w:ascii="Arial" w:hAnsi="Arial"/>
                <w:color w:val="1E293B"/>
                <w:sz w:val="19"/>
              </w:rPr>
              <w:t>Đã có cơ sở</w:t>
            </w:r>
          </w:p>
        </w:tc>
        <w:tc>
          <w:tcPr>
            <w:tcW w:w="864" w:type="dxa"/>
            <w:shd w:val="clear" w:color="auto" w:fill="FFFFFF"/>
            <w:tcMar>
              <w:top w:w="120" w:type="dxa"/>
              <w:left w:w="150" w:type="dxa"/>
              <w:bottom w:w="120" w:type="dxa"/>
              <w:right w:w="150" w:type="dxa"/>
            </w:tcMar>
            <w:vAlign w:val="center"/>
          </w:tcPr>
          <w:p w14:paraId="7A144698" w14:textId="77777777" w:rsidR="00AD47BA" w:rsidRDefault="00000000">
            <w:pPr>
              <w:spacing w:before="40" w:after="40"/>
            </w:pPr>
            <w:r>
              <w:rPr>
                <w:rFonts w:ascii="Arial" w:hAnsi="Arial"/>
                <w:color w:val="1E293B"/>
                <w:sz w:val="19"/>
              </w:rPr>
              <w:t>project.md 3.1; QA-005</w:t>
            </w:r>
          </w:p>
        </w:tc>
        <w:tc>
          <w:tcPr>
            <w:tcW w:w="720" w:type="dxa"/>
            <w:shd w:val="clear" w:color="auto" w:fill="FFFFFF"/>
            <w:tcMar>
              <w:top w:w="120" w:type="dxa"/>
              <w:left w:w="150" w:type="dxa"/>
              <w:bottom w:w="120" w:type="dxa"/>
              <w:right w:w="150" w:type="dxa"/>
            </w:tcMar>
            <w:vAlign w:val="center"/>
          </w:tcPr>
          <w:p w14:paraId="76E5374B" w14:textId="77777777" w:rsidR="00AD47BA" w:rsidRDefault="00000000">
            <w:pPr>
              <w:spacing w:before="40" w:after="40"/>
            </w:pPr>
            <w:r>
              <w:rPr>
                <w:rFonts w:ascii="Arial" w:hAnsi="Arial"/>
                <w:color w:val="1E293B"/>
                <w:sz w:val="19"/>
              </w:rPr>
              <w:t>UC002</w:t>
            </w:r>
          </w:p>
        </w:tc>
        <w:tc>
          <w:tcPr>
            <w:tcW w:w="576" w:type="dxa"/>
            <w:shd w:val="clear" w:color="auto" w:fill="FFFFFF"/>
            <w:tcMar>
              <w:top w:w="120" w:type="dxa"/>
              <w:left w:w="150" w:type="dxa"/>
              <w:bottom w:w="120" w:type="dxa"/>
              <w:right w:w="150" w:type="dxa"/>
            </w:tcMar>
            <w:vAlign w:val="center"/>
          </w:tcPr>
          <w:p w14:paraId="52871EAC" w14:textId="77777777" w:rsidR="00AD47BA" w:rsidRDefault="00000000">
            <w:pPr>
              <w:spacing w:before="40" w:after="40"/>
            </w:pPr>
            <w:r>
              <w:rPr>
                <w:rFonts w:ascii="Arial" w:hAnsi="Arial"/>
                <w:color w:val="1E293B"/>
                <w:sz w:val="19"/>
              </w:rPr>
              <w:t>AC-002</w:t>
            </w:r>
          </w:p>
        </w:tc>
      </w:tr>
      <w:tr w:rsidR="00AD47BA" w14:paraId="789DC867" w14:textId="77777777">
        <w:trPr>
          <w:cantSplit/>
          <w:jc w:val="center"/>
        </w:trPr>
        <w:tc>
          <w:tcPr>
            <w:tcW w:w="1152" w:type="dxa"/>
            <w:shd w:val="clear" w:color="auto" w:fill="F8FAFC"/>
            <w:tcMar>
              <w:top w:w="120" w:type="dxa"/>
              <w:left w:w="150" w:type="dxa"/>
              <w:bottom w:w="120" w:type="dxa"/>
              <w:right w:w="150" w:type="dxa"/>
            </w:tcMar>
            <w:vAlign w:val="center"/>
          </w:tcPr>
          <w:p w14:paraId="24DE5BA7" w14:textId="77777777" w:rsidR="00AD47BA" w:rsidRDefault="00000000">
            <w:pPr>
              <w:spacing w:before="40" w:after="40"/>
            </w:pPr>
            <w:r>
              <w:rPr>
                <w:rFonts w:ascii="Arial" w:hAnsi="Arial"/>
                <w:color w:val="1E293B"/>
                <w:sz w:val="19"/>
              </w:rPr>
              <w:lastRenderedPageBreak/>
              <w:t>REQ-F-003</w:t>
            </w:r>
          </w:p>
        </w:tc>
        <w:tc>
          <w:tcPr>
            <w:tcW w:w="2880" w:type="dxa"/>
            <w:shd w:val="clear" w:color="auto" w:fill="F8FAFC"/>
            <w:tcMar>
              <w:top w:w="120" w:type="dxa"/>
              <w:left w:w="150" w:type="dxa"/>
              <w:bottom w:w="120" w:type="dxa"/>
              <w:right w:w="150" w:type="dxa"/>
            </w:tcMar>
            <w:vAlign w:val="center"/>
          </w:tcPr>
          <w:p w14:paraId="016ED1FD" w14:textId="77777777" w:rsidR="00AD47BA" w:rsidRDefault="00000000">
            <w:pPr>
              <w:spacing w:before="40" w:after="40"/>
            </w:pPr>
            <w:r>
              <w:rPr>
                <w:rFonts w:ascii="Arial" w:hAnsi="Arial"/>
                <w:color w:val="1E293B"/>
                <w:sz w:val="19"/>
              </w:rPr>
              <w:t>Hệ thống phải cung cấp giao diện POS bán hàng: quét mã barcode, tính tiền, áp mã khuyến mãi, in hóa đơn và tự động trừ tồn kho.</w:t>
            </w:r>
          </w:p>
        </w:tc>
        <w:tc>
          <w:tcPr>
            <w:tcW w:w="1296" w:type="dxa"/>
            <w:shd w:val="clear" w:color="auto" w:fill="F8FAFC"/>
            <w:tcMar>
              <w:top w:w="120" w:type="dxa"/>
              <w:left w:w="150" w:type="dxa"/>
              <w:bottom w:w="120" w:type="dxa"/>
              <w:right w:w="150" w:type="dxa"/>
            </w:tcMar>
            <w:vAlign w:val="center"/>
          </w:tcPr>
          <w:p w14:paraId="137A92DB" w14:textId="77777777" w:rsidR="00AD47BA" w:rsidRDefault="00000000">
            <w:pPr>
              <w:spacing w:before="40" w:after="40"/>
            </w:pPr>
            <w:r>
              <w:rPr>
                <w:rFonts w:ascii="Arial" w:hAnsi="Arial"/>
                <w:color w:val="1E293B"/>
                <w:sz w:val="19"/>
              </w:rPr>
              <w:t>ACT-002, 003</w:t>
            </w:r>
          </w:p>
        </w:tc>
        <w:tc>
          <w:tcPr>
            <w:tcW w:w="864" w:type="dxa"/>
            <w:shd w:val="clear" w:color="auto" w:fill="F8FAFC"/>
            <w:tcMar>
              <w:top w:w="120" w:type="dxa"/>
              <w:left w:w="150" w:type="dxa"/>
              <w:bottom w:w="120" w:type="dxa"/>
              <w:right w:w="150" w:type="dxa"/>
            </w:tcMar>
            <w:vAlign w:val="center"/>
          </w:tcPr>
          <w:p w14:paraId="60609B06" w14:textId="77777777" w:rsidR="00AD47BA" w:rsidRDefault="00000000">
            <w:pPr>
              <w:spacing w:before="40" w:after="40"/>
            </w:pPr>
            <w:r>
              <w:rPr>
                <w:rFonts w:ascii="Arial" w:hAnsi="Arial"/>
                <w:color w:val="1E293B"/>
                <w:sz w:val="19"/>
              </w:rPr>
              <w:t>Must</w:t>
            </w:r>
          </w:p>
        </w:tc>
        <w:tc>
          <w:tcPr>
            <w:tcW w:w="1008" w:type="dxa"/>
            <w:shd w:val="clear" w:color="auto" w:fill="F8FAFC"/>
            <w:tcMar>
              <w:top w:w="120" w:type="dxa"/>
              <w:left w:w="150" w:type="dxa"/>
              <w:bottom w:w="120" w:type="dxa"/>
              <w:right w:w="150" w:type="dxa"/>
            </w:tcMar>
            <w:vAlign w:val="center"/>
          </w:tcPr>
          <w:p w14:paraId="752814BF" w14:textId="77777777" w:rsidR="00AD47BA" w:rsidRDefault="00000000">
            <w:pPr>
              <w:spacing w:before="40" w:after="40"/>
            </w:pPr>
            <w:r>
              <w:rPr>
                <w:rFonts w:ascii="Arial" w:hAnsi="Arial"/>
                <w:color w:val="1E293B"/>
                <w:sz w:val="19"/>
              </w:rPr>
              <w:t>Đã có cơ sở</w:t>
            </w:r>
          </w:p>
        </w:tc>
        <w:tc>
          <w:tcPr>
            <w:tcW w:w="864" w:type="dxa"/>
            <w:shd w:val="clear" w:color="auto" w:fill="F8FAFC"/>
            <w:tcMar>
              <w:top w:w="120" w:type="dxa"/>
              <w:left w:w="150" w:type="dxa"/>
              <w:bottom w:w="120" w:type="dxa"/>
              <w:right w:w="150" w:type="dxa"/>
            </w:tcMar>
            <w:vAlign w:val="center"/>
          </w:tcPr>
          <w:p w14:paraId="1DB0EA8F" w14:textId="77777777" w:rsidR="00AD47BA" w:rsidRDefault="00000000">
            <w:pPr>
              <w:spacing w:before="40" w:after="40"/>
            </w:pPr>
            <w:r>
              <w:rPr>
                <w:rFonts w:ascii="Arial" w:hAnsi="Arial"/>
                <w:color w:val="1E293B"/>
                <w:sz w:val="19"/>
              </w:rPr>
              <w:t>project.md 3.1; QA-002</w:t>
            </w:r>
          </w:p>
        </w:tc>
        <w:tc>
          <w:tcPr>
            <w:tcW w:w="720" w:type="dxa"/>
            <w:shd w:val="clear" w:color="auto" w:fill="F8FAFC"/>
            <w:tcMar>
              <w:top w:w="120" w:type="dxa"/>
              <w:left w:w="150" w:type="dxa"/>
              <w:bottom w:w="120" w:type="dxa"/>
              <w:right w:w="150" w:type="dxa"/>
            </w:tcMar>
            <w:vAlign w:val="center"/>
          </w:tcPr>
          <w:p w14:paraId="27233D80" w14:textId="77777777" w:rsidR="00AD47BA" w:rsidRDefault="00000000">
            <w:pPr>
              <w:spacing w:before="40" w:after="40"/>
            </w:pPr>
            <w:r>
              <w:rPr>
                <w:rFonts w:ascii="Arial" w:hAnsi="Arial"/>
                <w:color w:val="1E293B"/>
                <w:sz w:val="19"/>
              </w:rPr>
              <w:t>UC003</w:t>
            </w:r>
          </w:p>
        </w:tc>
        <w:tc>
          <w:tcPr>
            <w:tcW w:w="576" w:type="dxa"/>
            <w:shd w:val="clear" w:color="auto" w:fill="F8FAFC"/>
            <w:tcMar>
              <w:top w:w="120" w:type="dxa"/>
              <w:left w:w="150" w:type="dxa"/>
              <w:bottom w:w="120" w:type="dxa"/>
              <w:right w:w="150" w:type="dxa"/>
            </w:tcMar>
            <w:vAlign w:val="center"/>
          </w:tcPr>
          <w:p w14:paraId="0DFB3144" w14:textId="77777777" w:rsidR="00AD47BA" w:rsidRDefault="00000000">
            <w:pPr>
              <w:spacing w:before="40" w:after="40"/>
            </w:pPr>
            <w:r>
              <w:rPr>
                <w:rFonts w:ascii="Arial" w:hAnsi="Arial"/>
                <w:color w:val="1E293B"/>
                <w:sz w:val="19"/>
              </w:rPr>
              <w:t>AC-003</w:t>
            </w:r>
          </w:p>
        </w:tc>
      </w:tr>
      <w:tr w:rsidR="00AD47BA" w14:paraId="5DF4C383" w14:textId="77777777">
        <w:trPr>
          <w:cantSplit/>
          <w:jc w:val="center"/>
        </w:trPr>
        <w:tc>
          <w:tcPr>
            <w:tcW w:w="1152" w:type="dxa"/>
            <w:shd w:val="clear" w:color="auto" w:fill="FFFFFF"/>
            <w:tcMar>
              <w:top w:w="120" w:type="dxa"/>
              <w:left w:w="150" w:type="dxa"/>
              <w:bottom w:w="120" w:type="dxa"/>
              <w:right w:w="150" w:type="dxa"/>
            </w:tcMar>
            <w:vAlign w:val="center"/>
          </w:tcPr>
          <w:p w14:paraId="581E1B4A" w14:textId="77777777" w:rsidR="00AD47BA" w:rsidRDefault="00000000">
            <w:pPr>
              <w:spacing w:before="40" w:after="40"/>
            </w:pPr>
            <w:r>
              <w:rPr>
                <w:rFonts w:ascii="Arial" w:hAnsi="Arial"/>
                <w:color w:val="1E293B"/>
                <w:sz w:val="19"/>
              </w:rPr>
              <w:t>REQ-F-004</w:t>
            </w:r>
          </w:p>
        </w:tc>
        <w:tc>
          <w:tcPr>
            <w:tcW w:w="2880" w:type="dxa"/>
            <w:shd w:val="clear" w:color="auto" w:fill="FFFFFF"/>
            <w:tcMar>
              <w:top w:w="120" w:type="dxa"/>
              <w:left w:w="150" w:type="dxa"/>
              <w:bottom w:w="120" w:type="dxa"/>
              <w:right w:w="150" w:type="dxa"/>
            </w:tcMar>
            <w:vAlign w:val="center"/>
          </w:tcPr>
          <w:p w14:paraId="1609DA19" w14:textId="77777777" w:rsidR="00AD47BA" w:rsidRDefault="00000000">
            <w:pPr>
              <w:spacing w:before="40" w:after="40"/>
            </w:pPr>
            <w:r>
              <w:rPr>
                <w:rFonts w:ascii="Arial" w:hAnsi="Arial"/>
                <w:color w:val="1E293B"/>
                <w:sz w:val="19"/>
              </w:rPr>
              <w:t>Hệ thống phải quản lý phiếu nhập kho từ nhà cung cấp, phiếu xuất hủy/trả hàng và tự động cập nhật số lượng tồn kho.</w:t>
            </w:r>
          </w:p>
        </w:tc>
        <w:tc>
          <w:tcPr>
            <w:tcW w:w="1296" w:type="dxa"/>
            <w:shd w:val="clear" w:color="auto" w:fill="FFFFFF"/>
            <w:tcMar>
              <w:top w:w="120" w:type="dxa"/>
              <w:left w:w="150" w:type="dxa"/>
              <w:bottom w:w="120" w:type="dxa"/>
              <w:right w:w="150" w:type="dxa"/>
            </w:tcMar>
            <w:vAlign w:val="center"/>
          </w:tcPr>
          <w:p w14:paraId="1300C05C" w14:textId="77777777" w:rsidR="00AD47BA" w:rsidRDefault="00000000">
            <w:pPr>
              <w:spacing w:before="40" w:after="40"/>
            </w:pPr>
            <w:r>
              <w:rPr>
                <w:rFonts w:ascii="Arial" w:hAnsi="Arial"/>
                <w:color w:val="1E293B"/>
                <w:sz w:val="19"/>
              </w:rPr>
              <w:t>ACT-002, 004</w:t>
            </w:r>
          </w:p>
        </w:tc>
        <w:tc>
          <w:tcPr>
            <w:tcW w:w="864" w:type="dxa"/>
            <w:shd w:val="clear" w:color="auto" w:fill="FFFFFF"/>
            <w:tcMar>
              <w:top w:w="120" w:type="dxa"/>
              <w:left w:w="150" w:type="dxa"/>
              <w:bottom w:w="120" w:type="dxa"/>
              <w:right w:w="150" w:type="dxa"/>
            </w:tcMar>
            <w:vAlign w:val="center"/>
          </w:tcPr>
          <w:p w14:paraId="1EE043A5" w14:textId="77777777" w:rsidR="00AD47BA" w:rsidRDefault="00000000">
            <w:pPr>
              <w:spacing w:before="40" w:after="40"/>
            </w:pPr>
            <w:r>
              <w:rPr>
                <w:rFonts w:ascii="Arial" w:hAnsi="Arial"/>
                <w:color w:val="1E293B"/>
                <w:sz w:val="19"/>
              </w:rPr>
              <w:t>Must</w:t>
            </w:r>
          </w:p>
        </w:tc>
        <w:tc>
          <w:tcPr>
            <w:tcW w:w="1008" w:type="dxa"/>
            <w:shd w:val="clear" w:color="auto" w:fill="FFFFFF"/>
            <w:tcMar>
              <w:top w:w="120" w:type="dxa"/>
              <w:left w:w="150" w:type="dxa"/>
              <w:bottom w:w="120" w:type="dxa"/>
              <w:right w:w="150" w:type="dxa"/>
            </w:tcMar>
            <w:vAlign w:val="center"/>
          </w:tcPr>
          <w:p w14:paraId="1C8FC997" w14:textId="77777777" w:rsidR="00AD47BA" w:rsidRDefault="00000000">
            <w:pPr>
              <w:spacing w:before="40" w:after="40"/>
            </w:pPr>
            <w:r>
              <w:rPr>
                <w:rFonts w:ascii="Arial" w:hAnsi="Arial"/>
                <w:color w:val="1E293B"/>
                <w:sz w:val="19"/>
              </w:rPr>
              <w:t>Đã có cơ sở</w:t>
            </w:r>
          </w:p>
        </w:tc>
        <w:tc>
          <w:tcPr>
            <w:tcW w:w="864" w:type="dxa"/>
            <w:shd w:val="clear" w:color="auto" w:fill="FFFFFF"/>
            <w:tcMar>
              <w:top w:w="120" w:type="dxa"/>
              <w:left w:w="150" w:type="dxa"/>
              <w:bottom w:w="120" w:type="dxa"/>
              <w:right w:w="150" w:type="dxa"/>
            </w:tcMar>
            <w:vAlign w:val="center"/>
          </w:tcPr>
          <w:p w14:paraId="5335659E" w14:textId="77777777" w:rsidR="00AD47BA" w:rsidRDefault="00000000">
            <w:pPr>
              <w:spacing w:before="40" w:after="40"/>
            </w:pPr>
            <w:r>
              <w:rPr>
                <w:rFonts w:ascii="Arial" w:hAnsi="Arial"/>
                <w:color w:val="1E293B"/>
                <w:sz w:val="19"/>
              </w:rPr>
              <w:t>project.md 3.1; QA-006</w:t>
            </w:r>
          </w:p>
        </w:tc>
        <w:tc>
          <w:tcPr>
            <w:tcW w:w="720" w:type="dxa"/>
            <w:shd w:val="clear" w:color="auto" w:fill="FFFFFF"/>
            <w:tcMar>
              <w:top w:w="120" w:type="dxa"/>
              <w:left w:w="150" w:type="dxa"/>
              <w:bottom w:w="120" w:type="dxa"/>
              <w:right w:w="150" w:type="dxa"/>
            </w:tcMar>
            <w:vAlign w:val="center"/>
          </w:tcPr>
          <w:p w14:paraId="42884E57" w14:textId="77777777" w:rsidR="00AD47BA" w:rsidRDefault="00000000">
            <w:pPr>
              <w:spacing w:before="40" w:after="40"/>
            </w:pPr>
            <w:r>
              <w:rPr>
                <w:rFonts w:ascii="Arial" w:hAnsi="Arial"/>
                <w:color w:val="1E293B"/>
                <w:sz w:val="19"/>
              </w:rPr>
              <w:t>UC004</w:t>
            </w:r>
          </w:p>
        </w:tc>
        <w:tc>
          <w:tcPr>
            <w:tcW w:w="576" w:type="dxa"/>
            <w:shd w:val="clear" w:color="auto" w:fill="FFFFFF"/>
            <w:tcMar>
              <w:top w:w="120" w:type="dxa"/>
              <w:left w:w="150" w:type="dxa"/>
              <w:bottom w:w="120" w:type="dxa"/>
              <w:right w:w="150" w:type="dxa"/>
            </w:tcMar>
            <w:vAlign w:val="center"/>
          </w:tcPr>
          <w:p w14:paraId="023247AF" w14:textId="77777777" w:rsidR="00AD47BA" w:rsidRDefault="00000000">
            <w:pPr>
              <w:spacing w:before="40" w:after="40"/>
            </w:pPr>
            <w:r>
              <w:rPr>
                <w:rFonts w:ascii="Arial" w:hAnsi="Arial"/>
                <w:color w:val="1E293B"/>
                <w:sz w:val="19"/>
              </w:rPr>
              <w:t>AC-004</w:t>
            </w:r>
          </w:p>
        </w:tc>
      </w:tr>
      <w:tr w:rsidR="00AD47BA" w14:paraId="255C7F28" w14:textId="77777777">
        <w:trPr>
          <w:cantSplit/>
          <w:jc w:val="center"/>
        </w:trPr>
        <w:tc>
          <w:tcPr>
            <w:tcW w:w="1152" w:type="dxa"/>
            <w:shd w:val="clear" w:color="auto" w:fill="F8FAFC"/>
            <w:tcMar>
              <w:top w:w="120" w:type="dxa"/>
              <w:left w:w="150" w:type="dxa"/>
              <w:bottom w:w="120" w:type="dxa"/>
              <w:right w:w="150" w:type="dxa"/>
            </w:tcMar>
            <w:vAlign w:val="center"/>
          </w:tcPr>
          <w:p w14:paraId="11FD689D" w14:textId="77777777" w:rsidR="00AD47BA" w:rsidRDefault="00000000">
            <w:pPr>
              <w:spacing w:before="40" w:after="40"/>
            </w:pPr>
            <w:r>
              <w:rPr>
                <w:rFonts w:ascii="Arial" w:hAnsi="Arial"/>
                <w:color w:val="1E293B"/>
                <w:sz w:val="19"/>
              </w:rPr>
              <w:t>REQ-F-005</w:t>
            </w:r>
          </w:p>
        </w:tc>
        <w:tc>
          <w:tcPr>
            <w:tcW w:w="2880" w:type="dxa"/>
            <w:shd w:val="clear" w:color="auto" w:fill="F8FAFC"/>
            <w:tcMar>
              <w:top w:w="120" w:type="dxa"/>
              <w:left w:w="150" w:type="dxa"/>
              <w:bottom w:w="120" w:type="dxa"/>
              <w:right w:w="150" w:type="dxa"/>
            </w:tcMar>
            <w:vAlign w:val="center"/>
          </w:tcPr>
          <w:p w14:paraId="41A3085B" w14:textId="77777777" w:rsidR="00AD47BA" w:rsidRDefault="00000000">
            <w:pPr>
              <w:spacing w:before="40" w:after="40"/>
            </w:pPr>
            <w:r>
              <w:rPr>
                <w:rFonts w:ascii="Arial" w:hAnsi="Arial"/>
                <w:color w:val="1E293B"/>
                <w:sz w:val="19"/>
              </w:rPr>
              <w:t>Hệ thống phải quản lý hồ sơ khách hàng, lịch sử mua hàng, tích điểm thành viên và theo dõi công nợ phải thu.</w:t>
            </w:r>
          </w:p>
        </w:tc>
        <w:tc>
          <w:tcPr>
            <w:tcW w:w="1296" w:type="dxa"/>
            <w:shd w:val="clear" w:color="auto" w:fill="F8FAFC"/>
            <w:tcMar>
              <w:top w:w="120" w:type="dxa"/>
              <w:left w:w="150" w:type="dxa"/>
              <w:bottom w:w="120" w:type="dxa"/>
              <w:right w:w="150" w:type="dxa"/>
            </w:tcMar>
            <w:vAlign w:val="center"/>
          </w:tcPr>
          <w:p w14:paraId="2684632D" w14:textId="77777777" w:rsidR="00AD47BA" w:rsidRDefault="00000000">
            <w:pPr>
              <w:spacing w:before="40" w:after="40"/>
            </w:pPr>
            <w:r>
              <w:rPr>
                <w:rFonts w:ascii="Arial" w:hAnsi="Arial"/>
                <w:color w:val="1E293B"/>
                <w:sz w:val="19"/>
              </w:rPr>
              <w:t>ACT-002, 003</w:t>
            </w:r>
          </w:p>
        </w:tc>
        <w:tc>
          <w:tcPr>
            <w:tcW w:w="864" w:type="dxa"/>
            <w:shd w:val="clear" w:color="auto" w:fill="F8FAFC"/>
            <w:tcMar>
              <w:top w:w="120" w:type="dxa"/>
              <w:left w:w="150" w:type="dxa"/>
              <w:bottom w:w="120" w:type="dxa"/>
              <w:right w:w="150" w:type="dxa"/>
            </w:tcMar>
            <w:vAlign w:val="center"/>
          </w:tcPr>
          <w:p w14:paraId="3FDD8034" w14:textId="77777777" w:rsidR="00AD47BA" w:rsidRDefault="00000000">
            <w:pPr>
              <w:spacing w:before="40" w:after="40"/>
            </w:pPr>
            <w:r>
              <w:rPr>
                <w:rFonts w:ascii="Arial" w:hAnsi="Arial"/>
                <w:color w:val="1E293B"/>
                <w:sz w:val="19"/>
              </w:rPr>
              <w:t>Should</w:t>
            </w:r>
          </w:p>
        </w:tc>
        <w:tc>
          <w:tcPr>
            <w:tcW w:w="1008" w:type="dxa"/>
            <w:shd w:val="clear" w:color="auto" w:fill="F8FAFC"/>
            <w:tcMar>
              <w:top w:w="120" w:type="dxa"/>
              <w:left w:w="150" w:type="dxa"/>
              <w:bottom w:w="120" w:type="dxa"/>
              <w:right w:w="150" w:type="dxa"/>
            </w:tcMar>
            <w:vAlign w:val="center"/>
          </w:tcPr>
          <w:p w14:paraId="2F8C0FFA" w14:textId="77777777" w:rsidR="00AD47BA" w:rsidRDefault="00000000">
            <w:pPr>
              <w:spacing w:before="40" w:after="40"/>
            </w:pPr>
            <w:r>
              <w:rPr>
                <w:rFonts w:ascii="Arial" w:hAnsi="Arial"/>
                <w:color w:val="1E293B"/>
                <w:sz w:val="19"/>
              </w:rPr>
              <w:t>Đã có cơ sở</w:t>
            </w:r>
          </w:p>
        </w:tc>
        <w:tc>
          <w:tcPr>
            <w:tcW w:w="864" w:type="dxa"/>
            <w:shd w:val="clear" w:color="auto" w:fill="F8FAFC"/>
            <w:tcMar>
              <w:top w:w="120" w:type="dxa"/>
              <w:left w:w="150" w:type="dxa"/>
              <w:bottom w:w="120" w:type="dxa"/>
              <w:right w:w="150" w:type="dxa"/>
            </w:tcMar>
            <w:vAlign w:val="center"/>
          </w:tcPr>
          <w:p w14:paraId="2B4DAF6E" w14:textId="77777777" w:rsidR="00AD47BA" w:rsidRDefault="00000000">
            <w:pPr>
              <w:spacing w:before="40" w:after="40"/>
            </w:pPr>
            <w:r>
              <w:rPr>
                <w:rFonts w:ascii="Arial" w:hAnsi="Arial"/>
                <w:color w:val="1E293B"/>
                <w:sz w:val="19"/>
              </w:rPr>
              <w:t>project.md 3.1; QA-007</w:t>
            </w:r>
          </w:p>
        </w:tc>
        <w:tc>
          <w:tcPr>
            <w:tcW w:w="720" w:type="dxa"/>
            <w:shd w:val="clear" w:color="auto" w:fill="F8FAFC"/>
            <w:tcMar>
              <w:top w:w="120" w:type="dxa"/>
              <w:left w:w="150" w:type="dxa"/>
              <w:bottom w:w="120" w:type="dxa"/>
              <w:right w:w="150" w:type="dxa"/>
            </w:tcMar>
            <w:vAlign w:val="center"/>
          </w:tcPr>
          <w:p w14:paraId="5E4FDEFC" w14:textId="77777777" w:rsidR="00AD47BA" w:rsidRDefault="00000000">
            <w:pPr>
              <w:spacing w:before="40" w:after="40"/>
            </w:pPr>
            <w:r>
              <w:rPr>
                <w:rFonts w:ascii="Arial" w:hAnsi="Arial"/>
                <w:color w:val="1E293B"/>
                <w:sz w:val="19"/>
              </w:rPr>
              <w:t>UC005</w:t>
            </w:r>
          </w:p>
        </w:tc>
        <w:tc>
          <w:tcPr>
            <w:tcW w:w="576" w:type="dxa"/>
            <w:shd w:val="clear" w:color="auto" w:fill="F8FAFC"/>
            <w:tcMar>
              <w:top w:w="120" w:type="dxa"/>
              <w:left w:w="150" w:type="dxa"/>
              <w:bottom w:w="120" w:type="dxa"/>
              <w:right w:w="150" w:type="dxa"/>
            </w:tcMar>
            <w:vAlign w:val="center"/>
          </w:tcPr>
          <w:p w14:paraId="392A4316" w14:textId="77777777" w:rsidR="00AD47BA" w:rsidRDefault="00000000">
            <w:pPr>
              <w:spacing w:before="40" w:after="40"/>
            </w:pPr>
            <w:r>
              <w:rPr>
                <w:rFonts w:ascii="Arial" w:hAnsi="Arial"/>
                <w:color w:val="1E293B"/>
                <w:sz w:val="19"/>
              </w:rPr>
              <w:t>AC-005</w:t>
            </w:r>
          </w:p>
        </w:tc>
      </w:tr>
      <w:tr w:rsidR="00AD47BA" w14:paraId="17ED634A" w14:textId="77777777">
        <w:trPr>
          <w:cantSplit/>
          <w:jc w:val="center"/>
        </w:trPr>
        <w:tc>
          <w:tcPr>
            <w:tcW w:w="1152" w:type="dxa"/>
            <w:shd w:val="clear" w:color="auto" w:fill="FFFFFF"/>
            <w:tcMar>
              <w:top w:w="120" w:type="dxa"/>
              <w:left w:w="150" w:type="dxa"/>
              <w:bottom w:w="120" w:type="dxa"/>
              <w:right w:w="150" w:type="dxa"/>
            </w:tcMar>
            <w:vAlign w:val="center"/>
          </w:tcPr>
          <w:p w14:paraId="6886E50A" w14:textId="77777777" w:rsidR="00AD47BA" w:rsidRDefault="00000000">
            <w:pPr>
              <w:spacing w:before="40" w:after="40"/>
            </w:pPr>
            <w:r>
              <w:rPr>
                <w:rFonts w:ascii="Arial" w:hAnsi="Arial"/>
                <w:color w:val="1E293B"/>
                <w:sz w:val="19"/>
              </w:rPr>
              <w:t>REQ-F-006</w:t>
            </w:r>
          </w:p>
        </w:tc>
        <w:tc>
          <w:tcPr>
            <w:tcW w:w="2880" w:type="dxa"/>
            <w:shd w:val="clear" w:color="auto" w:fill="FFFFFF"/>
            <w:tcMar>
              <w:top w:w="120" w:type="dxa"/>
              <w:left w:w="150" w:type="dxa"/>
              <w:bottom w:w="120" w:type="dxa"/>
              <w:right w:w="150" w:type="dxa"/>
            </w:tcMar>
            <w:vAlign w:val="center"/>
          </w:tcPr>
          <w:p w14:paraId="1A0DA3BA" w14:textId="77777777" w:rsidR="00AD47BA" w:rsidRDefault="00000000">
            <w:pPr>
              <w:spacing w:before="40" w:after="40"/>
            </w:pPr>
            <w:r>
              <w:rPr>
                <w:rFonts w:ascii="Arial" w:hAnsi="Arial"/>
                <w:color w:val="1E293B"/>
                <w:sz w:val="19"/>
              </w:rPr>
              <w:t>Hệ thống phải quản lý phiếu thu/chi quỹ tiền mặt, đính kèm chứng từ và tự động cập nhật số dư sổ quỹ cửa hàng.</w:t>
            </w:r>
          </w:p>
        </w:tc>
        <w:tc>
          <w:tcPr>
            <w:tcW w:w="1296" w:type="dxa"/>
            <w:shd w:val="clear" w:color="auto" w:fill="FFFFFF"/>
            <w:tcMar>
              <w:top w:w="120" w:type="dxa"/>
              <w:left w:w="150" w:type="dxa"/>
              <w:bottom w:w="120" w:type="dxa"/>
              <w:right w:w="150" w:type="dxa"/>
            </w:tcMar>
            <w:vAlign w:val="center"/>
          </w:tcPr>
          <w:p w14:paraId="184ECA0C" w14:textId="77777777" w:rsidR="00AD47BA" w:rsidRDefault="00000000">
            <w:pPr>
              <w:spacing w:before="40" w:after="40"/>
            </w:pPr>
            <w:r>
              <w:rPr>
                <w:rFonts w:ascii="Arial" w:hAnsi="Arial"/>
                <w:color w:val="1E293B"/>
                <w:sz w:val="19"/>
              </w:rPr>
              <w:t>ACT-002, 003</w:t>
            </w:r>
          </w:p>
        </w:tc>
        <w:tc>
          <w:tcPr>
            <w:tcW w:w="864" w:type="dxa"/>
            <w:shd w:val="clear" w:color="auto" w:fill="FFFFFF"/>
            <w:tcMar>
              <w:top w:w="120" w:type="dxa"/>
              <w:left w:w="150" w:type="dxa"/>
              <w:bottom w:w="120" w:type="dxa"/>
              <w:right w:w="150" w:type="dxa"/>
            </w:tcMar>
            <w:vAlign w:val="center"/>
          </w:tcPr>
          <w:p w14:paraId="21AA0009" w14:textId="77777777" w:rsidR="00AD47BA" w:rsidRDefault="00000000">
            <w:pPr>
              <w:spacing w:before="40" w:after="40"/>
            </w:pPr>
            <w:r>
              <w:rPr>
                <w:rFonts w:ascii="Arial" w:hAnsi="Arial"/>
                <w:color w:val="1E293B"/>
                <w:sz w:val="19"/>
              </w:rPr>
              <w:t>Must</w:t>
            </w:r>
          </w:p>
        </w:tc>
        <w:tc>
          <w:tcPr>
            <w:tcW w:w="1008" w:type="dxa"/>
            <w:shd w:val="clear" w:color="auto" w:fill="FFFFFF"/>
            <w:tcMar>
              <w:top w:w="120" w:type="dxa"/>
              <w:left w:w="150" w:type="dxa"/>
              <w:bottom w:w="120" w:type="dxa"/>
              <w:right w:w="150" w:type="dxa"/>
            </w:tcMar>
            <w:vAlign w:val="center"/>
          </w:tcPr>
          <w:p w14:paraId="11D00C4D" w14:textId="77777777" w:rsidR="00AD47BA" w:rsidRDefault="00000000">
            <w:pPr>
              <w:spacing w:before="40" w:after="40"/>
            </w:pPr>
            <w:r>
              <w:rPr>
                <w:rFonts w:ascii="Arial" w:hAnsi="Arial"/>
                <w:color w:val="1E293B"/>
                <w:sz w:val="19"/>
              </w:rPr>
              <w:t>Đã có cơ sở</w:t>
            </w:r>
          </w:p>
        </w:tc>
        <w:tc>
          <w:tcPr>
            <w:tcW w:w="864" w:type="dxa"/>
            <w:shd w:val="clear" w:color="auto" w:fill="FFFFFF"/>
            <w:tcMar>
              <w:top w:w="120" w:type="dxa"/>
              <w:left w:w="150" w:type="dxa"/>
              <w:bottom w:w="120" w:type="dxa"/>
              <w:right w:w="150" w:type="dxa"/>
            </w:tcMar>
            <w:vAlign w:val="center"/>
          </w:tcPr>
          <w:p w14:paraId="75748DD5" w14:textId="77777777" w:rsidR="00AD47BA" w:rsidRDefault="00000000">
            <w:pPr>
              <w:spacing w:before="40" w:after="40"/>
            </w:pPr>
            <w:r>
              <w:rPr>
                <w:rFonts w:ascii="Arial" w:hAnsi="Arial"/>
                <w:color w:val="1E293B"/>
                <w:sz w:val="19"/>
              </w:rPr>
              <w:t>project.md 3.1; QA-007</w:t>
            </w:r>
          </w:p>
        </w:tc>
        <w:tc>
          <w:tcPr>
            <w:tcW w:w="720" w:type="dxa"/>
            <w:shd w:val="clear" w:color="auto" w:fill="FFFFFF"/>
            <w:tcMar>
              <w:top w:w="120" w:type="dxa"/>
              <w:left w:w="150" w:type="dxa"/>
              <w:bottom w:w="120" w:type="dxa"/>
              <w:right w:w="150" w:type="dxa"/>
            </w:tcMar>
            <w:vAlign w:val="center"/>
          </w:tcPr>
          <w:p w14:paraId="1372167F" w14:textId="77777777" w:rsidR="00AD47BA" w:rsidRDefault="00000000">
            <w:pPr>
              <w:spacing w:before="40" w:after="40"/>
            </w:pPr>
            <w:r>
              <w:rPr>
                <w:rFonts w:ascii="Arial" w:hAnsi="Arial"/>
                <w:color w:val="1E293B"/>
                <w:sz w:val="19"/>
              </w:rPr>
              <w:t>UC006</w:t>
            </w:r>
          </w:p>
        </w:tc>
        <w:tc>
          <w:tcPr>
            <w:tcW w:w="576" w:type="dxa"/>
            <w:shd w:val="clear" w:color="auto" w:fill="FFFFFF"/>
            <w:tcMar>
              <w:top w:w="120" w:type="dxa"/>
              <w:left w:w="150" w:type="dxa"/>
              <w:bottom w:w="120" w:type="dxa"/>
              <w:right w:w="150" w:type="dxa"/>
            </w:tcMar>
            <w:vAlign w:val="center"/>
          </w:tcPr>
          <w:p w14:paraId="1AD5D231" w14:textId="77777777" w:rsidR="00AD47BA" w:rsidRDefault="00000000">
            <w:pPr>
              <w:spacing w:before="40" w:after="40"/>
            </w:pPr>
            <w:r>
              <w:rPr>
                <w:rFonts w:ascii="Arial" w:hAnsi="Arial"/>
                <w:color w:val="1E293B"/>
                <w:sz w:val="19"/>
              </w:rPr>
              <w:t>AC-006</w:t>
            </w:r>
          </w:p>
        </w:tc>
      </w:tr>
      <w:tr w:rsidR="00AD47BA" w14:paraId="6ACACD72" w14:textId="77777777">
        <w:trPr>
          <w:cantSplit/>
          <w:jc w:val="center"/>
        </w:trPr>
        <w:tc>
          <w:tcPr>
            <w:tcW w:w="1152" w:type="dxa"/>
            <w:shd w:val="clear" w:color="auto" w:fill="F8FAFC"/>
            <w:tcMar>
              <w:top w:w="120" w:type="dxa"/>
              <w:left w:w="150" w:type="dxa"/>
              <w:bottom w:w="120" w:type="dxa"/>
              <w:right w:w="150" w:type="dxa"/>
            </w:tcMar>
            <w:vAlign w:val="center"/>
          </w:tcPr>
          <w:p w14:paraId="0906DE49" w14:textId="77777777" w:rsidR="00AD47BA" w:rsidRDefault="00000000">
            <w:pPr>
              <w:spacing w:before="40" w:after="40"/>
            </w:pPr>
            <w:r>
              <w:rPr>
                <w:rFonts w:ascii="Arial" w:hAnsi="Arial"/>
                <w:color w:val="1E293B"/>
                <w:sz w:val="19"/>
              </w:rPr>
              <w:t>REQ-F-007</w:t>
            </w:r>
          </w:p>
        </w:tc>
        <w:tc>
          <w:tcPr>
            <w:tcW w:w="2880" w:type="dxa"/>
            <w:shd w:val="clear" w:color="auto" w:fill="F8FAFC"/>
            <w:tcMar>
              <w:top w:w="120" w:type="dxa"/>
              <w:left w:w="150" w:type="dxa"/>
              <w:bottom w:w="120" w:type="dxa"/>
              <w:right w:w="150" w:type="dxa"/>
            </w:tcMar>
            <w:vAlign w:val="center"/>
          </w:tcPr>
          <w:p w14:paraId="678A462C" w14:textId="77777777" w:rsidR="00AD47BA" w:rsidRDefault="00000000">
            <w:pPr>
              <w:spacing w:before="40" w:after="40"/>
            </w:pPr>
            <w:r>
              <w:rPr>
                <w:rFonts w:ascii="Arial" w:hAnsi="Arial"/>
                <w:color w:val="1E293B"/>
                <w:sz w:val="19"/>
              </w:rPr>
              <w:t>Hệ thống phải hỗ trợ tìm kiếm nhanh và lọc sản phẩm, hóa đơn, tồn kho theo nhiều tiêu chí (tên, mã vạch, khoảng giá, thời gian).</w:t>
            </w:r>
          </w:p>
        </w:tc>
        <w:tc>
          <w:tcPr>
            <w:tcW w:w="1296" w:type="dxa"/>
            <w:shd w:val="clear" w:color="auto" w:fill="F8FAFC"/>
            <w:tcMar>
              <w:top w:w="120" w:type="dxa"/>
              <w:left w:w="150" w:type="dxa"/>
              <w:bottom w:w="120" w:type="dxa"/>
              <w:right w:w="150" w:type="dxa"/>
            </w:tcMar>
            <w:vAlign w:val="center"/>
          </w:tcPr>
          <w:p w14:paraId="3EB2F3E8" w14:textId="77777777" w:rsidR="00AD47BA" w:rsidRDefault="00000000">
            <w:pPr>
              <w:spacing w:before="40" w:after="40"/>
            </w:pPr>
            <w:r>
              <w:rPr>
                <w:rFonts w:ascii="Arial" w:hAnsi="Arial"/>
                <w:color w:val="1E293B"/>
                <w:sz w:val="19"/>
              </w:rPr>
              <w:t>ACT-001..005</w:t>
            </w:r>
          </w:p>
        </w:tc>
        <w:tc>
          <w:tcPr>
            <w:tcW w:w="864" w:type="dxa"/>
            <w:shd w:val="clear" w:color="auto" w:fill="F8FAFC"/>
            <w:tcMar>
              <w:top w:w="120" w:type="dxa"/>
              <w:left w:w="150" w:type="dxa"/>
              <w:bottom w:w="120" w:type="dxa"/>
              <w:right w:w="150" w:type="dxa"/>
            </w:tcMar>
            <w:vAlign w:val="center"/>
          </w:tcPr>
          <w:p w14:paraId="7243D0A9" w14:textId="77777777" w:rsidR="00AD47BA" w:rsidRDefault="00000000">
            <w:pPr>
              <w:spacing w:before="40" w:after="40"/>
            </w:pPr>
            <w:r>
              <w:rPr>
                <w:rFonts w:ascii="Arial" w:hAnsi="Arial"/>
                <w:color w:val="1E293B"/>
                <w:sz w:val="19"/>
              </w:rPr>
              <w:t>Should</w:t>
            </w:r>
          </w:p>
        </w:tc>
        <w:tc>
          <w:tcPr>
            <w:tcW w:w="1008" w:type="dxa"/>
            <w:shd w:val="clear" w:color="auto" w:fill="F8FAFC"/>
            <w:tcMar>
              <w:top w:w="120" w:type="dxa"/>
              <w:left w:w="150" w:type="dxa"/>
              <w:bottom w:w="120" w:type="dxa"/>
              <w:right w:w="150" w:type="dxa"/>
            </w:tcMar>
            <w:vAlign w:val="center"/>
          </w:tcPr>
          <w:p w14:paraId="2EA8EB3E" w14:textId="77777777" w:rsidR="00AD47BA" w:rsidRDefault="00000000">
            <w:pPr>
              <w:spacing w:before="40" w:after="40"/>
            </w:pPr>
            <w:r>
              <w:rPr>
                <w:rFonts w:ascii="Arial" w:hAnsi="Arial"/>
                <w:color w:val="1E293B"/>
                <w:sz w:val="19"/>
              </w:rPr>
              <w:t>Đã có cơ sở</w:t>
            </w:r>
          </w:p>
        </w:tc>
        <w:tc>
          <w:tcPr>
            <w:tcW w:w="864" w:type="dxa"/>
            <w:shd w:val="clear" w:color="auto" w:fill="F8FAFC"/>
            <w:tcMar>
              <w:top w:w="120" w:type="dxa"/>
              <w:left w:w="150" w:type="dxa"/>
              <w:bottom w:w="120" w:type="dxa"/>
              <w:right w:w="150" w:type="dxa"/>
            </w:tcMar>
            <w:vAlign w:val="center"/>
          </w:tcPr>
          <w:p w14:paraId="21556924" w14:textId="77777777" w:rsidR="00AD47BA" w:rsidRDefault="00000000">
            <w:pPr>
              <w:spacing w:before="40" w:after="40"/>
            </w:pPr>
            <w:r>
              <w:rPr>
                <w:rFonts w:ascii="Arial" w:hAnsi="Arial"/>
                <w:color w:val="1E293B"/>
                <w:sz w:val="19"/>
              </w:rPr>
              <w:t>project.md 3.1; QA-009</w:t>
            </w:r>
          </w:p>
        </w:tc>
        <w:tc>
          <w:tcPr>
            <w:tcW w:w="720" w:type="dxa"/>
            <w:shd w:val="clear" w:color="auto" w:fill="F8FAFC"/>
            <w:tcMar>
              <w:top w:w="120" w:type="dxa"/>
              <w:left w:w="150" w:type="dxa"/>
              <w:bottom w:w="120" w:type="dxa"/>
              <w:right w:w="150" w:type="dxa"/>
            </w:tcMar>
            <w:vAlign w:val="center"/>
          </w:tcPr>
          <w:p w14:paraId="64AF45B8" w14:textId="77777777" w:rsidR="00AD47BA" w:rsidRDefault="00000000">
            <w:pPr>
              <w:spacing w:before="40" w:after="40"/>
            </w:pPr>
            <w:r>
              <w:rPr>
                <w:rFonts w:ascii="Arial" w:hAnsi="Arial"/>
                <w:color w:val="1E293B"/>
                <w:sz w:val="19"/>
              </w:rPr>
              <w:t>UC007</w:t>
            </w:r>
          </w:p>
        </w:tc>
        <w:tc>
          <w:tcPr>
            <w:tcW w:w="576" w:type="dxa"/>
            <w:shd w:val="clear" w:color="auto" w:fill="F8FAFC"/>
            <w:tcMar>
              <w:top w:w="120" w:type="dxa"/>
              <w:left w:w="150" w:type="dxa"/>
              <w:bottom w:w="120" w:type="dxa"/>
              <w:right w:w="150" w:type="dxa"/>
            </w:tcMar>
            <w:vAlign w:val="center"/>
          </w:tcPr>
          <w:p w14:paraId="3312942A" w14:textId="77777777" w:rsidR="00AD47BA" w:rsidRDefault="00000000">
            <w:pPr>
              <w:spacing w:before="40" w:after="40"/>
            </w:pPr>
            <w:r>
              <w:rPr>
                <w:rFonts w:ascii="Arial" w:hAnsi="Arial"/>
                <w:color w:val="1E293B"/>
                <w:sz w:val="19"/>
              </w:rPr>
              <w:t>AC-007</w:t>
            </w:r>
          </w:p>
        </w:tc>
      </w:tr>
      <w:tr w:rsidR="00AD47BA" w14:paraId="64D1E636" w14:textId="77777777">
        <w:trPr>
          <w:cantSplit/>
          <w:jc w:val="center"/>
        </w:trPr>
        <w:tc>
          <w:tcPr>
            <w:tcW w:w="1152" w:type="dxa"/>
            <w:shd w:val="clear" w:color="auto" w:fill="FFFFFF"/>
            <w:tcMar>
              <w:top w:w="120" w:type="dxa"/>
              <w:left w:w="150" w:type="dxa"/>
              <w:bottom w:w="120" w:type="dxa"/>
              <w:right w:w="150" w:type="dxa"/>
            </w:tcMar>
            <w:vAlign w:val="center"/>
          </w:tcPr>
          <w:p w14:paraId="0138857B" w14:textId="77777777" w:rsidR="00AD47BA" w:rsidRDefault="00000000">
            <w:pPr>
              <w:spacing w:before="40" w:after="40"/>
            </w:pPr>
            <w:r>
              <w:rPr>
                <w:rFonts w:ascii="Arial" w:hAnsi="Arial"/>
                <w:color w:val="1E293B"/>
                <w:sz w:val="19"/>
              </w:rPr>
              <w:t>REQ-F-008</w:t>
            </w:r>
          </w:p>
        </w:tc>
        <w:tc>
          <w:tcPr>
            <w:tcW w:w="2880" w:type="dxa"/>
            <w:shd w:val="clear" w:color="auto" w:fill="FFFFFF"/>
            <w:tcMar>
              <w:top w:w="120" w:type="dxa"/>
              <w:left w:w="150" w:type="dxa"/>
              <w:bottom w:w="120" w:type="dxa"/>
              <w:right w:w="150" w:type="dxa"/>
            </w:tcMar>
            <w:vAlign w:val="center"/>
          </w:tcPr>
          <w:p w14:paraId="706564EC" w14:textId="77777777" w:rsidR="00AD47BA" w:rsidRDefault="00000000">
            <w:pPr>
              <w:spacing w:before="40" w:after="40"/>
            </w:pPr>
            <w:r>
              <w:rPr>
                <w:rFonts w:ascii="Arial" w:hAnsi="Arial"/>
                <w:color w:val="1E293B"/>
                <w:sz w:val="19"/>
              </w:rPr>
              <w:t>Hệ thống phải hiển thị Dashboard thống kê doanh thu theo ngày/tháng, tỷ suất lợi nhuận và cảnh báo tồn kho dưới ngưỡng an toàn.</w:t>
            </w:r>
          </w:p>
        </w:tc>
        <w:tc>
          <w:tcPr>
            <w:tcW w:w="1296" w:type="dxa"/>
            <w:shd w:val="clear" w:color="auto" w:fill="FFFFFF"/>
            <w:tcMar>
              <w:top w:w="120" w:type="dxa"/>
              <w:left w:w="150" w:type="dxa"/>
              <w:bottom w:w="120" w:type="dxa"/>
              <w:right w:w="150" w:type="dxa"/>
            </w:tcMar>
            <w:vAlign w:val="center"/>
          </w:tcPr>
          <w:p w14:paraId="7CDD9623" w14:textId="77777777" w:rsidR="00AD47BA" w:rsidRDefault="00000000">
            <w:pPr>
              <w:spacing w:before="40" w:after="40"/>
            </w:pPr>
            <w:r>
              <w:rPr>
                <w:rFonts w:ascii="Arial" w:hAnsi="Arial"/>
                <w:color w:val="1E293B"/>
                <w:sz w:val="19"/>
              </w:rPr>
              <w:t>ACT-001, 002</w:t>
            </w:r>
          </w:p>
        </w:tc>
        <w:tc>
          <w:tcPr>
            <w:tcW w:w="864" w:type="dxa"/>
            <w:shd w:val="clear" w:color="auto" w:fill="FFFFFF"/>
            <w:tcMar>
              <w:top w:w="120" w:type="dxa"/>
              <w:left w:w="150" w:type="dxa"/>
              <w:bottom w:w="120" w:type="dxa"/>
              <w:right w:w="150" w:type="dxa"/>
            </w:tcMar>
            <w:vAlign w:val="center"/>
          </w:tcPr>
          <w:p w14:paraId="5BD5B160" w14:textId="77777777" w:rsidR="00AD47BA" w:rsidRDefault="00000000">
            <w:pPr>
              <w:spacing w:before="40" w:after="40"/>
            </w:pPr>
            <w:r>
              <w:rPr>
                <w:rFonts w:ascii="Arial" w:hAnsi="Arial"/>
                <w:color w:val="1E293B"/>
                <w:sz w:val="19"/>
              </w:rPr>
              <w:t>Must</w:t>
            </w:r>
          </w:p>
        </w:tc>
        <w:tc>
          <w:tcPr>
            <w:tcW w:w="1008" w:type="dxa"/>
            <w:shd w:val="clear" w:color="auto" w:fill="FFFFFF"/>
            <w:tcMar>
              <w:top w:w="120" w:type="dxa"/>
              <w:left w:w="150" w:type="dxa"/>
              <w:bottom w:w="120" w:type="dxa"/>
              <w:right w:w="150" w:type="dxa"/>
            </w:tcMar>
            <w:vAlign w:val="center"/>
          </w:tcPr>
          <w:p w14:paraId="3002A909" w14:textId="77777777" w:rsidR="00AD47BA" w:rsidRDefault="00000000">
            <w:pPr>
              <w:spacing w:before="40" w:after="40"/>
            </w:pPr>
            <w:r>
              <w:rPr>
                <w:rFonts w:ascii="Arial" w:hAnsi="Arial"/>
                <w:color w:val="1E293B"/>
                <w:sz w:val="19"/>
              </w:rPr>
              <w:t>Đã có cơ sở</w:t>
            </w:r>
          </w:p>
        </w:tc>
        <w:tc>
          <w:tcPr>
            <w:tcW w:w="864" w:type="dxa"/>
            <w:shd w:val="clear" w:color="auto" w:fill="FFFFFF"/>
            <w:tcMar>
              <w:top w:w="120" w:type="dxa"/>
              <w:left w:w="150" w:type="dxa"/>
              <w:bottom w:w="120" w:type="dxa"/>
              <w:right w:w="150" w:type="dxa"/>
            </w:tcMar>
            <w:vAlign w:val="center"/>
          </w:tcPr>
          <w:p w14:paraId="711B8D17" w14:textId="77777777" w:rsidR="00AD47BA" w:rsidRDefault="00000000">
            <w:pPr>
              <w:spacing w:before="40" w:after="40"/>
            </w:pPr>
            <w:r>
              <w:rPr>
                <w:rFonts w:ascii="Arial" w:hAnsi="Arial"/>
                <w:color w:val="1E293B"/>
                <w:sz w:val="19"/>
              </w:rPr>
              <w:t>project.md 3.1; QA-008</w:t>
            </w:r>
          </w:p>
        </w:tc>
        <w:tc>
          <w:tcPr>
            <w:tcW w:w="720" w:type="dxa"/>
            <w:shd w:val="clear" w:color="auto" w:fill="FFFFFF"/>
            <w:tcMar>
              <w:top w:w="120" w:type="dxa"/>
              <w:left w:w="150" w:type="dxa"/>
              <w:bottom w:w="120" w:type="dxa"/>
              <w:right w:w="150" w:type="dxa"/>
            </w:tcMar>
            <w:vAlign w:val="center"/>
          </w:tcPr>
          <w:p w14:paraId="4900AEDB" w14:textId="77777777" w:rsidR="00AD47BA" w:rsidRDefault="00000000">
            <w:pPr>
              <w:spacing w:before="40" w:after="40"/>
            </w:pPr>
            <w:r>
              <w:rPr>
                <w:rFonts w:ascii="Arial" w:hAnsi="Arial"/>
                <w:color w:val="1E293B"/>
                <w:sz w:val="19"/>
              </w:rPr>
              <w:t>UC008</w:t>
            </w:r>
          </w:p>
        </w:tc>
        <w:tc>
          <w:tcPr>
            <w:tcW w:w="576" w:type="dxa"/>
            <w:shd w:val="clear" w:color="auto" w:fill="FFFFFF"/>
            <w:tcMar>
              <w:top w:w="120" w:type="dxa"/>
              <w:left w:w="150" w:type="dxa"/>
              <w:bottom w:w="120" w:type="dxa"/>
              <w:right w:w="150" w:type="dxa"/>
            </w:tcMar>
            <w:vAlign w:val="center"/>
          </w:tcPr>
          <w:p w14:paraId="3A40D902" w14:textId="77777777" w:rsidR="00AD47BA" w:rsidRDefault="00000000">
            <w:pPr>
              <w:spacing w:before="40" w:after="40"/>
            </w:pPr>
            <w:r>
              <w:rPr>
                <w:rFonts w:ascii="Arial" w:hAnsi="Arial"/>
                <w:color w:val="1E293B"/>
                <w:sz w:val="19"/>
              </w:rPr>
              <w:t>AC-008</w:t>
            </w:r>
          </w:p>
        </w:tc>
      </w:tr>
      <w:tr w:rsidR="00AD47BA" w14:paraId="6F4C9EFB" w14:textId="77777777">
        <w:trPr>
          <w:cantSplit/>
          <w:jc w:val="center"/>
        </w:trPr>
        <w:tc>
          <w:tcPr>
            <w:tcW w:w="1152" w:type="dxa"/>
            <w:shd w:val="clear" w:color="auto" w:fill="F8FAFC"/>
            <w:tcMar>
              <w:top w:w="120" w:type="dxa"/>
              <w:left w:w="150" w:type="dxa"/>
              <w:bottom w:w="120" w:type="dxa"/>
              <w:right w:w="150" w:type="dxa"/>
            </w:tcMar>
            <w:vAlign w:val="center"/>
          </w:tcPr>
          <w:p w14:paraId="63798034" w14:textId="77777777" w:rsidR="00AD47BA" w:rsidRDefault="00000000">
            <w:pPr>
              <w:spacing w:before="40" w:after="40"/>
            </w:pPr>
            <w:r>
              <w:rPr>
                <w:rFonts w:ascii="Arial" w:hAnsi="Arial"/>
                <w:color w:val="1E293B"/>
                <w:sz w:val="19"/>
              </w:rPr>
              <w:t>REQ-F-009</w:t>
            </w:r>
          </w:p>
        </w:tc>
        <w:tc>
          <w:tcPr>
            <w:tcW w:w="2880" w:type="dxa"/>
            <w:shd w:val="clear" w:color="auto" w:fill="F8FAFC"/>
            <w:tcMar>
              <w:top w:w="120" w:type="dxa"/>
              <w:left w:w="150" w:type="dxa"/>
              <w:bottom w:w="120" w:type="dxa"/>
              <w:right w:w="150" w:type="dxa"/>
            </w:tcMar>
            <w:vAlign w:val="center"/>
          </w:tcPr>
          <w:p w14:paraId="47383BE2" w14:textId="77777777" w:rsidR="00AD47BA" w:rsidRDefault="00000000">
            <w:pPr>
              <w:spacing w:before="40" w:after="40"/>
            </w:pPr>
            <w:r>
              <w:rPr>
                <w:rFonts w:ascii="Arial" w:hAnsi="Arial"/>
                <w:color w:val="1E293B"/>
                <w:sz w:val="19"/>
              </w:rPr>
              <w:t>Hệ thống phải hỗ trợ xuất báo cáo doanh thu, sổ chi tiết xuất nhập tồn và danh sách hóa đơn ra file Excel/PDF.</w:t>
            </w:r>
          </w:p>
        </w:tc>
        <w:tc>
          <w:tcPr>
            <w:tcW w:w="1296" w:type="dxa"/>
            <w:shd w:val="clear" w:color="auto" w:fill="F8FAFC"/>
            <w:tcMar>
              <w:top w:w="120" w:type="dxa"/>
              <w:left w:w="150" w:type="dxa"/>
              <w:bottom w:w="120" w:type="dxa"/>
              <w:right w:w="150" w:type="dxa"/>
            </w:tcMar>
            <w:vAlign w:val="center"/>
          </w:tcPr>
          <w:p w14:paraId="535E23A5" w14:textId="77777777" w:rsidR="00AD47BA" w:rsidRDefault="00000000">
            <w:pPr>
              <w:spacing w:before="40" w:after="40"/>
            </w:pPr>
            <w:r>
              <w:rPr>
                <w:rFonts w:ascii="Arial" w:hAnsi="Arial"/>
                <w:color w:val="1E293B"/>
                <w:sz w:val="19"/>
              </w:rPr>
              <w:t>ACT-001, 002</w:t>
            </w:r>
          </w:p>
        </w:tc>
        <w:tc>
          <w:tcPr>
            <w:tcW w:w="864" w:type="dxa"/>
            <w:shd w:val="clear" w:color="auto" w:fill="F8FAFC"/>
            <w:tcMar>
              <w:top w:w="120" w:type="dxa"/>
              <w:left w:w="150" w:type="dxa"/>
              <w:bottom w:w="120" w:type="dxa"/>
              <w:right w:w="150" w:type="dxa"/>
            </w:tcMar>
            <w:vAlign w:val="center"/>
          </w:tcPr>
          <w:p w14:paraId="5D8A42E9" w14:textId="77777777" w:rsidR="00AD47BA" w:rsidRDefault="00000000">
            <w:pPr>
              <w:spacing w:before="40" w:after="40"/>
            </w:pPr>
            <w:r>
              <w:rPr>
                <w:rFonts w:ascii="Arial" w:hAnsi="Arial"/>
                <w:color w:val="1E293B"/>
                <w:sz w:val="19"/>
              </w:rPr>
              <w:t>Should</w:t>
            </w:r>
          </w:p>
        </w:tc>
        <w:tc>
          <w:tcPr>
            <w:tcW w:w="1008" w:type="dxa"/>
            <w:shd w:val="clear" w:color="auto" w:fill="F8FAFC"/>
            <w:tcMar>
              <w:top w:w="120" w:type="dxa"/>
              <w:left w:w="150" w:type="dxa"/>
              <w:bottom w:w="120" w:type="dxa"/>
              <w:right w:w="150" w:type="dxa"/>
            </w:tcMar>
            <w:vAlign w:val="center"/>
          </w:tcPr>
          <w:p w14:paraId="1C35D9E9" w14:textId="77777777" w:rsidR="00AD47BA" w:rsidRDefault="00000000">
            <w:pPr>
              <w:spacing w:before="40" w:after="40"/>
            </w:pPr>
            <w:r>
              <w:rPr>
                <w:rFonts w:ascii="Arial" w:hAnsi="Arial"/>
                <w:color w:val="1E293B"/>
                <w:sz w:val="19"/>
              </w:rPr>
              <w:t>Đã có cơ sở</w:t>
            </w:r>
          </w:p>
        </w:tc>
        <w:tc>
          <w:tcPr>
            <w:tcW w:w="864" w:type="dxa"/>
            <w:shd w:val="clear" w:color="auto" w:fill="F8FAFC"/>
            <w:tcMar>
              <w:top w:w="120" w:type="dxa"/>
              <w:left w:w="150" w:type="dxa"/>
              <w:bottom w:w="120" w:type="dxa"/>
              <w:right w:w="150" w:type="dxa"/>
            </w:tcMar>
            <w:vAlign w:val="center"/>
          </w:tcPr>
          <w:p w14:paraId="58F57D62" w14:textId="77777777" w:rsidR="00AD47BA" w:rsidRDefault="00000000">
            <w:pPr>
              <w:spacing w:before="40" w:after="40"/>
            </w:pPr>
            <w:r>
              <w:rPr>
                <w:rFonts w:ascii="Arial" w:hAnsi="Arial"/>
                <w:color w:val="1E293B"/>
                <w:sz w:val="19"/>
              </w:rPr>
              <w:t>project.md 3.1; QA-008</w:t>
            </w:r>
          </w:p>
        </w:tc>
        <w:tc>
          <w:tcPr>
            <w:tcW w:w="720" w:type="dxa"/>
            <w:shd w:val="clear" w:color="auto" w:fill="F8FAFC"/>
            <w:tcMar>
              <w:top w:w="120" w:type="dxa"/>
              <w:left w:w="150" w:type="dxa"/>
              <w:bottom w:w="120" w:type="dxa"/>
              <w:right w:w="150" w:type="dxa"/>
            </w:tcMar>
            <w:vAlign w:val="center"/>
          </w:tcPr>
          <w:p w14:paraId="5CD80C37" w14:textId="77777777" w:rsidR="00AD47BA" w:rsidRDefault="00000000">
            <w:pPr>
              <w:spacing w:before="40" w:after="40"/>
            </w:pPr>
            <w:r>
              <w:rPr>
                <w:rFonts w:ascii="Arial" w:hAnsi="Arial"/>
                <w:color w:val="1E293B"/>
                <w:sz w:val="19"/>
              </w:rPr>
              <w:t>UC008</w:t>
            </w:r>
          </w:p>
        </w:tc>
        <w:tc>
          <w:tcPr>
            <w:tcW w:w="576" w:type="dxa"/>
            <w:shd w:val="clear" w:color="auto" w:fill="F8FAFC"/>
            <w:tcMar>
              <w:top w:w="120" w:type="dxa"/>
              <w:left w:w="150" w:type="dxa"/>
              <w:bottom w:w="120" w:type="dxa"/>
              <w:right w:w="150" w:type="dxa"/>
            </w:tcMar>
            <w:vAlign w:val="center"/>
          </w:tcPr>
          <w:p w14:paraId="67597E3C" w14:textId="77777777" w:rsidR="00AD47BA" w:rsidRDefault="00000000">
            <w:pPr>
              <w:spacing w:before="40" w:after="40"/>
            </w:pPr>
            <w:r>
              <w:rPr>
                <w:rFonts w:ascii="Arial" w:hAnsi="Arial"/>
                <w:color w:val="1E293B"/>
                <w:sz w:val="19"/>
              </w:rPr>
              <w:t>AC-009</w:t>
            </w:r>
          </w:p>
        </w:tc>
      </w:tr>
    </w:tbl>
    <w:p w14:paraId="697C058E" w14:textId="77777777" w:rsidR="00AD47BA" w:rsidRDefault="00000000">
      <w:pPr>
        <w:keepNext/>
        <w:spacing w:before="200" w:after="80"/>
      </w:pPr>
      <w:r>
        <w:rPr>
          <w:rFonts w:ascii="Arial" w:hAnsi="Arial"/>
          <w:b/>
          <w:color w:val="0F172A"/>
        </w:rPr>
        <w:lastRenderedPageBreak/>
        <w:t>3.2 Bảng yêu cầu AI và Guardrails (AI Requirements)</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058"/>
        <w:gridCol w:w="1721"/>
        <w:gridCol w:w="1546"/>
        <w:gridCol w:w="1494"/>
        <w:gridCol w:w="1514"/>
        <w:gridCol w:w="1139"/>
        <w:gridCol w:w="1188"/>
      </w:tblGrid>
      <w:tr w:rsidR="00AD47BA" w14:paraId="54D575D2" w14:textId="77777777">
        <w:trPr>
          <w:cantSplit/>
          <w:tblHeader/>
          <w:jc w:val="center"/>
        </w:trPr>
        <w:tc>
          <w:tcPr>
            <w:tcW w:w="1152" w:type="dxa"/>
            <w:shd w:val="clear" w:color="auto" w:fill="1E3A8A"/>
            <w:tcMar>
              <w:top w:w="120" w:type="dxa"/>
              <w:left w:w="150" w:type="dxa"/>
              <w:bottom w:w="120" w:type="dxa"/>
              <w:right w:w="150" w:type="dxa"/>
            </w:tcMar>
            <w:vAlign w:val="center"/>
          </w:tcPr>
          <w:p w14:paraId="55EE1AE3" w14:textId="77777777" w:rsidR="00AD47BA" w:rsidRDefault="00000000">
            <w:pPr>
              <w:spacing w:before="40" w:after="40"/>
            </w:pPr>
            <w:r>
              <w:rPr>
                <w:rFonts w:ascii="Arial" w:hAnsi="Arial"/>
                <w:b/>
                <w:color w:val="FFFFFF"/>
                <w:sz w:val="20"/>
              </w:rPr>
              <w:t>Mã YC</w:t>
            </w:r>
          </w:p>
        </w:tc>
        <w:tc>
          <w:tcPr>
            <w:tcW w:w="1872" w:type="dxa"/>
            <w:shd w:val="clear" w:color="auto" w:fill="1E3A8A"/>
            <w:tcMar>
              <w:top w:w="120" w:type="dxa"/>
              <w:left w:w="150" w:type="dxa"/>
              <w:bottom w:w="120" w:type="dxa"/>
              <w:right w:w="150" w:type="dxa"/>
            </w:tcMar>
            <w:vAlign w:val="center"/>
          </w:tcPr>
          <w:p w14:paraId="2A8A4B6F" w14:textId="77777777" w:rsidR="00AD47BA" w:rsidRDefault="00000000">
            <w:pPr>
              <w:spacing w:before="40" w:after="40"/>
            </w:pPr>
            <w:r>
              <w:rPr>
                <w:rFonts w:ascii="Arial" w:hAnsi="Arial"/>
                <w:b/>
                <w:color w:val="FFFFFF"/>
                <w:sz w:val="20"/>
              </w:rPr>
              <w:t>Mô tả yêu cầu AI</w:t>
            </w:r>
          </w:p>
        </w:tc>
        <w:tc>
          <w:tcPr>
            <w:tcW w:w="1584" w:type="dxa"/>
            <w:shd w:val="clear" w:color="auto" w:fill="1E3A8A"/>
            <w:tcMar>
              <w:top w:w="120" w:type="dxa"/>
              <w:left w:w="150" w:type="dxa"/>
              <w:bottom w:w="120" w:type="dxa"/>
              <w:right w:w="150" w:type="dxa"/>
            </w:tcMar>
            <w:vAlign w:val="center"/>
          </w:tcPr>
          <w:p w14:paraId="167CBA6B" w14:textId="77777777" w:rsidR="00AD47BA" w:rsidRDefault="00000000">
            <w:pPr>
              <w:spacing w:before="40" w:after="40"/>
            </w:pPr>
            <w:r>
              <w:rPr>
                <w:rFonts w:ascii="Arial" w:hAnsi="Arial"/>
                <w:b/>
                <w:color w:val="FFFFFF"/>
                <w:sz w:val="20"/>
              </w:rPr>
              <w:t>Input</w:t>
            </w:r>
          </w:p>
        </w:tc>
        <w:tc>
          <w:tcPr>
            <w:tcW w:w="1584" w:type="dxa"/>
            <w:shd w:val="clear" w:color="auto" w:fill="1E3A8A"/>
            <w:tcMar>
              <w:top w:w="120" w:type="dxa"/>
              <w:left w:w="150" w:type="dxa"/>
              <w:bottom w:w="120" w:type="dxa"/>
              <w:right w:w="150" w:type="dxa"/>
            </w:tcMar>
            <w:vAlign w:val="center"/>
          </w:tcPr>
          <w:p w14:paraId="4A084D39" w14:textId="77777777" w:rsidR="00AD47BA" w:rsidRDefault="00000000">
            <w:pPr>
              <w:spacing w:before="40" w:after="40"/>
            </w:pPr>
            <w:r>
              <w:rPr>
                <w:rFonts w:ascii="Arial" w:hAnsi="Arial"/>
                <w:b/>
                <w:color w:val="FFFFFF"/>
                <w:sz w:val="20"/>
              </w:rPr>
              <w:t>Output</w:t>
            </w:r>
          </w:p>
        </w:tc>
        <w:tc>
          <w:tcPr>
            <w:tcW w:w="1584" w:type="dxa"/>
            <w:shd w:val="clear" w:color="auto" w:fill="1E3A8A"/>
            <w:tcMar>
              <w:top w:w="120" w:type="dxa"/>
              <w:left w:w="150" w:type="dxa"/>
              <w:bottom w:w="120" w:type="dxa"/>
              <w:right w:w="150" w:type="dxa"/>
            </w:tcMar>
            <w:vAlign w:val="center"/>
          </w:tcPr>
          <w:p w14:paraId="3B875FF2" w14:textId="77777777" w:rsidR="00AD47BA" w:rsidRDefault="00000000">
            <w:pPr>
              <w:spacing w:before="40" w:after="40"/>
            </w:pPr>
            <w:r>
              <w:rPr>
                <w:rFonts w:ascii="Arial" w:hAnsi="Arial"/>
                <w:b/>
                <w:color w:val="FFFFFF"/>
                <w:sz w:val="20"/>
              </w:rPr>
              <w:t>Guardrails (An toàn AI)</w:t>
            </w:r>
          </w:p>
        </w:tc>
        <w:tc>
          <w:tcPr>
            <w:tcW w:w="1152" w:type="dxa"/>
            <w:shd w:val="clear" w:color="auto" w:fill="1E3A8A"/>
            <w:tcMar>
              <w:top w:w="120" w:type="dxa"/>
              <w:left w:w="150" w:type="dxa"/>
              <w:bottom w:w="120" w:type="dxa"/>
              <w:right w:w="150" w:type="dxa"/>
            </w:tcMar>
            <w:vAlign w:val="center"/>
          </w:tcPr>
          <w:p w14:paraId="53789164" w14:textId="77777777" w:rsidR="00AD47BA" w:rsidRDefault="00000000">
            <w:pPr>
              <w:spacing w:before="40" w:after="40"/>
            </w:pPr>
            <w:r>
              <w:rPr>
                <w:rFonts w:ascii="Arial" w:hAnsi="Arial"/>
                <w:b/>
                <w:color w:val="FFFFFF"/>
                <w:sz w:val="20"/>
              </w:rPr>
              <w:t>Fallback (Xử lý lỗi)</w:t>
            </w:r>
          </w:p>
        </w:tc>
        <w:tc>
          <w:tcPr>
            <w:tcW w:w="720" w:type="dxa"/>
            <w:shd w:val="clear" w:color="auto" w:fill="1E3A8A"/>
            <w:tcMar>
              <w:top w:w="120" w:type="dxa"/>
              <w:left w:w="150" w:type="dxa"/>
              <w:bottom w:w="120" w:type="dxa"/>
              <w:right w:w="150" w:type="dxa"/>
            </w:tcMar>
            <w:vAlign w:val="center"/>
          </w:tcPr>
          <w:p w14:paraId="536E984C" w14:textId="77777777" w:rsidR="00AD47BA" w:rsidRDefault="00000000">
            <w:pPr>
              <w:spacing w:before="40" w:after="40"/>
            </w:pPr>
            <w:r>
              <w:rPr>
                <w:rFonts w:ascii="Arial" w:hAnsi="Arial"/>
                <w:b/>
                <w:color w:val="FFFFFF"/>
                <w:sz w:val="20"/>
              </w:rPr>
              <w:t>Nguồn</w:t>
            </w:r>
          </w:p>
        </w:tc>
      </w:tr>
      <w:tr w:rsidR="00AD47BA" w14:paraId="1F2E26D1" w14:textId="77777777">
        <w:trPr>
          <w:cantSplit/>
          <w:jc w:val="center"/>
        </w:trPr>
        <w:tc>
          <w:tcPr>
            <w:tcW w:w="1152" w:type="dxa"/>
            <w:shd w:val="clear" w:color="auto" w:fill="F8FAFC"/>
            <w:tcMar>
              <w:top w:w="120" w:type="dxa"/>
              <w:left w:w="150" w:type="dxa"/>
              <w:bottom w:w="120" w:type="dxa"/>
              <w:right w:w="150" w:type="dxa"/>
            </w:tcMar>
            <w:vAlign w:val="center"/>
          </w:tcPr>
          <w:p w14:paraId="1C15EDCE" w14:textId="77777777" w:rsidR="00AD47BA" w:rsidRDefault="00000000">
            <w:pPr>
              <w:spacing w:before="40" w:after="40"/>
            </w:pPr>
            <w:r>
              <w:rPr>
                <w:rFonts w:ascii="Arial" w:hAnsi="Arial"/>
                <w:color w:val="1E293B"/>
                <w:sz w:val="19"/>
              </w:rPr>
              <w:t>REQ-AI-001</w:t>
            </w:r>
          </w:p>
        </w:tc>
        <w:tc>
          <w:tcPr>
            <w:tcW w:w="1872" w:type="dxa"/>
            <w:shd w:val="clear" w:color="auto" w:fill="F8FAFC"/>
            <w:tcMar>
              <w:top w:w="120" w:type="dxa"/>
              <w:left w:w="150" w:type="dxa"/>
              <w:bottom w:w="120" w:type="dxa"/>
              <w:right w:w="150" w:type="dxa"/>
            </w:tcMar>
            <w:vAlign w:val="center"/>
          </w:tcPr>
          <w:p w14:paraId="1050BCA0" w14:textId="77777777" w:rsidR="00AD47BA" w:rsidRDefault="00000000">
            <w:pPr>
              <w:spacing w:before="40" w:after="40"/>
            </w:pPr>
            <w:r>
              <w:rPr>
                <w:rFonts w:ascii="Arial" w:hAnsi="Arial"/>
                <w:color w:val="1E293B"/>
                <w:sz w:val="19"/>
              </w:rPr>
              <w:t>AI Sales Consultant: Chatbot tư vấn chọn sản phẩm phù hợp với nhu cầu, sở thích và ngân sách của khách hàng.</w:t>
            </w:r>
          </w:p>
        </w:tc>
        <w:tc>
          <w:tcPr>
            <w:tcW w:w="1584" w:type="dxa"/>
            <w:shd w:val="clear" w:color="auto" w:fill="F8FAFC"/>
            <w:tcMar>
              <w:top w:w="120" w:type="dxa"/>
              <w:left w:w="150" w:type="dxa"/>
              <w:bottom w:w="120" w:type="dxa"/>
              <w:right w:w="150" w:type="dxa"/>
            </w:tcMar>
            <w:vAlign w:val="center"/>
          </w:tcPr>
          <w:p w14:paraId="0460EFDD" w14:textId="77777777" w:rsidR="00AD47BA" w:rsidRDefault="00000000">
            <w:pPr>
              <w:spacing w:before="40" w:after="40"/>
            </w:pPr>
            <w:r>
              <w:rPr>
                <w:rFonts w:ascii="Arial" w:hAnsi="Arial"/>
                <w:color w:val="1E293B"/>
                <w:sz w:val="19"/>
              </w:rPr>
              <w:t>Nhu cầu người dùng, Ngân sách, Danh mục sản phẩm còn hàng (IN_STOCK).</w:t>
            </w:r>
          </w:p>
        </w:tc>
        <w:tc>
          <w:tcPr>
            <w:tcW w:w="1584" w:type="dxa"/>
            <w:shd w:val="clear" w:color="auto" w:fill="F8FAFC"/>
            <w:tcMar>
              <w:top w:w="120" w:type="dxa"/>
              <w:left w:w="150" w:type="dxa"/>
              <w:bottom w:w="120" w:type="dxa"/>
              <w:right w:w="150" w:type="dxa"/>
            </w:tcMar>
            <w:vAlign w:val="center"/>
          </w:tcPr>
          <w:p w14:paraId="15DEAB6F" w14:textId="77777777" w:rsidR="00AD47BA" w:rsidRDefault="00000000">
            <w:pPr>
              <w:spacing w:before="40" w:after="40"/>
            </w:pPr>
            <w:r>
              <w:rPr>
                <w:rFonts w:ascii="Arial" w:hAnsi="Arial"/>
                <w:color w:val="1E293B"/>
                <w:sz w:val="19"/>
              </w:rPr>
              <w:t>Đoạn văn tư vấn, gợi ý tối đa 3 sản phẩm kèm link xem.</w:t>
            </w:r>
          </w:p>
        </w:tc>
        <w:tc>
          <w:tcPr>
            <w:tcW w:w="1584" w:type="dxa"/>
            <w:shd w:val="clear" w:color="auto" w:fill="F8FAFC"/>
            <w:tcMar>
              <w:top w:w="120" w:type="dxa"/>
              <w:left w:w="150" w:type="dxa"/>
              <w:bottom w:w="120" w:type="dxa"/>
              <w:right w:w="150" w:type="dxa"/>
            </w:tcMar>
            <w:vAlign w:val="center"/>
          </w:tcPr>
          <w:p w14:paraId="1A637301" w14:textId="77777777" w:rsidR="00AD47BA" w:rsidRDefault="00000000">
            <w:pPr>
              <w:spacing w:before="40" w:after="40"/>
            </w:pPr>
            <w:r>
              <w:rPr>
                <w:rFonts w:ascii="Arial" w:hAnsi="Arial"/>
                <w:color w:val="1E293B"/>
                <w:sz w:val="19"/>
              </w:rPr>
              <w:t>Ẩn SĐT/PII khách hàng; Tuyệt đối không tự bịa đặt sản phẩm hoặc giảm giá sai quy chế.</w:t>
            </w:r>
          </w:p>
        </w:tc>
        <w:tc>
          <w:tcPr>
            <w:tcW w:w="1152" w:type="dxa"/>
            <w:shd w:val="clear" w:color="auto" w:fill="F8FAFC"/>
            <w:tcMar>
              <w:top w:w="120" w:type="dxa"/>
              <w:left w:w="150" w:type="dxa"/>
              <w:bottom w:w="120" w:type="dxa"/>
              <w:right w:w="150" w:type="dxa"/>
            </w:tcMar>
            <w:vAlign w:val="center"/>
          </w:tcPr>
          <w:p w14:paraId="743FB13F" w14:textId="77777777" w:rsidR="00AD47BA" w:rsidRDefault="00000000">
            <w:pPr>
              <w:spacing w:before="40" w:after="40"/>
            </w:pPr>
            <w:r>
              <w:rPr>
                <w:rFonts w:ascii="Arial" w:hAnsi="Arial"/>
                <w:color w:val="1E293B"/>
                <w:sz w:val="19"/>
              </w:rPr>
              <w:t>Hiển thị thông báo "Dịch vụ AI bận" kèm bộ lọc sản phẩm thủ công.</w:t>
            </w:r>
          </w:p>
        </w:tc>
        <w:tc>
          <w:tcPr>
            <w:tcW w:w="720" w:type="dxa"/>
            <w:shd w:val="clear" w:color="auto" w:fill="F8FAFC"/>
            <w:tcMar>
              <w:top w:w="120" w:type="dxa"/>
              <w:left w:w="150" w:type="dxa"/>
              <w:bottom w:w="120" w:type="dxa"/>
              <w:right w:w="150" w:type="dxa"/>
            </w:tcMar>
            <w:vAlign w:val="center"/>
          </w:tcPr>
          <w:p w14:paraId="4A7FAD74" w14:textId="77777777" w:rsidR="00AD47BA" w:rsidRDefault="00000000">
            <w:pPr>
              <w:spacing w:before="40" w:after="40"/>
            </w:pPr>
            <w:r>
              <w:rPr>
                <w:rFonts w:ascii="Arial" w:hAnsi="Arial"/>
                <w:color w:val="1E293B"/>
                <w:sz w:val="19"/>
              </w:rPr>
              <w:t>project.md 3.2; QA-010</w:t>
            </w:r>
          </w:p>
        </w:tc>
      </w:tr>
      <w:tr w:rsidR="00AD47BA" w14:paraId="425A622A" w14:textId="77777777">
        <w:trPr>
          <w:cantSplit/>
          <w:jc w:val="center"/>
        </w:trPr>
        <w:tc>
          <w:tcPr>
            <w:tcW w:w="1152" w:type="dxa"/>
            <w:shd w:val="clear" w:color="auto" w:fill="FFFFFF"/>
            <w:tcMar>
              <w:top w:w="120" w:type="dxa"/>
              <w:left w:w="150" w:type="dxa"/>
              <w:bottom w:w="120" w:type="dxa"/>
              <w:right w:w="150" w:type="dxa"/>
            </w:tcMar>
            <w:vAlign w:val="center"/>
          </w:tcPr>
          <w:p w14:paraId="4893D413" w14:textId="77777777" w:rsidR="00AD47BA" w:rsidRDefault="00000000">
            <w:pPr>
              <w:spacing w:before="40" w:after="40"/>
            </w:pPr>
            <w:r>
              <w:rPr>
                <w:rFonts w:ascii="Arial" w:hAnsi="Arial"/>
                <w:color w:val="1E293B"/>
                <w:sz w:val="19"/>
              </w:rPr>
              <w:t>REQ-AI-002</w:t>
            </w:r>
          </w:p>
        </w:tc>
        <w:tc>
          <w:tcPr>
            <w:tcW w:w="1872" w:type="dxa"/>
            <w:shd w:val="clear" w:color="auto" w:fill="FFFFFF"/>
            <w:tcMar>
              <w:top w:w="120" w:type="dxa"/>
              <w:left w:w="150" w:type="dxa"/>
              <w:bottom w:w="120" w:type="dxa"/>
              <w:right w:w="150" w:type="dxa"/>
            </w:tcMar>
            <w:vAlign w:val="center"/>
          </w:tcPr>
          <w:p w14:paraId="6A3BC6EC" w14:textId="77777777" w:rsidR="00AD47BA" w:rsidRDefault="00000000">
            <w:pPr>
              <w:spacing w:before="40" w:after="40"/>
            </w:pPr>
            <w:r>
              <w:rPr>
                <w:rFonts w:ascii="Arial" w:hAnsi="Arial"/>
                <w:color w:val="1E293B"/>
                <w:sz w:val="19"/>
              </w:rPr>
              <w:t>AI Marketing Copywriter: Tự động sinh bài viết PR quảng cáo sản phẩm / chương trình ưu đãi dạng Markdown.</w:t>
            </w:r>
          </w:p>
        </w:tc>
        <w:tc>
          <w:tcPr>
            <w:tcW w:w="1584" w:type="dxa"/>
            <w:shd w:val="clear" w:color="auto" w:fill="FFFFFF"/>
            <w:tcMar>
              <w:top w:w="120" w:type="dxa"/>
              <w:left w:w="150" w:type="dxa"/>
              <w:bottom w:w="120" w:type="dxa"/>
              <w:right w:w="150" w:type="dxa"/>
            </w:tcMar>
            <w:vAlign w:val="center"/>
          </w:tcPr>
          <w:p w14:paraId="124B4CC4" w14:textId="77777777" w:rsidR="00AD47BA" w:rsidRDefault="00000000">
            <w:pPr>
              <w:spacing w:before="40" w:after="40"/>
            </w:pPr>
            <w:r>
              <w:rPr>
                <w:rFonts w:ascii="Arial" w:hAnsi="Arial"/>
                <w:color w:val="1E293B"/>
                <w:sz w:val="19"/>
              </w:rPr>
              <w:t>Tên sản phẩm, Tính năng nổi bật, Giá ưu đãi, Đối tượng khách hàng.</w:t>
            </w:r>
          </w:p>
        </w:tc>
        <w:tc>
          <w:tcPr>
            <w:tcW w:w="1584" w:type="dxa"/>
            <w:shd w:val="clear" w:color="auto" w:fill="FFFFFF"/>
            <w:tcMar>
              <w:top w:w="120" w:type="dxa"/>
              <w:left w:w="150" w:type="dxa"/>
              <w:bottom w:w="120" w:type="dxa"/>
              <w:right w:w="150" w:type="dxa"/>
            </w:tcMar>
            <w:vAlign w:val="center"/>
          </w:tcPr>
          <w:p w14:paraId="6DCCA66F" w14:textId="77777777" w:rsidR="00AD47BA" w:rsidRDefault="00000000">
            <w:pPr>
              <w:spacing w:before="40" w:after="40"/>
            </w:pPr>
            <w:r>
              <w:rPr>
                <w:rFonts w:ascii="Arial" w:hAnsi="Arial"/>
                <w:color w:val="1E293B"/>
                <w:sz w:val="19"/>
              </w:rPr>
              <w:t>Bài viết Markdown hoàn chỉnh (Tiêu đề, Nội dung, CTA, Hashtags).</w:t>
            </w:r>
          </w:p>
        </w:tc>
        <w:tc>
          <w:tcPr>
            <w:tcW w:w="1584" w:type="dxa"/>
            <w:shd w:val="clear" w:color="auto" w:fill="FFFFFF"/>
            <w:tcMar>
              <w:top w:w="120" w:type="dxa"/>
              <w:left w:w="150" w:type="dxa"/>
              <w:bottom w:w="120" w:type="dxa"/>
              <w:right w:w="150" w:type="dxa"/>
            </w:tcMar>
            <w:vAlign w:val="center"/>
          </w:tcPr>
          <w:p w14:paraId="5F19E91B" w14:textId="77777777" w:rsidR="00AD47BA" w:rsidRDefault="00000000">
            <w:pPr>
              <w:spacing w:before="40" w:after="40"/>
            </w:pPr>
            <w:r>
              <w:rPr>
                <w:rFonts w:ascii="Arial" w:hAnsi="Arial"/>
                <w:color w:val="1E293B"/>
                <w:sz w:val="19"/>
              </w:rPr>
              <w:t>Không thổi phồng sai thông số kỹ thuật; Không sinh nội dung trái quy định pháp luật.</w:t>
            </w:r>
          </w:p>
        </w:tc>
        <w:tc>
          <w:tcPr>
            <w:tcW w:w="1152" w:type="dxa"/>
            <w:shd w:val="clear" w:color="auto" w:fill="FFFFFF"/>
            <w:tcMar>
              <w:top w:w="120" w:type="dxa"/>
              <w:left w:w="150" w:type="dxa"/>
              <w:bottom w:w="120" w:type="dxa"/>
              <w:right w:w="150" w:type="dxa"/>
            </w:tcMar>
            <w:vAlign w:val="center"/>
          </w:tcPr>
          <w:p w14:paraId="0010A986" w14:textId="77777777" w:rsidR="00AD47BA" w:rsidRDefault="00000000">
            <w:pPr>
              <w:spacing w:before="40" w:after="40"/>
            </w:pPr>
            <w:r>
              <w:rPr>
                <w:rFonts w:ascii="Arial" w:hAnsi="Arial"/>
                <w:color w:val="1E293B"/>
                <w:sz w:val="19"/>
              </w:rPr>
              <w:t>Hiển thị bài viết mẫu chuẩn có sẵn trong hệ thống.</w:t>
            </w:r>
          </w:p>
        </w:tc>
        <w:tc>
          <w:tcPr>
            <w:tcW w:w="720" w:type="dxa"/>
            <w:shd w:val="clear" w:color="auto" w:fill="FFFFFF"/>
            <w:tcMar>
              <w:top w:w="120" w:type="dxa"/>
              <w:left w:w="150" w:type="dxa"/>
              <w:bottom w:w="120" w:type="dxa"/>
              <w:right w:w="150" w:type="dxa"/>
            </w:tcMar>
            <w:vAlign w:val="center"/>
          </w:tcPr>
          <w:p w14:paraId="1A441EB2" w14:textId="77777777" w:rsidR="00AD47BA" w:rsidRDefault="00000000">
            <w:pPr>
              <w:spacing w:before="40" w:after="40"/>
            </w:pPr>
            <w:r>
              <w:rPr>
                <w:rFonts w:ascii="Arial" w:hAnsi="Arial"/>
                <w:color w:val="1E293B"/>
                <w:sz w:val="19"/>
              </w:rPr>
              <w:t>project.md 3.2; QA-011</w:t>
            </w:r>
          </w:p>
        </w:tc>
      </w:tr>
      <w:tr w:rsidR="00AD47BA" w14:paraId="61F74521" w14:textId="77777777">
        <w:trPr>
          <w:cantSplit/>
          <w:jc w:val="center"/>
        </w:trPr>
        <w:tc>
          <w:tcPr>
            <w:tcW w:w="1152" w:type="dxa"/>
            <w:shd w:val="clear" w:color="auto" w:fill="F8FAFC"/>
            <w:tcMar>
              <w:top w:w="120" w:type="dxa"/>
              <w:left w:w="150" w:type="dxa"/>
              <w:bottom w:w="120" w:type="dxa"/>
              <w:right w:w="150" w:type="dxa"/>
            </w:tcMar>
            <w:vAlign w:val="center"/>
          </w:tcPr>
          <w:p w14:paraId="2074C20A" w14:textId="77777777" w:rsidR="00AD47BA" w:rsidRDefault="00000000">
            <w:pPr>
              <w:spacing w:before="40" w:after="40"/>
            </w:pPr>
            <w:r>
              <w:rPr>
                <w:rFonts w:ascii="Arial" w:hAnsi="Arial"/>
                <w:color w:val="1E293B"/>
                <w:sz w:val="19"/>
              </w:rPr>
              <w:t>REQ-AI-003</w:t>
            </w:r>
          </w:p>
        </w:tc>
        <w:tc>
          <w:tcPr>
            <w:tcW w:w="1872" w:type="dxa"/>
            <w:shd w:val="clear" w:color="auto" w:fill="F8FAFC"/>
            <w:tcMar>
              <w:top w:w="120" w:type="dxa"/>
              <w:left w:w="150" w:type="dxa"/>
              <w:bottom w:w="120" w:type="dxa"/>
              <w:right w:w="150" w:type="dxa"/>
            </w:tcMar>
            <w:vAlign w:val="center"/>
          </w:tcPr>
          <w:p w14:paraId="3A44C6A9" w14:textId="77777777" w:rsidR="00AD47BA" w:rsidRDefault="00000000">
            <w:pPr>
              <w:spacing w:before="40" w:after="40"/>
            </w:pPr>
            <w:r>
              <w:rPr>
                <w:rFonts w:ascii="Arial" w:hAnsi="Arial"/>
                <w:color w:val="1E293B"/>
                <w:sz w:val="19"/>
              </w:rPr>
              <w:t>AI Restock &amp; Sales Insights: Phân tích dữ liệu bán hàng và tồn kho để đưa ra nhận xét đánh giá và khuyến nghị nhập hàng.</w:t>
            </w:r>
          </w:p>
        </w:tc>
        <w:tc>
          <w:tcPr>
            <w:tcW w:w="1584" w:type="dxa"/>
            <w:shd w:val="clear" w:color="auto" w:fill="F8FAFC"/>
            <w:tcMar>
              <w:top w:w="120" w:type="dxa"/>
              <w:left w:w="150" w:type="dxa"/>
              <w:bottom w:w="120" w:type="dxa"/>
              <w:right w:w="150" w:type="dxa"/>
            </w:tcMar>
            <w:vAlign w:val="center"/>
          </w:tcPr>
          <w:p w14:paraId="7B8610BE" w14:textId="77777777" w:rsidR="00AD47BA" w:rsidRDefault="00000000">
            <w:pPr>
              <w:spacing w:before="40" w:after="40"/>
            </w:pPr>
            <w:r>
              <w:rPr>
                <w:rFonts w:ascii="Arial" w:hAnsi="Arial"/>
                <w:color w:val="1E293B"/>
                <w:sz w:val="19"/>
              </w:rPr>
              <w:t>Dữ liệu ẩn danh: Tên hàng, Số lượng bán 30 ngày, Tồn kho hiện tại.</w:t>
            </w:r>
          </w:p>
        </w:tc>
        <w:tc>
          <w:tcPr>
            <w:tcW w:w="1584" w:type="dxa"/>
            <w:shd w:val="clear" w:color="auto" w:fill="F8FAFC"/>
            <w:tcMar>
              <w:top w:w="120" w:type="dxa"/>
              <w:left w:w="150" w:type="dxa"/>
              <w:bottom w:w="120" w:type="dxa"/>
              <w:right w:w="150" w:type="dxa"/>
            </w:tcMar>
            <w:vAlign w:val="center"/>
          </w:tcPr>
          <w:p w14:paraId="613D3093" w14:textId="77777777" w:rsidR="00AD47BA" w:rsidRDefault="00000000">
            <w:pPr>
              <w:spacing w:before="40" w:after="40"/>
            </w:pPr>
            <w:r>
              <w:rPr>
                <w:rFonts w:ascii="Arial" w:hAnsi="Arial"/>
                <w:color w:val="1E293B"/>
                <w:sz w:val="19"/>
              </w:rPr>
              <w:t>Báo cáo Markdown phân tích tốc độ bán và danh sách đề xuất nhập hàng.</w:t>
            </w:r>
          </w:p>
        </w:tc>
        <w:tc>
          <w:tcPr>
            <w:tcW w:w="1584" w:type="dxa"/>
            <w:shd w:val="clear" w:color="auto" w:fill="F8FAFC"/>
            <w:tcMar>
              <w:top w:w="120" w:type="dxa"/>
              <w:left w:w="150" w:type="dxa"/>
              <w:bottom w:w="120" w:type="dxa"/>
              <w:right w:w="150" w:type="dxa"/>
            </w:tcMar>
            <w:vAlign w:val="center"/>
          </w:tcPr>
          <w:p w14:paraId="037D5272" w14:textId="77777777" w:rsidR="00AD47BA" w:rsidRDefault="00000000">
            <w:pPr>
              <w:spacing w:before="40" w:after="40"/>
            </w:pPr>
            <w:r>
              <w:rPr>
                <w:rFonts w:ascii="Arial" w:hAnsi="Arial"/>
                <w:color w:val="1E293B"/>
                <w:sz w:val="19"/>
              </w:rPr>
              <w:t>Chỉ Quản lý/Admin được xem; Tuyệt đối không gửi giá vốn (cost).</w:t>
            </w:r>
          </w:p>
        </w:tc>
        <w:tc>
          <w:tcPr>
            <w:tcW w:w="1152" w:type="dxa"/>
            <w:shd w:val="clear" w:color="auto" w:fill="F8FAFC"/>
            <w:tcMar>
              <w:top w:w="120" w:type="dxa"/>
              <w:left w:w="150" w:type="dxa"/>
              <w:bottom w:w="120" w:type="dxa"/>
              <w:right w:w="150" w:type="dxa"/>
            </w:tcMar>
            <w:vAlign w:val="center"/>
          </w:tcPr>
          <w:p w14:paraId="79D0871F" w14:textId="77777777" w:rsidR="00AD47BA" w:rsidRDefault="00000000">
            <w:pPr>
              <w:spacing w:before="40" w:after="40"/>
            </w:pPr>
            <w:r>
              <w:rPr>
                <w:rFonts w:ascii="Arial" w:hAnsi="Arial"/>
                <w:color w:val="1E293B"/>
                <w:sz w:val="19"/>
              </w:rPr>
              <w:t>Hiển thị thông báo lỗi và cho phép xem báo cáo tồn kho thủ công.</w:t>
            </w:r>
          </w:p>
        </w:tc>
        <w:tc>
          <w:tcPr>
            <w:tcW w:w="720" w:type="dxa"/>
            <w:shd w:val="clear" w:color="auto" w:fill="F8FAFC"/>
            <w:tcMar>
              <w:top w:w="120" w:type="dxa"/>
              <w:left w:w="150" w:type="dxa"/>
              <w:bottom w:w="120" w:type="dxa"/>
              <w:right w:w="150" w:type="dxa"/>
            </w:tcMar>
            <w:vAlign w:val="center"/>
          </w:tcPr>
          <w:p w14:paraId="4FDCBACE" w14:textId="77777777" w:rsidR="00AD47BA" w:rsidRDefault="00000000">
            <w:pPr>
              <w:spacing w:before="40" w:after="40"/>
            </w:pPr>
            <w:r>
              <w:rPr>
                <w:rFonts w:ascii="Arial" w:hAnsi="Arial"/>
                <w:color w:val="1E293B"/>
                <w:sz w:val="19"/>
              </w:rPr>
              <w:t>project.md 3.2; QA-012</w:t>
            </w:r>
          </w:p>
        </w:tc>
      </w:tr>
    </w:tbl>
    <w:p w14:paraId="6623EA16" w14:textId="77777777" w:rsidR="00AD47BA" w:rsidRDefault="00000000">
      <w:pPr>
        <w:keepNext/>
        <w:spacing w:before="200" w:after="80"/>
      </w:pPr>
      <w:r>
        <w:rPr>
          <w:rFonts w:ascii="Arial" w:hAnsi="Arial"/>
          <w:b/>
          <w:color w:val="0F172A"/>
        </w:rPr>
        <w:t>3.3 Bảng Quy tắc nghiệp vụ (Business Rules)</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152"/>
        <w:gridCol w:w="3888"/>
        <w:gridCol w:w="1584"/>
        <w:gridCol w:w="1584"/>
        <w:gridCol w:w="1152"/>
      </w:tblGrid>
      <w:tr w:rsidR="00AD47BA" w14:paraId="0C3CB45E" w14:textId="77777777">
        <w:trPr>
          <w:cantSplit/>
          <w:tblHeader/>
          <w:jc w:val="center"/>
        </w:trPr>
        <w:tc>
          <w:tcPr>
            <w:tcW w:w="1152" w:type="dxa"/>
            <w:shd w:val="clear" w:color="auto" w:fill="1E3A8A"/>
            <w:tcMar>
              <w:top w:w="120" w:type="dxa"/>
              <w:left w:w="150" w:type="dxa"/>
              <w:bottom w:w="120" w:type="dxa"/>
              <w:right w:w="150" w:type="dxa"/>
            </w:tcMar>
            <w:vAlign w:val="center"/>
          </w:tcPr>
          <w:p w14:paraId="0AD84BCD" w14:textId="77777777" w:rsidR="00AD47BA" w:rsidRDefault="00000000">
            <w:pPr>
              <w:spacing w:before="40" w:after="40"/>
            </w:pPr>
            <w:r>
              <w:rPr>
                <w:rFonts w:ascii="Arial" w:hAnsi="Arial"/>
                <w:b/>
                <w:color w:val="FFFFFF"/>
                <w:sz w:val="20"/>
              </w:rPr>
              <w:t>Mã</w:t>
            </w:r>
          </w:p>
        </w:tc>
        <w:tc>
          <w:tcPr>
            <w:tcW w:w="3888" w:type="dxa"/>
            <w:shd w:val="clear" w:color="auto" w:fill="1E3A8A"/>
            <w:tcMar>
              <w:top w:w="120" w:type="dxa"/>
              <w:left w:w="150" w:type="dxa"/>
              <w:bottom w:w="120" w:type="dxa"/>
              <w:right w:w="150" w:type="dxa"/>
            </w:tcMar>
            <w:vAlign w:val="center"/>
          </w:tcPr>
          <w:p w14:paraId="26E0A9FA" w14:textId="77777777" w:rsidR="00AD47BA" w:rsidRDefault="00000000">
            <w:pPr>
              <w:spacing w:before="40" w:after="40"/>
            </w:pPr>
            <w:r>
              <w:rPr>
                <w:rFonts w:ascii="Arial" w:hAnsi="Arial"/>
                <w:b/>
                <w:color w:val="FFFFFF"/>
                <w:sz w:val="20"/>
              </w:rPr>
              <w:t>Quy tắc nghiệp vụ (Business Rule)</w:t>
            </w:r>
          </w:p>
        </w:tc>
        <w:tc>
          <w:tcPr>
            <w:tcW w:w="1584" w:type="dxa"/>
            <w:shd w:val="clear" w:color="auto" w:fill="1E3A8A"/>
            <w:tcMar>
              <w:top w:w="120" w:type="dxa"/>
              <w:left w:w="150" w:type="dxa"/>
              <w:bottom w:w="120" w:type="dxa"/>
              <w:right w:w="150" w:type="dxa"/>
            </w:tcMar>
            <w:vAlign w:val="center"/>
          </w:tcPr>
          <w:p w14:paraId="13E59FA2" w14:textId="77777777" w:rsidR="00AD47BA" w:rsidRDefault="00000000">
            <w:pPr>
              <w:spacing w:before="40" w:after="40"/>
            </w:pPr>
            <w:r>
              <w:rPr>
                <w:rFonts w:ascii="Arial" w:hAnsi="Arial"/>
                <w:b/>
                <w:color w:val="FFFFFF"/>
                <w:sz w:val="20"/>
              </w:rPr>
              <w:t>Yêu cầu liên quan</w:t>
            </w:r>
          </w:p>
        </w:tc>
        <w:tc>
          <w:tcPr>
            <w:tcW w:w="1584" w:type="dxa"/>
            <w:shd w:val="clear" w:color="auto" w:fill="1E3A8A"/>
            <w:tcMar>
              <w:top w:w="120" w:type="dxa"/>
              <w:left w:w="150" w:type="dxa"/>
              <w:bottom w:w="120" w:type="dxa"/>
              <w:right w:w="150" w:type="dxa"/>
            </w:tcMar>
            <w:vAlign w:val="center"/>
          </w:tcPr>
          <w:p w14:paraId="6B29CC16" w14:textId="77777777" w:rsidR="00AD47BA" w:rsidRDefault="00000000">
            <w:pPr>
              <w:spacing w:before="40" w:after="40"/>
            </w:pPr>
            <w:r>
              <w:rPr>
                <w:rFonts w:ascii="Arial" w:hAnsi="Arial"/>
                <w:b/>
                <w:color w:val="FFFFFF"/>
                <w:sz w:val="20"/>
              </w:rPr>
              <w:t>Nguồn</w:t>
            </w:r>
          </w:p>
        </w:tc>
        <w:tc>
          <w:tcPr>
            <w:tcW w:w="1152" w:type="dxa"/>
            <w:shd w:val="clear" w:color="auto" w:fill="1E3A8A"/>
            <w:tcMar>
              <w:top w:w="120" w:type="dxa"/>
              <w:left w:w="150" w:type="dxa"/>
              <w:bottom w:w="120" w:type="dxa"/>
              <w:right w:w="150" w:type="dxa"/>
            </w:tcMar>
            <w:vAlign w:val="center"/>
          </w:tcPr>
          <w:p w14:paraId="3D8757B6" w14:textId="77777777" w:rsidR="00AD47BA" w:rsidRDefault="00000000">
            <w:pPr>
              <w:spacing w:before="40" w:after="40"/>
            </w:pPr>
            <w:r>
              <w:rPr>
                <w:rFonts w:ascii="Arial" w:hAnsi="Arial"/>
                <w:b/>
                <w:color w:val="FFFFFF"/>
                <w:sz w:val="20"/>
              </w:rPr>
              <w:t>Trạng thái</w:t>
            </w:r>
          </w:p>
        </w:tc>
      </w:tr>
      <w:tr w:rsidR="00AD47BA" w14:paraId="43D22C73" w14:textId="77777777">
        <w:trPr>
          <w:cantSplit/>
          <w:jc w:val="center"/>
        </w:trPr>
        <w:tc>
          <w:tcPr>
            <w:tcW w:w="1152" w:type="dxa"/>
            <w:shd w:val="clear" w:color="auto" w:fill="F8FAFC"/>
            <w:tcMar>
              <w:top w:w="120" w:type="dxa"/>
              <w:left w:w="150" w:type="dxa"/>
              <w:bottom w:w="120" w:type="dxa"/>
              <w:right w:w="150" w:type="dxa"/>
            </w:tcMar>
            <w:vAlign w:val="center"/>
          </w:tcPr>
          <w:p w14:paraId="0FE0260F" w14:textId="77777777" w:rsidR="00AD47BA" w:rsidRDefault="00000000">
            <w:pPr>
              <w:spacing w:before="40" w:after="40"/>
            </w:pPr>
            <w:r>
              <w:rPr>
                <w:rFonts w:ascii="Arial" w:hAnsi="Arial"/>
                <w:color w:val="1E293B"/>
                <w:sz w:val="19"/>
              </w:rPr>
              <w:t>BR-001</w:t>
            </w:r>
          </w:p>
        </w:tc>
        <w:tc>
          <w:tcPr>
            <w:tcW w:w="3888" w:type="dxa"/>
            <w:shd w:val="clear" w:color="auto" w:fill="F8FAFC"/>
            <w:tcMar>
              <w:top w:w="120" w:type="dxa"/>
              <w:left w:w="150" w:type="dxa"/>
              <w:bottom w:w="120" w:type="dxa"/>
              <w:right w:w="150" w:type="dxa"/>
            </w:tcMar>
            <w:vAlign w:val="center"/>
          </w:tcPr>
          <w:p w14:paraId="2520D1DC" w14:textId="77777777" w:rsidR="00AD47BA" w:rsidRDefault="00000000">
            <w:pPr>
              <w:spacing w:before="40" w:after="40"/>
            </w:pPr>
            <w:r>
              <w:rPr>
                <w:rFonts w:ascii="Arial" w:hAnsi="Arial"/>
                <w:color w:val="1E293B"/>
                <w:sz w:val="19"/>
              </w:rPr>
              <w:t>Trừ tồn kho tức thời: Mỗi khi hóa đơn POS thanh toán thành công, hệ thống phải tự động trừ chính xác số lượng tồn kho của từng biến thể sản phẩm theo mã Barcode tương ứng.</w:t>
            </w:r>
          </w:p>
        </w:tc>
        <w:tc>
          <w:tcPr>
            <w:tcW w:w="1584" w:type="dxa"/>
            <w:shd w:val="clear" w:color="auto" w:fill="F8FAFC"/>
            <w:tcMar>
              <w:top w:w="120" w:type="dxa"/>
              <w:left w:w="150" w:type="dxa"/>
              <w:bottom w:w="120" w:type="dxa"/>
              <w:right w:w="150" w:type="dxa"/>
            </w:tcMar>
            <w:vAlign w:val="center"/>
          </w:tcPr>
          <w:p w14:paraId="771FB88A" w14:textId="77777777" w:rsidR="00AD47BA" w:rsidRDefault="00000000">
            <w:pPr>
              <w:spacing w:before="40" w:after="40"/>
            </w:pPr>
            <w:r>
              <w:rPr>
                <w:rFonts w:ascii="Arial" w:hAnsi="Arial"/>
                <w:color w:val="1E293B"/>
                <w:sz w:val="19"/>
              </w:rPr>
              <w:t>REQ-F-003, REQ-F-004</w:t>
            </w:r>
          </w:p>
        </w:tc>
        <w:tc>
          <w:tcPr>
            <w:tcW w:w="1584" w:type="dxa"/>
            <w:shd w:val="clear" w:color="auto" w:fill="F8FAFC"/>
            <w:tcMar>
              <w:top w:w="120" w:type="dxa"/>
              <w:left w:w="150" w:type="dxa"/>
              <w:bottom w:w="120" w:type="dxa"/>
              <w:right w:w="150" w:type="dxa"/>
            </w:tcMar>
            <w:vAlign w:val="center"/>
          </w:tcPr>
          <w:p w14:paraId="16F77B40" w14:textId="77777777" w:rsidR="00AD47BA" w:rsidRDefault="00000000">
            <w:pPr>
              <w:spacing w:before="40" w:after="40"/>
            </w:pPr>
            <w:r>
              <w:rPr>
                <w:rFonts w:ascii="Arial" w:hAnsi="Arial"/>
                <w:color w:val="1E293B"/>
                <w:sz w:val="19"/>
              </w:rPr>
              <w:t>project.md 3.1; QA-002</w:t>
            </w:r>
          </w:p>
        </w:tc>
        <w:tc>
          <w:tcPr>
            <w:tcW w:w="1152" w:type="dxa"/>
            <w:shd w:val="clear" w:color="auto" w:fill="F8FAFC"/>
            <w:tcMar>
              <w:top w:w="120" w:type="dxa"/>
              <w:left w:w="150" w:type="dxa"/>
              <w:bottom w:w="120" w:type="dxa"/>
              <w:right w:w="150" w:type="dxa"/>
            </w:tcMar>
            <w:vAlign w:val="center"/>
          </w:tcPr>
          <w:p w14:paraId="2F3FF621" w14:textId="77777777" w:rsidR="00AD47BA" w:rsidRDefault="00000000">
            <w:pPr>
              <w:spacing w:before="40" w:after="40"/>
            </w:pPr>
            <w:r>
              <w:rPr>
                <w:rFonts w:ascii="Arial" w:hAnsi="Arial"/>
                <w:color w:val="1E293B"/>
                <w:sz w:val="19"/>
              </w:rPr>
              <w:t>Đã có cơ sở</w:t>
            </w:r>
          </w:p>
        </w:tc>
      </w:tr>
      <w:tr w:rsidR="00AD47BA" w14:paraId="0C4FA36F" w14:textId="77777777">
        <w:trPr>
          <w:cantSplit/>
          <w:jc w:val="center"/>
        </w:trPr>
        <w:tc>
          <w:tcPr>
            <w:tcW w:w="1152" w:type="dxa"/>
            <w:shd w:val="clear" w:color="auto" w:fill="FFFFFF"/>
            <w:tcMar>
              <w:top w:w="120" w:type="dxa"/>
              <w:left w:w="150" w:type="dxa"/>
              <w:bottom w:w="120" w:type="dxa"/>
              <w:right w:w="150" w:type="dxa"/>
            </w:tcMar>
            <w:vAlign w:val="center"/>
          </w:tcPr>
          <w:p w14:paraId="71001729" w14:textId="77777777" w:rsidR="00AD47BA" w:rsidRDefault="00000000">
            <w:pPr>
              <w:spacing w:before="40" w:after="40"/>
            </w:pPr>
            <w:r>
              <w:rPr>
                <w:rFonts w:ascii="Arial" w:hAnsi="Arial"/>
                <w:color w:val="1E293B"/>
                <w:sz w:val="19"/>
              </w:rPr>
              <w:lastRenderedPageBreak/>
              <w:t>BR-002</w:t>
            </w:r>
          </w:p>
        </w:tc>
        <w:tc>
          <w:tcPr>
            <w:tcW w:w="3888" w:type="dxa"/>
            <w:shd w:val="clear" w:color="auto" w:fill="FFFFFF"/>
            <w:tcMar>
              <w:top w:w="120" w:type="dxa"/>
              <w:left w:w="150" w:type="dxa"/>
              <w:bottom w:w="120" w:type="dxa"/>
              <w:right w:w="150" w:type="dxa"/>
            </w:tcMar>
            <w:vAlign w:val="center"/>
          </w:tcPr>
          <w:p w14:paraId="2B856280" w14:textId="77777777" w:rsidR="00AD47BA" w:rsidRDefault="00000000">
            <w:pPr>
              <w:spacing w:before="40" w:after="40"/>
            </w:pPr>
            <w:r>
              <w:rPr>
                <w:rFonts w:ascii="Arial" w:hAnsi="Arial"/>
                <w:color w:val="1E293B"/>
                <w:sz w:val="19"/>
              </w:rPr>
              <w:t>Bảo mật giá vốn &amp; Guardrail AI: Dịch vụ AI Chatbot tuyệt đối không được tiếp cận hoặc tiết lộ giá vốn nhập hàng (cost_price), lợi nhuận của cửa hàng hoặc thông tin PII của khách hàng.</w:t>
            </w:r>
          </w:p>
        </w:tc>
        <w:tc>
          <w:tcPr>
            <w:tcW w:w="1584" w:type="dxa"/>
            <w:shd w:val="clear" w:color="auto" w:fill="FFFFFF"/>
            <w:tcMar>
              <w:top w:w="120" w:type="dxa"/>
              <w:left w:w="150" w:type="dxa"/>
              <w:bottom w:w="120" w:type="dxa"/>
              <w:right w:w="150" w:type="dxa"/>
            </w:tcMar>
            <w:vAlign w:val="center"/>
          </w:tcPr>
          <w:p w14:paraId="3720A3D7" w14:textId="77777777" w:rsidR="00AD47BA" w:rsidRDefault="00000000">
            <w:pPr>
              <w:spacing w:before="40" w:after="40"/>
            </w:pPr>
            <w:r>
              <w:rPr>
                <w:rFonts w:ascii="Arial" w:hAnsi="Arial"/>
                <w:color w:val="1E293B"/>
                <w:sz w:val="19"/>
              </w:rPr>
              <w:t>REQ-AI-001..003, SR-003</w:t>
            </w:r>
          </w:p>
        </w:tc>
        <w:tc>
          <w:tcPr>
            <w:tcW w:w="1584" w:type="dxa"/>
            <w:shd w:val="clear" w:color="auto" w:fill="FFFFFF"/>
            <w:tcMar>
              <w:top w:w="120" w:type="dxa"/>
              <w:left w:w="150" w:type="dxa"/>
              <w:bottom w:w="120" w:type="dxa"/>
              <w:right w:w="150" w:type="dxa"/>
            </w:tcMar>
            <w:vAlign w:val="center"/>
          </w:tcPr>
          <w:p w14:paraId="7A3A32B0" w14:textId="77777777" w:rsidR="00AD47BA" w:rsidRDefault="00000000">
            <w:pPr>
              <w:spacing w:before="40" w:after="40"/>
            </w:pPr>
            <w:r>
              <w:rPr>
                <w:rFonts w:ascii="Arial" w:hAnsi="Arial"/>
                <w:color w:val="1E293B"/>
                <w:sz w:val="19"/>
              </w:rPr>
              <w:t>project.md 3.2; QA-014</w:t>
            </w:r>
          </w:p>
        </w:tc>
        <w:tc>
          <w:tcPr>
            <w:tcW w:w="1152" w:type="dxa"/>
            <w:shd w:val="clear" w:color="auto" w:fill="FFFFFF"/>
            <w:tcMar>
              <w:top w:w="120" w:type="dxa"/>
              <w:left w:w="150" w:type="dxa"/>
              <w:bottom w:w="120" w:type="dxa"/>
              <w:right w:w="150" w:type="dxa"/>
            </w:tcMar>
            <w:vAlign w:val="center"/>
          </w:tcPr>
          <w:p w14:paraId="25B783FF" w14:textId="77777777" w:rsidR="00AD47BA" w:rsidRDefault="00000000">
            <w:pPr>
              <w:spacing w:before="40" w:after="40"/>
            </w:pPr>
            <w:r>
              <w:rPr>
                <w:rFonts w:ascii="Arial" w:hAnsi="Arial"/>
                <w:color w:val="1E293B"/>
                <w:sz w:val="19"/>
              </w:rPr>
              <w:t>Đã có cơ sở</w:t>
            </w:r>
          </w:p>
        </w:tc>
      </w:tr>
      <w:tr w:rsidR="00AD47BA" w14:paraId="5BAEFAD1" w14:textId="77777777">
        <w:trPr>
          <w:cantSplit/>
          <w:jc w:val="center"/>
        </w:trPr>
        <w:tc>
          <w:tcPr>
            <w:tcW w:w="1152" w:type="dxa"/>
            <w:shd w:val="clear" w:color="auto" w:fill="F8FAFC"/>
            <w:tcMar>
              <w:top w:w="120" w:type="dxa"/>
              <w:left w:w="150" w:type="dxa"/>
              <w:bottom w:w="120" w:type="dxa"/>
              <w:right w:w="150" w:type="dxa"/>
            </w:tcMar>
            <w:vAlign w:val="center"/>
          </w:tcPr>
          <w:p w14:paraId="663D8BF9" w14:textId="77777777" w:rsidR="00AD47BA" w:rsidRDefault="00000000">
            <w:pPr>
              <w:spacing w:before="40" w:after="40"/>
            </w:pPr>
            <w:r>
              <w:rPr>
                <w:rFonts w:ascii="Arial" w:hAnsi="Arial"/>
                <w:color w:val="1E293B"/>
                <w:sz w:val="19"/>
              </w:rPr>
              <w:t>BR-003</w:t>
            </w:r>
          </w:p>
        </w:tc>
        <w:tc>
          <w:tcPr>
            <w:tcW w:w="3888" w:type="dxa"/>
            <w:shd w:val="clear" w:color="auto" w:fill="F8FAFC"/>
            <w:tcMar>
              <w:top w:w="120" w:type="dxa"/>
              <w:left w:w="150" w:type="dxa"/>
              <w:bottom w:w="120" w:type="dxa"/>
              <w:right w:w="150" w:type="dxa"/>
            </w:tcMar>
            <w:vAlign w:val="center"/>
          </w:tcPr>
          <w:p w14:paraId="622FC791" w14:textId="77777777" w:rsidR="00AD47BA" w:rsidRDefault="00000000">
            <w:pPr>
              <w:spacing w:before="40" w:after="40"/>
            </w:pPr>
            <w:r>
              <w:rPr>
                <w:rFonts w:ascii="Arial" w:hAnsi="Arial"/>
                <w:color w:val="1E293B"/>
                <w:sz w:val="19"/>
              </w:rPr>
              <w:t>Ràng buộc chiết khấu khuyến mãi: Nhân viên thu ngân không được tự ý giảm giá ngoài danh mục voucher đã được cấu hình; mọi chiết khấu đặc biệt vượt mức quy định phải do Quản lý phê duyệt.</w:t>
            </w:r>
          </w:p>
        </w:tc>
        <w:tc>
          <w:tcPr>
            <w:tcW w:w="1584" w:type="dxa"/>
            <w:shd w:val="clear" w:color="auto" w:fill="F8FAFC"/>
            <w:tcMar>
              <w:top w:w="120" w:type="dxa"/>
              <w:left w:w="150" w:type="dxa"/>
              <w:bottom w:w="120" w:type="dxa"/>
              <w:right w:w="150" w:type="dxa"/>
            </w:tcMar>
            <w:vAlign w:val="center"/>
          </w:tcPr>
          <w:p w14:paraId="5E07E608" w14:textId="77777777" w:rsidR="00AD47BA" w:rsidRDefault="00000000">
            <w:pPr>
              <w:spacing w:before="40" w:after="40"/>
            </w:pPr>
            <w:r>
              <w:rPr>
                <w:rFonts w:ascii="Arial" w:hAnsi="Arial"/>
                <w:color w:val="1E293B"/>
                <w:sz w:val="19"/>
              </w:rPr>
              <w:t>REQ-F-003, REQ-F-005</w:t>
            </w:r>
          </w:p>
        </w:tc>
        <w:tc>
          <w:tcPr>
            <w:tcW w:w="1584" w:type="dxa"/>
            <w:shd w:val="clear" w:color="auto" w:fill="F8FAFC"/>
            <w:tcMar>
              <w:top w:w="120" w:type="dxa"/>
              <w:left w:w="150" w:type="dxa"/>
              <w:bottom w:w="120" w:type="dxa"/>
              <w:right w:w="150" w:type="dxa"/>
            </w:tcMar>
            <w:vAlign w:val="center"/>
          </w:tcPr>
          <w:p w14:paraId="7010B15F" w14:textId="77777777" w:rsidR="00AD47BA" w:rsidRDefault="00000000">
            <w:pPr>
              <w:spacing w:before="40" w:after="40"/>
            </w:pPr>
            <w:r>
              <w:rPr>
                <w:rFonts w:ascii="Arial" w:hAnsi="Arial"/>
                <w:color w:val="1E293B"/>
                <w:sz w:val="19"/>
              </w:rPr>
              <w:t>QA-004</w:t>
            </w:r>
          </w:p>
        </w:tc>
        <w:tc>
          <w:tcPr>
            <w:tcW w:w="1152" w:type="dxa"/>
            <w:shd w:val="clear" w:color="auto" w:fill="F8FAFC"/>
            <w:tcMar>
              <w:top w:w="120" w:type="dxa"/>
              <w:left w:w="150" w:type="dxa"/>
              <w:bottom w:w="120" w:type="dxa"/>
              <w:right w:w="150" w:type="dxa"/>
            </w:tcMar>
            <w:vAlign w:val="center"/>
          </w:tcPr>
          <w:p w14:paraId="4B717C00" w14:textId="77777777" w:rsidR="00AD47BA" w:rsidRDefault="00000000">
            <w:pPr>
              <w:spacing w:before="40" w:after="40"/>
            </w:pPr>
            <w:r>
              <w:rPr>
                <w:rFonts w:ascii="Arial" w:hAnsi="Arial"/>
                <w:color w:val="1E293B"/>
                <w:sz w:val="19"/>
              </w:rPr>
              <w:t>Đã có cơ sở</w:t>
            </w:r>
          </w:p>
        </w:tc>
      </w:tr>
    </w:tbl>
    <w:p w14:paraId="62D91690" w14:textId="77777777" w:rsidR="00AD47BA" w:rsidRDefault="00000000">
      <w:pPr>
        <w:keepNext/>
        <w:spacing w:before="200" w:after="80"/>
      </w:pPr>
      <w:r>
        <w:rPr>
          <w:rFonts w:ascii="Arial" w:hAnsi="Arial"/>
          <w:b/>
          <w:color w:val="0F172A"/>
        </w:rPr>
        <w:t>3.4 Bảng Tiêu chí chấp nhận (Acceptance Criteria)</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152"/>
        <w:gridCol w:w="5472"/>
        <w:gridCol w:w="1440"/>
        <w:gridCol w:w="1296"/>
      </w:tblGrid>
      <w:tr w:rsidR="00AD47BA" w14:paraId="160B557E" w14:textId="77777777">
        <w:trPr>
          <w:cantSplit/>
          <w:tblHeader/>
          <w:jc w:val="center"/>
        </w:trPr>
        <w:tc>
          <w:tcPr>
            <w:tcW w:w="1152" w:type="dxa"/>
            <w:shd w:val="clear" w:color="auto" w:fill="1E3A8A"/>
            <w:tcMar>
              <w:top w:w="120" w:type="dxa"/>
              <w:left w:w="150" w:type="dxa"/>
              <w:bottom w:w="120" w:type="dxa"/>
              <w:right w:w="150" w:type="dxa"/>
            </w:tcMar>
            <w:vAlign w:val="center"/>
          </w:tcPr>
          <w:p w14:paraId="3D438F12" w14:textId="77777777" w:rsidR="00AD47BA" w:rsidRDefault="00000000">
            <w:pPr>
              <w:spacing w:before="40" w:after="40"/>
            </w:pPr>
            <w:r>
              <w:rPr>
                <w:rFonts w:ascii="Arial" w:hAnsi="Arial"/>
                <w:b/>
                <w:color w:val="FFFFFF"/>
                <w:sz w:val="20"/>
              </w:rPr>
              <w:t>Mã AC</w:t>
            </w:r>
          </w:p>
        </w:tc>
        <w:tc>
          <w:tcPr>
            <w:tcW w:w="5472" w:type="dxa"/>
            <w:shd w:val="clear" w:color="auto" w:fill="1E3A8A"/>
            <w:tcMar>
              <w:top w:w="120" w:type="dxa"/>
              <w:left w:w="150" w:type="dxa"/>
              <w:bottom w:w="120" w:type="dxa"/>
              <w:right w:w="150" w:type="dxa"/>
            </w:tcMar>
            <w:vAlign w:val="center"/>
          </w:tcPr>
          <w:p w14:paraId="63D46992" w14:textId="77777777" w:rsidR="00AD47BA" w:rsidRDefault="00000000">
            <w:pPr>
              <w:spacing w:before="40" w:after="40"/>
            </w:pPr>
            <w:r>
              <w:rPr>
                <w:rFonts w:ascii="Arial" w:hAnsi="Arial"/>
                <w:b/>
                <w:color w:val="FFFFFF"/>
                <w:sz w:val="20"/>
              </w:rPr>
              <w:t>Tiêu chí chấp nhận (Acceptance Criteria)</w:t>
            </w:r>
          </w:p>
        </w:tc>
        <w:tc>
          <w:tcPr>
            <w:tcW w:w="1440" w:type="dxa"/>
            <w:shd w:val="clear" w:color="auto" w:fill="1E3A8A"/>
            <w:tcMar>
              <w:top w:w="120" w:type="dxa"/>
              <w:left w:w="150" w:type="dxa"/>
              <w:bottom w:w="120" w:type="dxa"/>
              <w:right w:w="150" w:type="dxa"/>
            </w:tcMar>
            <w:vAlign w:val="center"/>
          </w:tcPr>
          <w:p w14:paraId="66E3038B" w14:textId="77777777" w:rsidR="00AD47BA" w:rsidRDefault="00000000">
            <w:pPr>
              <w:spacing w:before="40" w:after="40"/>
            </w:pPr>
            <w:r>
              <w:rPr>
                <w:rFonts w:ascii="Arial" w:hAnsi="Arial"/>
                <w:b/>
                <w:color w:val="FFFFFF"/>
                <w:sz w:val="20"/>
              </w:rPr>
              <w:t>Yêu cầu</w:t>
            </w:r>
          </w:p>
        </w:tc>
        <w:tc>
          <w:tcPr>
            <w:tcW w:w="1296" w:type="dxa"/>
            <w:shd w:val="clear" w:color="auto" w:fill="1E3A8A"/>
            <w:tcMar>
              <w:top w:w="120" w:type="dxa"/>
              <w:left w:w="150" w:type="dxa"/>
              <w:bottom w:w="120" w:type="dxa"/>
              <w:right w:w="150" w:type="dxa"/>
            </w:tcMar>
            <w:vAlign w:val="center"/>
          </w:tcPr>
          <w:p w14:paraId="2E0BCEDA" w14:textId="77777777" w:rsidR="00AD47BA" w:rsidRDefault="00000000">
            <w:pPr>
              <w:spacing w:before="40" w:after="40"/>
            </w:pPr>
            <w:r>
              <w:rPr>
                <w:rFonts w:ascii="Arial" w:hAnsi="Arial"/>
                <w:b/>
                <w:color w:val="FFFFFF"/>
                <w:sz w:val="20"/>
              </w:rPr>
              <w:t>Use Case</w:t>
            </w:r>
          </w:p>
        </w:tc>
      </w:tr>
      <w:tr w:rsidR="00AD47BA" w14:paraId="58488142" w14:textId="77777777">
        <w:trPr>
          <w:cantSplit/>
          <w:jc w:val="center"/>
        </w:trPr>
        <w:tc>
          <w:tcPr>
            <w:tcW w:w="1152" w:type="dxa"/>
            <w:shd w:val="clear" w:color="auto" w:fill="F8FAFC"/>
            <w:tcMar>
              <w:top w:w="120" w:type="dxa"/>
              <w:left w:w="150" w:type="dxa"/>
              <w:bottom w:w="120" w:type="dxa"/>
              <w:right w:w="150" w:type="dxa"/>
            </w:tcMar>
            <w:vAlign w:val="center"/>
          </w:tcPr>
          <w:p w14:paraId="4BDB8383" w14:textId="77777777" w:rsidR="00AD47BA" w:rsidRDefault="00000000">
            <w:pPr>
              <w:spacing w:before="40" w:after="40"/>
            </w:pPr>
            <w:r>
              <w:rPr>
                <w:rFonts w:ascii="Arial" w:hAnsi="Arial"/>
                <w:color w:val="1E293B"/>
                <w:sz w:val="19"/>
              </w:rPr>
              <w:t>AC-001</w:t>
            </w:r>
          </w:p>
        </w:tc>
        <w:tc>
          <w:tcPr>
            <w:tcW w:w="5472" w:type="dxa"/>
            <w:shd w:val="clear" w:color="auto" w:fill="F8FAFC"/>
            <w:tcMar>
              <w:top w:w="120" w:type="dxa"/>
              <w:left w:w="150" w:type="dxa"/>
              <w:bottom w:w="120" w:type="dxa"/>
              <w:right w:w="150" w:type="dxa"/>
            </w:tcMar>
            <w:vAlign w:val="center"/>
          </w:tcPr>
          <w:p w14:paraId="3F511008" w14:textId="77777777" w:rsidR="00AD47BA" w:rsidRDefault="00000000">
            <w:pPr>
              <w:spacing w:before="40" w:after="40"/>
            </w:pPr>
            <w:r>
              <w:rPr>
                <w:rFonts w:ascii="Arial" w:hAnsi="Arial"/>
                <w:color w:val="1E293B"/>
                <w:sz w:val="19"/>
              </w:rPr>
              <w:t>Người dùng nhập đúng tài khoản/mật khẩu thì đăng nhập thành công và thấy đúng menu chức năng theo vai trò; nhập sai báo lỗi rõ ràng.</w:t>
            </w:r>
          </w:p>
        </w:tc>
        <w:tc>
          <w:tcPr>
            <w:tcW w:w="1440" w:type="dxa"/>
            <w:shd w:val="clear" w:color="auto" w:fill="F8FAFC"/>
            <w:tcMar>
              <w:top w:w="120" w:type="dxa"/>
              <w:left w:w="150" w:type="dxa"/>
              <w:bottom w:w="120" w:type="dxa"/>
              <w:right w:w="150" w:type="dxa"/>
            </w:tcMar>
            <w:vAlign w:val="center"/>
          </w:tcPr>
          <w:p w14:paraId="23E0DBC6" w14:textId="77777777" w:rsidR="00AD47BA" w:rsidRDefault="00000000">
            <w:pPr>
              <w:spacing w:before="40" w:after="40"/>
            </w:pPr>
            <w:r>
              <w:rPr>
                <w:rFonts w:ascii="Arial" w:hAnsi="Arial"/>
                <w:color w:val="1E293B"/>
                <w:sz w:val="19"/>
              </w:rPr>
              <w:t>REQ-F-001</w:t>
            </w:r>
          </w:p>
        </w:tc>
        <w:tc>
          <w:tcPr>
            <w:tcW w:w="1296" w:type="dxa"/>
            <w:shd w:val="clear" w:color="auto" w:fill="F8FAFC"/>
            <w:tcMar>
              <w:top w:w="120" w:type="dxa"/>
              <w:left w:w="150" w:type="dxa"/>
              <w:bottom w:w="120" w:type="dxa"/>
              <w:right w:w="150" w:type="dxa"/>
            </w:tcMar>
            <w:vAlign w:val="center"/>
          </w:tcPr>
          <w:p w14:paraId="045BFEBE" w14:textId="77777777" w:rsidR="00AD47BA" w:rsidRDefault="00000000">
            <w:pPr>
              <w:spacing w:before="40" w:after="40"/>
            </w:pPr>
            <w:r>
              <w:rPr>
                <w:rFonts w:ascii="Arial" w:hAnsi="Arial"/>
                <w:color w:val="1E293B"/>
                <w:sz w:val="19"/>
              </w:rPr>
              <w:t>UC001</w:t>
            </w:r>
          </w:p>
        </w:tc>
      </w:tr>
      <w:tr w:rsidR="00AD47BA" w14:paraId="32C525BA" w14:textId="77777777">
        <w:trPr>
          <w:cantSplit/>
          <w:jc w:val="center"/>
        </w:trPr>
        <w:tc>
          <w:tcPr>
            <w:tcW w:w="1152" w:type="dxa"/>
            <w:shd w:val="clear" w:color="auto" w:fill="FFFFFF"/>
            <w:tcMar>
              <w:top w:w="120" w:type="dxa"/>
              <w:left w:w="150" w:type="dxa"/>
              <w:bottom w:w="120" w:type="dxa"/>
              <w:right w:w="150" w:type="dxa"/>
            </w:tcMar>
            <w:vAlign w:val="center"/>
          </w:tcPr>
          <w:p w14:paraId="7093B0B1" w14:textId="77777777" w:rsidR="00AD47BA" w:rsidRDefault="00000000">
            <w:pPr>
              <w:spacing w:before="40" w:after="40"/>
            </w:pPr>
            <w:r>
              <w:rPr>
                <w:rFonts w:ascii="Arial" w:hAnsi="Arial"/>
                <w:color w:val="1E293B"/>
                <w:sz w:val="19"/>
              </w:rPr>
              <w:t>AC-002</w:t>
            </w:r>
          </w:p>
        </w:tc>
        <w:tc>
          <w:tcPr>
            <w:tcW w:w="5472" w:type="dxa"/>
            <w:shd w:val="clear" w:color="auto" w:fill="FFFFFF"/>
            <w:tcMar>
              <w:top w:w="120" w:type="dxa"/>
              <w:left w:w="150" w:type="dxa"/>
              <w:bottom w:w="120" w:type="dxa"/>
              <w:right w:w="150" w:type="dxa"/>
            </w:tcMar>
            <w:vAlign w:val="center"/>
          </w:tcPr>
          <w:p w14:paraId="6CEE6FD5" w14:textId="77777777" w:rsidR="00AD47BA" w:rsidRDefault="00000000">
            <w:pPr>
              <w:spacing w:before="40" w:after="40"/>
            </w:pPr>
            <w:r>
              <w:rPr>
                <w:rFonts w:ascii="Arial" w:hAnsi="Arial"/>
                <w:color w:val="1E293B"/>
                <w:sz w:val="19"/>
              </w:rPr>
              <w:t>Quản lý thêm sản phẩm mới kèm các biến thể (màu, size, barcode) thành công, dữ liệu hiển thị ngay trên bảng và tìm kiếm được.</w:t>
            </w:r>
          </w:p>
        </w:tc>
        <w:tc>
          <w:tcPr>
            <w:tcW w:w="1440" w:type="dxa"/>
            <w:shd w:val="clear" w:color="auto" w:fill="FFFFFF"/>
            <w:tcMar>
              <w:top w:w="120" w:type="dxa"/>
              <w:left w:w="150" w:type="dxa"/>
              <w:bottom w:w="120" w:type="dxa"/>
              <w:right w:w="150" w:type="dxa"/>
            </w:tcMar>
            <w:vAlign w:val="center"/>
          </w:tcPr>
          <w:p w14:paraId="12453033" w14:textId="77777777" w:rsidR="00AD47BA" w:rsidRDefault="00000000">
            <w:pPr>
              <w:spacing w:before="40" w:after="40"/>
            </w:pPr>
            <w:r>
              <w:rPr>
                <w:rFonts w:ascii="Arial" w:hAnsi="Arial"/>
                <w:color w:val="1E293B"/>
                <w:sz w:val="19"/>
              </w:rPr>
              <w:t>REQ-F-002</w:t>
            </w:r>
          </w:p>
        </w:tc>
        <w:tc>
          <w:tcPr>
            <w:tcW w:w="1296" w:type="dxa"/>
            <w:shd w:val="clear" w:color="auto" w:fill="FFFFFF"/>
            <w:tcMar>
              <w:top w:w="120" w:type="dxa"/>
              <w:left w:w="150" w:type="dxa"/>
              <w:bottom w:w="120" w:type="dxa"/>
              <w:right w:w="150" w:type="dxa"/>
            </w:tcMar>
            <w:vAlign w:val="center"/>
          </w:tcPr>
          <w:p w14:paraId="0356C4B6" w14:textId="77777777" w:rsidR="00AD47BA" w:rsidRDefault="00000000">
            <w:pPr>
              <w:spacing w:before="40" w:after="40"/>
            </w:pPr>
            <w:r>
              <w:rPr>
                <w:rFonts w:ascii="Arial" w:hAnsi="Arial"/>
                <w:color w:val="1E293B"/>
                <w:sz w:val="19"/>
              </w:rPr>
              <w:t>UC002</w:t>
            </w:r>
          </w:p>
        </w:tc>
      </w:tr>
      <w:tr w:rsidR="00AD47BA" w14:paraId="0EC1598D" w14:textId="77777777">
        <w:trPr>
          <w:cantSplit/>
          <w:jc w:val="center"/>
        </w:trPr>
        <w:tc>
          <w:tcPr>
            <w:tcW w:w="1152" w:type="dxa"/>
            <w:shd w:val="clear" w:color="auto" w:fill="F8FAFC"/>
            <w:tcMar>
              <w:top w:w="120" w:type="dxa"/>
              <w:left w:w="150" w:type="dxa"/>
              <w:bottom w:w="120" w:type="dxa"/>
              <w:right w:w="150" w:type="dxa"/>
            </w:tcMar>
            <w:vAlign w:val="center"/>
          </w:tcPr>
          <w:p w14:paraId="50451F78" w14:textId="77777777" w:rsidR="00AD47BA" w:rsidRDefault="00000000">
            <w:pPr>
              <w:spacing w:before="40" w:after="40"/>
            </w:pPr>
            <w:r>
              <w:rPr>
                <w:rFonts w:ascii="Arial" w:hAnsi="Arial"/>
                <w:color w:val="1E293B"/>
                <w:sz w:val="19"/>
              </w:rPr>
              <w:t>AC-003</w:t>
            </w:r>
          </w:p>
        </w:tc>
        <w:tc>
          <w:tcPr>
            <w:tcW w:w="5472" w:type="dxa"/>
            <w:shd w:val="clear" w:color="auto" w:fill="F8FAFC"/>
            <w:tcMar>
              <w:top w:w="120" w:type="dxa"/>
              <w:left w:w="150" w:type="dxa"/>
              <w:bottom w:w="120" w:type="dxa"/>
              <w:right w:w="150" w:type="dxa"/>
            </w:tcMar>
            <w:vAlign w:val="center"/>
          </w:tcPr>
          <w:p w14:paraId="06D522B4" w14:textId="77777777" w:rsidR="00AD47BA" w:rsidRDefault="00000000">
            <w:pPr>
              <w:spacing w:before="40" w:after="40"/>
            </w:pPr>
            <w:r>
              <w:rPr>
                <w:rFonts w:ascii="Arial" w:hAnsi="Arial"/>
                <w:color w:val="1E293B"/>
                <w:sz w:val="19"/>
              </w:rPr>
              <w:t>Thu ngân quét mã barcode sản phẩm tại màn hình POS, hệ thống nhận diện đúng sản phẩm dưới 1 giây, tính tiền và in hóa đơn chuẩn.</w:t>
            </w:r>
          </w:p>
        </w:tc>
        <w:tc>
          <w:tcPr>
            <w:tcW w:w="1440" w:type="dxa"/>
            <w:shd w:val="clear" w:color="auto" w:fill="F8FAFC"/>
            <w:tcMar>
              <w:top w:w="120" w:type="dxa"/>
              <w:left w:w="150" w:type="dxa"/>
              <w:bottom w:w="120" w:type="dxa"/>
              <w:right w:w="150" w:type="dxa"/>
            </w:tcMar>
            <w:vAlign w:val="center"/>
          </w:tcPr>
          <w:p w14:paraId="39A0FA47" w14:textId="77777777" w:rsidR="00AD47BA" w:rsidRDefault="00000000">
            <w:pPr>
              <w:spacing w:before="40" w:after="40"/>
            </w:pPr>
            <w:r>
              <w:rPr>
                <w:rFonts w:ascii="Arial" w:hAnsi="Arial"/>
                <w:color w:val="1E293B"/>
                <w:sz w:val="19"/>
              </w:rPr>
              <w:t>REQ-F-003</w:t>
            </w:r>
          </w:p>
        </w:tc>
        <w:tc>
          <w:tcPr>
            <w:tcW w:w="1296" w:type="dxa"/>
            <w:shd w:val="clear" w:color="auto" w:fill="F8FAFC"/>
            <w:tcMar>
              <w:top w:w="120" w:type="dxa"/>
              <w:left w:w="150" w:type="dxa"/>
              <w:bottom w:w="120" w:type="dxa"/>
              <w:right w:w="150" w:type="dxa"/>
            </w:tcMar>
            <w:vAlign w:val="center"/>
          </w:tcPr>
          <w:p w14:paraId="6FAE5A0B" w14:textId="77777777" w:rsidR="00AD47BA" w:rsidRDefault="00000000">
            <w:pPr>
              <w:spacing w:before="40" w:after="40"/>
            </w:pPr>
            <w:r>
              <w:rPr>
                <w:rFonts w:ascii="Arial" w:hAnsi="Arial"/>
                <w:color w:val="1E293B"/>
                <w:sz w:val="19"/>
              </w:rPr>
              <w:t>UC003</w:t>
            </w:r>
          </w:p>
        </w:tc>
      </w:tr>
      <w:tr w:rsidR="00AD47BA" w14:paraId="069B9C0F" w14:textId="77777777">
        <w:trPr>
          <w:cantSplit/>
          <w:jc w:val="center"/>
        </w:trPr>
        <w:tc>
          <w:tcPr>
            <w:tcW w:w="1152" w:type="dxa"/>
            <w:shd w:val="clear" w:color="auto" w:fill="FFFFFF"/>
            <w:tcMar>
              <w:top w:w="120" w:type="dxa"/>
              <w:left w:w="150" w:type="dxa"/>
              <w:bottom w:w="120" w:type="dxa"/>
              <w:right w:w="150" w:type="dxa"/>
            </w:tcMar>
            <w:vAlign w:val="center"/>
          </w:tcPr>
          <w:p w14:paraId="2A952BF3" w14:textId="77777777" w:rsidR="00AD47BA" w:rsidRDefault="00000000">
            <w:pPr>
              <w:spacing w:before="40" w:after="40"/>
            </w:pPr>
            <w:r>
              <w:rPr>
                <w:rFonts w:ascii="Arial" w:hAnsi="Arial"/>
                <w:color w:val="1E293B"/>
                <w:sz w:val="19"/>
              </w:rPr>
              <w:t>AC-004</w:t>
            </w:r>
          </w:p>
        </w:tc>
        <w:tc>
          <w:tcPr>
            <w:tcW w:w="5472" w:type="dxa"/>
            <w:shd w:val="clear" w:color="auto" w:fill="FFFFFF"/>
            <w:tcMar>
              <w:top w:w="120" w:type="dxa"/>
              <w:left w:w="150" w:type="dxa"/>
              <w:bottom w:w="120" w:type="dxa"/>
              <w:right w:w="150" w:type="dxa"/>
            </w:tcMar>
            <w:vAlign w:val="center"/>
          </w:tcPr>
          <w:p w14:paraId="37C3C5D2" w14:textId="77777777" w:rsidR="00AD47BA" w:rsidRDefault="00000000">
            <w:pPr>
              <w:spacing w:before="40" w:after="40"/>
            </w:pPr>
            <w:r>
              <w:rPr>
                <w:rFonts w:ascii="Arial" w:hAnsi="Arial"/>
                <w:color w:val="1E293B"/>
                <w:sz w:val="19"/>
              </w:rPr>
              <w:t>Thủ kho tạo phiếu nhập hàng thành công, số lượng tồn kho của các sản phẩm tương ứng trong CSDL tự động tăng lên chính xác 100%.</w:t>
            </w:r>
          </w:p>
        </w:tc>
        <w:tc>
          <w:tcPr>
            <w:tcW w:w="1440" w:type="dxa"/>
            <w:shd w:val="clear" w:color="auto" w:fill="FFFFFF"/>
            <w:tcMar>
              <w:top w:w="120" w:type="dxa"/>
              <w:left w:w="150" w:type="dxa"/>
              <w:bottom w:w="120" w:type="dxa"/>
              <w:right w:w="150" w:type="dxa"/>
            </w:tcMar>
            <w:vAlign w:val="center"/>
          </w:tcPr>
          <w:p w14:paraId="6C88DA22" w14:textId="77777777" w:rsidR="00AD47BA" w:rsidRDefault="00000000">
            <w:pPr>
              <w:spacing w:before="40" w:after="40"/>
            </w:pPr>
            <w:r>
              <w:rPr>
                <w:rFonts w:ascii="Arial" w:hAnsi="Arial"/>
                <w:color w:val="1E293B"/>
                <w:sz w:val="19"/>
              </w:rPr>
              <w:t>REQ-F-004</w:t>
            </w:r>
          </w:p>
        </w:tc>
        <w:tc>
          <w:tcPr>
            <w:tcW w:w="1296" w:type="dxa"/>
            <w:shd w:val="clear" w:color="auto" w:fill="FFFFFF"/>
            <w:tcMar>
              <w:top w:w="120" w:type="dxa"/>
              <w:left w:w="150" w:type="dxa"/>
              <w:bottom w:w="120" w:type="dxa"/>
              <w:right w:w="150" w:type="dxa"/>
            </w:tcMar>
            <w:vAlign w:val="center"/>
          </w:tcPr>
          <w:p w14:paraId="59254A2E" w14:textId="77777777" w:rsidR="00AD47BA" w:rsidRDefault="00000000">
            <w:pPr>
              <w:spacing w:before="40" w:after="40"/>
            </w:pPr>
            <w:r>
              <w:rPr>
                <w:rFonts w:ascii="Arial" w:hAnsi="Arial"/>
                <w:color w:val="1E293B"/>
                <w:sz w:val="19"/>
              </w:rPr>
              <w:t>UC004</w:t>
            </w:r>
          </w:p>
        </w:tc>
      </w:tr>
      <w:tr w:rsidR="00AD47BA" w14:paraId="3A357527" w14:textId="77777777">
        <w:trPr>
          <w:cantSplit/>
          <w:jc w:val="center"/>
        </w:trPr>
        <w:tc>
          <w:tcPr>
            <w:tcW w:w="1152" w:type="dxa"/>
            <w:shd w:val="clear" w:color="auto" w:fill="F8FAFC"/>
            <w:tcMar>
              <w:top w:w="120" w:type="dxa"/>
              <w:left w:w="150" w:type="dxa"/>
              <w:bottom w:w="120" w:type="dxa"/>
              <w:right w:w="150" w:type="dxa"/>
            </w:tcMar>
            <w:vAlign w:val="center"/>
          </w:tcPr>
          <w:p w14:paraId="1ABE9AA8" w14:textId="77777777" w:rsidR="00AD47BA" w:rsidRDefault="00000000">
            <w:pPr>
              <w:spacing w:before="40" w:after="40"/>
            </w:pPr>
            <w:r>
              <w:rPr>
                <w:rFonts w:ascii="Arial" w:hAnsi="Arial"/>
                <w:color w:val="1E293B"/>
                <w:sz w:val="19"/>
              </w:rPr>
              <w:t>AC-005</w:t>
            </w:r>
          </w:p>
        </w:tc>
        <w:tc>
          <w:tcPr>
            <w:tcW w:w="5472" w:type="dxa"/>
            <w:shd w:val="clear" w:color="auto" w:fill="F8FAFC"/>
            <w:tcMar>
              <w:top w:w="120" w:type="dxa"/>
              <w:left w:w="150" w:type="dxa"/>
              <w:bottom w:w="120" w:type="dxa"/>
              <w:right w:w="150" w:type="dxa"/>
            </w:tcMar>
            <w:vAlign w:val="center"/>
          </w:tcPr>
          <w:p w14:paraId="1D3FE325" w14:textId="77777777" w:rsidR="00AD47BA" w:rsidRDefault="00000000">
            <w:pPr>
              <w:spacing w:before="40" w:after="40"/>
            </w:pPr>
            <w:r>
              <w:rPr>
                <w:rFonts w:ascii="Arial" w:hAnsi="Arial"/>
                <w:color w:val="1E293B"/>
                <w:sz w:val="19"/>
              </w:rPr>
              <w:t>Hệ thống lưu thông tin khách hàng, tự động cộng điểm tích lũy sau mỗi đơn hàng và hiển thị đúng lịch sử mua hàng.</w:t>
            </w:r>
          </w:p>
        </w:tc>
        <w:tc>
          <w:tcPr>
            <w:tcW w:w="1440" w:type="dxa"/>
            <w:shd w:val="clear" w:color="auto" w:fill="F8FAFC"/>
            <w:tcMar>
              <w:top w:w="120" w:type="dxa"/>
              <w:left w:w="150" w:type="dxa"/>
              <w:bottom w:w="120" w:type="dxa"/>
              <w:right w:w="150" w:type="dxa"/>
            </w:tcMar>
            <w:vAlign w:val="center"/>
          </w:tcPr>
          <w:p w14:paraId="36F9BA30" w14:textId="77777777" w:rsidR="00AD47BA" w:rsidRDefault="00000000">
            <w:pPr>
              <w:spacing w:before="40" w:after="40"/>
            </w:pPr>
            <w:r>
              <w:rPr>
                <w:rFonts w:ascii="Arial" w:hAnsi="Arial"/>
                <w:color w:val="1E293B"/>
                <w:sz w:val="19"/>
              </w:rPr>
              <w:t>REQ-F-005</w:t>
            </w:r>
          </w:p>
        </w:tc>
        <w:tc>
          <w:tcPr>
            <w:tcW w:w="1296" w:type="dxa"/>
            <w:shd w:val="clear" w:color="auto" w:fill="F8FAFC"/>
            <w:tcMar>
              <w:top w:w="120" w:type="dxa"/>
              <w:left w:w="150" w:type="dxa"/>
              <w:bottom w:w="120" w:type="dxa"/>
              <w:right w:w="150" w:type="dxa"/>
            </w:tcMar>
            <w:vAlign w:val="center"/>
          </w:tcPr>
          <w:p w14:paraId="2568A2AC" w14:textId="77777777" w:rsidR="00AD47BA" w:rsidRDefault="00000000">
            <w:pPr>
              <w:spacing w:before="40" w:after="40"/>
            </w:pPr>
            <w:r>
              <w:rPr>
                <w:rFonts w:ascii="Arial" w:hAnsi="Arial"/>
                <w:color w:val="1E293B"/>
                <w:sz w:val="19"/>
              </w:rPr>
              <w:t>UC005</w:t>
            </w:r>
          </w:p>
        </w:tc>
      </w:tr>
      <w:tr w:rsidR="00AD47BA" w14:paraId="3A8D1F4D" w14:textId="77777777">
        <w:trPr>
          <w:cantSplit/>
          <w:jc w:val="center"/>
        </w:trPr>
        <w:tc>
          <w:tcPr>
            <w:tcW w:w="1152" w:type="dxa"/>
            <w:shd w:val="clear" w:color="auto" w:fill="FFFFFF"/>
            <w:tcMar>
              <w:top w:w="120" w:type="dxa"/>
              <w:left w:w="150" w:type="dxa"/>
              <w:bottom w:w="120" w:type="dxa"/>
              <w:right w:w="150" w:type="dxa"/>
            </w:tcMar>
            <w:vAlign w:val="center"/>
          </w:tcPr>
          <w:p w14:paraId="2FDC3CC0" w14:textId="77777777" w:rsidR="00AD47BA" w:rsidRDefault="00000000">
            <w:pPr>
              <w:spacing w:before="40" w:after="40"/>
            </w:pPr>
            <w:r>
              <w:rPr>
                <w:rFonts w:ascii="Arial" w:hAnsi="Arial"/>
                <w:color w:val="1E293B"/>
                <w:sz w:val="19"/>
              </w:rPr>
              <w:t>AC-006</w:t>
            </w:r>
          </w:p>
        </w:tc>
        <w:tc>
          <w:tcPr>
            <w:tcW w:w="5472" w:type="dxa"/>
            <w:shd w:val="clear" w:color="auto" w:fill="FFFFFF"/>
            <w:tcMar>
              <w:top w:w="120" w:type="dxa"/>
              <w:left w:w="150" w:type="dxa"/>
              <w:bottom w:w="120" w:type="dxa"/>
              <w:right w:w="150" w:type="dxa"/>
            </w:tcMar>
            <w:vAlign w:val="center"/>
          </w:tcPr>
          <w:p w14:paraId="2F135496" w14:textId="77777777" w:rsidR="00AD47BA" w:rsidRDefault="00000000">
            <w:pPr>
              <w:spacing w:before="40" w:after="40"/>
            </w:pPr>
            <w:r>
              <w:rPr>
                <w:rFonts w:ascii="Arial" w:hAnsi="Arial"/>
                <w:color w:val="1E293B"/>
                <w:sz w:val="19"/>
              </w:rPr>
              <w:t>Tạo phiếu chi tiền mua hàng thành công, số dư quỹ tiền mặt của cửa hàng tự động giảm trừ đúng bằng số tiền chi.</w:t>
            </w:r>
          </w:p>
        </w:tc>
        <w:tc>
          <w:tcPr>
            <w:tcW w:w="1440" w:type="dxa"/>
            <w:shd w:val="clear" w:color="auto" w:fill="FFFFFF"/>
            <w:tcMar>
              <w:top w:w="120" w:type="dxa"/>
              <w:left w:w="150" w:type="dxa"/>
              <w:bottom w:w="120" w:type="dxa"/>
              <w:right w:w="150" w:type="dxa"/>
            </w:tcMar>
            <w:vAlign w:val="center"/>
          </w:tcPr>
          <w:p w14:paraId="13A0D93C" w14:textId="77777777" w:rsidR="00AD47BA" w:rsidRDefault="00000000">
            <w:pPr>
              <w:spacing w:before="40" w:after="40"/>
            </w:pPr>
            <w:r>
              <w:rPr>
                <w:rFonts w:ascii="Arial" w:hAnsi="Arial"/>
                <w:color w:val="1E293B"/>
                <w:sz w:val="19"/>
              </w:rPr>
              <w:t>REQ-F-006</w:t>
            </w:r>
          </w:p>
        </w:tc>
        <w:tc>
          <w:tcPr>
            <w:tcW w:w="1296" w:type="dxa"/>
            <w:shd w:val="clear" w:color="auto" w:fill="FFFFFF"/>
            <w:tcMar>
              <w:top w:w="120" w:type="dxa"/>
              <w:left w:w="150" w:type="dxa"/>
              <w:bottom w:w="120" w:type="dxa"/>
              <w:right w:w="150" w:type="dxa"/>
            </w:tcMar>
            <w:vAlign w:val="center"/>
          </w:tcPr>
          <w:p w14:paraId="1CBA8500" w14:textId="77777777" w:rsidR="00AD47BA" w:rsidRDefault="00000000">
            <w:pPr>
              <w:spacing w:before="40" w:after="40"/>
            </w:pPr>
            <w:r>
              <w:rPr>
                <w:rFonts w:ascii="Arial" w:hAnsi="Arial"/>
                <w:color w:val="1E293B"/>
                <w:sz w:val="19"/>
              </w:rPr>
              <w:t>UC006</w:t>
            </w:r>
          </w:p>
        </w:tc>
      </w:tr>
      <w:tr w:rsidR="00AD47BA" w14:paraId="65204274" w14:textId="77777777">
        <w:trPr>
          <w:cantSplit/>
          <w:jc w:val="center"/>
        </w:trPr>
        <w:tc>
          <w:tcPr>
            <w:tcW w:w="1152" w:type="dxa"/>
            <w:shd w:val="clear" w:color="auto" w:fill="F8FAFC"/>
            <w:tcMar>
              <w:top w:w="120" w:type="dxa"/>
              <w:left w:w="150" w:type="dxa"/>
              <w:bottom w:w="120" w:type="dxa"/>
              <w:right w:w="150" w:type="dxa"/>
            </w:tcMar>
            <w:vAlign w:val="center"/>
          </w:tcPr>
          <w:p w14:paraId="52F69FB1" w14:textId="77777777" w:rsidR="00AD47BA" w:rsidRDefault="00000000">
            <w:pPr>
              <w:spacing w:before="40" w:after="40"/>
            </w:pPr>
            <w:r>
              <w:rPr>
                <w:rFonts w:ascii="Arial" w:hAnsi="Arial"/>
                <w:color w:val="1E293B"/>
                <w:sz w:val="19"/>
              </w:rPr>
              <w:t>AC-007</w:t>
            </w:r>
          </w:p>
        </w:tc>
        <w:tc>
          <w:tcPr>
            <w:tcW w:w="5472" w:type="dxa"/>
            <w:shd w:val="clear" w:color="auto" w:fill="F8FAFC"/>
            <w:tcMar>
              <w:top w:w="120" w:type="dxa"/>
              <w:left w:w="150" w:type="dxa"/>
              <w:bottom w:w="120" w:type="dxa"/>
              <w:right w:w="150" w:type="dxa"/>
            </w:tcMar>
            <w:vAlign w:val="center"/>
          </w:tcPr>
          <w:p w14:paraId="5A593785" w14:textId="77777777" w:rsidR="00AD47BA" w:rsidRDefault="00000000">
            <w:pPr>
              <w:spacing w:before="40" w:after="40"/>
            </w:pPr>
            <w:r>
              <w:rPr>
                <w:rFonts w:ascii="Arial" w:hAnsi="Arial"/>
                <w:color w:val="1E293B"/>
                <w:sz w:val="19"/>
              </w:rPr>
              <w:t>Nhập từ khóa tìm kiếm sản phẩm hoặc lọc hóa đơn theo ngày trả về kết quả chính xác trong vòng dưới 1 giây.</w:t>
            </w:r>
          </w:p>
        </w:tc>
        <w:tc>
          <w:tcPr>
            <w:tcW w:w="1440" w:type="dxa"/>
            <w:shd w:val="clear" w:color="auto" w:fill="F8FAFC"/>
            <w:tcMar>
              <w:top w:w="120" w:type="dxa"/>
              <w:left w:w="150" w:type="dxa"/>
              <w:bottom w:w="120" w:type="dxa"/>
              <w:right w:w="150" w:type="dxa"/>
            </w:tcMar>
            <w:vAlign w:val="center"/>
          </w:tcPr>
          <w:p w14:paraId="2BB3CA93" w14:textId="77777777" w:rsidR="00AD47BA" w:rsidRDefault="00000000">
            <w:pPr>
              <w:spacing w:before="40" w:after="40"/>
            </w:pPr>
            <w:r>
              <w:rPr>
                <w:rFonts w:ascii="Arial" w:hAnsi="Arial"/>
                <w:color w:val="1E293B"/>
                <w:sz w:val="19"/>
              </w:rPr>
              <w:t>REQ-F-007</w:t>
            </w:r>
          </w:p>
        </w:tc>
        <w:tc>
          <w:tcPr>
            <w:tcW w:w="1296" w:type="dxa"/>
            <w:shd w:val="clear" w:color="auto" w:fill="F8FAFC"/>
            <w:tcMar>
              <w:top w:w="120" w:type="dxa"/>
              <w:left w:w="150" w:type="dxa"/>
              <w:bottom w:w="120" w:type="dxa"/>
              <w:right w:w="150" w:type="dxa"/>
            </w:tcMar>
            <w:vAlign w:val="center"/>
          </w:tcPr>
          <w:p w14:paraId="2B6F3A67" w14:textId="77777777" w:rsidR="00AD47BA" w:rsidRDefault="00000000">
            <w:pPr>
              <w:spacing w:before="40" w:after="40"/>
            </w:pPr>
            <w:r>
              <w:rPr>
                <w:rFonts w:ascii="Arial" w:hAnsi="Arial"/>
                <w:color w:val="1E293B"/>
                <w:sz w:val="19"/>
              </w:rPr>
              <w:t>UC007</w:t>
            </w:r>
          </w:p>
        </w:tc>
      </w:tr>
      <w:tr w:rsidR="00AD47BA" w14:paraId="6BFB46F1" w14:textId="77777777">
        <w:trPr>
          <w:cantSplit/>
          <w:jc w:val="center"/>
        </w:trPr>
        <w:tc>
          <w:tcPr>
            <w:tcW w:w="1152" w:type="dxa"/>
            <w:shd w:val="clear" w:color="auto" w:fill="FFFFFF"/>
            <w:tcMar>
              <w:top w:w="120" w:type="dxa"/>
              <w:left w:w="150" w:type="dxa"/>
              <w:bottom w:w="120" w:type="dxa"/>
              <w:right w:w="150" w:type="dxa"/>
            </w:tcMar>
            <w:vAlign w:val="center"/>
          </w:tcPr>
          <w:p w14:paraId="21A24F75" w14:textId="77777777" w:rsidR="00AD47BA" w:rsidRDefault="00000000">
            <w:pPr>
              <w:spacing w:before="40" w:after="40"/>
            </w:pPr>
            <w:r>
              <w:rPr>
                <w:rFonts w:ascii="Arial" w:hAnsi="Arial"/>
                <w:color w:val="1E293B"/>
                <w:sz w:val="19"/>
              </w:rPr>
              <w:lastRenderedPageBreak/>
              <w:t>AC-008</w:t>
            </w:r>
          </w:p>
        </w:tc>
        <w:tc>
          <w:tcPr>
            <w:tcW w:w="5472" w:type="dxa"/>
            <w:shd w:val="clear" w:color="auto" w:fill="FFFFFF"/>
            <w:tcMar>
              <w:top w:w="120" w:type="dxa"/>
              <w:left w:w="150" w:type="dxa"/>
              <w:bottom w:w="120" w:type="dxa"/>
              <w:right w:w="150" w:type="dxa"/>
            </w:tcMar>
            <w:vAlign w:val="center"/>
          </w:tcPr>
          <w:p w14:paraId="6ACF03E2" w14:textId="77777777" w:rsidR="00AD47BA" w:rsidRDefault="00000000">
            <w:pPr>
              <w:spacing w:before="40" w:after="40"/>
            </w:pPr>
            <w:r>
              <w:rPr>
                <w:rFonts w:ascii="Arial" w:hAnsi="Arial"/>
                <w:color w:val="1E293B"/>
                <w:sz w:val="19"/>
              </w:rPr>
              <w:t>Dashboard hiển thị đúng biểu đồ doanh thu theo ngày/tháng, cơ cấu mặt hàng bán chạy và danh sách cảnh báo hết hàng từ CSDL.</w:t>
            </w:r>
          </w:p>
        </w:tc>
        <w:tc>
          <w:tcPr>
            <w:tcW w:w="1440" w:type="dxa"/>
            <w:shd w:val="clear" w:color="auto" w:fill="FFFFFF"/>
            <w:tcMar>
              <w:top w:w="120" w:type="dxa"/>
              <w:left w:w="150" w:type="dxa"/>
              <w:bottom w:w="120" w:type="dxa"/>
              <w:right w:w="150" w:type="dxa"/>
            </w:tcMar>
            <w:vAlign w:val="center"/>
          </w:tcPr>
          <w:p w14:paraId="22D4E0C7" w14:textId="77777777" w:rsidR="00AD47BA" w:rsidRDefault="00000000">
            <w:pPr>
              <w:spacing w:before="40" w:after="40"/>
            </w:pPr>
            <w:r>
              <w:rPr>
                <w:rFonts w:ascii="Arial" w:hAnsi="Arial"/>
                <w:color w:val="1E293B"/>
                <w:sz w:val="19"/>
              </w:rPr>
              <w:t>REQ-F-008</w:t>
            </w:r>
          </w:p>
        </w:tc>
        <w:tc>
          <w:tcPr>
            <w:tcW w:w="1296" w:type="dxa"/>
            <w:shd w:val="clear" w:color="auto" w:fill="FFFFFF"/>
            <w:tcMar>
              <w:top w:w="120" w:type="dxa"/>
              <w:left w:w="150" w:type="dxa"/>
              <w:bottom w:w="120" w:type="dxa"/>
              <w:right w:w="150" w:type="dxa"/>
            </w:tcMar>
            <w:vAlign w:val="center"/>
          </w:tcPr>
          <w:p w14:paraId="5BBFE684" w14:textId="77777777" w:rsidR="00AD47BA" w:rsidRDefault="00000000">
            <w:pPr>
              <w:spacing w:before="40" w:after="40"/>
            </w:pPr>
            <w:r>
              <w:rPr>
                <w:rFonts w:ascii="Arial" w:hAnsi="Arial"/>
                <w:color w:val="1E293B"/>
                <w:sz w:val="19"/>
              </w:rPr>
              <w:t>UC008</w:t>
            </w:r>
          </w:p>
        </w:tc>
      </w:tr>
      <w:tr w:rsidR="00AD47BA" w14:paraId="39B55A3B" w14:textId="77777777">
        <w:trPr>
          <w:cantSplit/>
          <w:jc w:val="center"/>
        </w:trPr>
        <w:tc>
          <w:tcPr>
            <w:tcW w:w="1152" w:type="dxa"/>
            <w:shd w:val="clear" w:color="auto" w:fill="F8FAFC"/>
            <w:tcMar>
              <w:top w:w="120" w:type="dxa"/>
              <w:left w:w="150" w:type="dxa"/>
              <w:bottom w:w="120" w:type="dxa"/>
              <w:right w:w="150" w:type="dxa"/>
            </w:tcMar>
            <w:vAlign w:val="center"/>
          </w:tcPr>
          <w:p w14:paraId="21DD8875" w14:textId="77777777" w:rsidR="00AD47BA" w:rsidRDefault="00000000">
            <w:pPr>
              <w:spacing w:before="40" w:after="40"/>
            </w:pPr>
            <w:r>
              <w:rPr>
                <w:rFonts w:ascii="Arial" w:hAnsi="Arial"/>
                <w:color w:val="1E293B"/>
                <w:sz w:val="19"/>
              </w:rPr>
              <w:t>AC-009</w:t>
            </w:r>
          </w:p>
        </w:tc>
        <w:tc>
          <w:tcPr>
            <w:tcW w:w="5472" w:type="dxa"/>
            <w:shd w:val="clear" w:color="auto" w:fill="F8FAFC"/>
            <w:tcMar>
              <w:top w:w="120" w:type="dxa"/>
              <w:left w:w="150" w:type="dxa"/>
              <w:bottom w:w="120" w:type="dxa"/>
              <w:right w:w="150" w:type="dxa"/>
            </w:tcMar>
            <w:vAlign w:val="center"/>
          </w:tcPr>
          <w:p w14:paraId="4AC8C28D" w14:textId="77777777" w:rsidR="00AD47BA" w:rsidRDefault="00000000">
            <w:pPr>
              <w:spacing w:before="40" w:after="40"/>
            </w:pPr>
            <w:r>
              <w:rPr>
                <w:rFonts w:ascii="Arial" w:hAnsi="Arial"/>
                <w:color w:val="1E293B"/>
                <w:sz w:val="19"/>
              </w:rPr>
              <w:t>Bấm xuất file Excel hoặc PDF nhận được tệp báo cáo doanh thu/tồn kho hoàn chỉnh, số liệu khớp đúng với CSDL.</w:t>
            </w:r>
          </w:p>
        </w:tc>
        <w:tc>
          <w:tcPr>
            <w:tcW w:w="1440" w:type="dxa"/>
            <w:shd w:val="clear" w:color="auto" w:fill="F8FAFC"/>
            <w:tcMar>
              <w:top w:w="120" w:type="dxa"/>
              <w:left w:w="150" w:type="dxa"/>
              <w:bottom w:w="120" w:type="dxa"/>
              <w:right w:w="150" w:type="dxa"/>
            </w:tcMar>
            <w:vAlign w:val="center"/>
          </w:tcPr>
          <w:p w14:paraId="12DC7118" w14:textId="77777777" w:rsidR="00AD47BA" w:rsidRDefault="00000000">
            <w:pPr>
              <w:spacing w:before="40" w:after="40"/>
            </w:pPr>
            <w:r>
              <w:rPr>
                <w:rFonts w:ascii="Arial" w:hAnsi="Arial"/>
                <w:color w:val="1E293B"/>
                <w:sz w:val="19"/>
              </w:rPr>
              <w:t>REQ-F-009</w:t>
            </w:r>
          </w:p>
        </w:tc>
        <w:tc>
          <w:tcPr>
            <w:tcW w:w="1296" w:type="dxa"/>
            <w:shd w:val="clear" w:color="auto" w:fill="F8FAFC"/>
            <w:tcMar>
              <w:top w:w="120" w:type="dxa"/>
              <w:left w:w="150" w:type="dxa"/>
              <w:bottom w:w="120" w:type="dxa"/>
              <w:right w:w="150" w:type="dxa"/>
            </w:tcMar>
            <w:vAlign w:val="center"/>
          </w:tcPr>
          <w:p w14:paraId="2DEB5F57" w14:textId="77777777" w:rsidR="00AD47BA" w:rsidRDefault="00000000">
            <w:pPr>
              <w:spacing w:before="40" w:after="40"/>
            </w:pPr>
            <w:r>
              <w:rPr>
                <w:rFonts w:ascii="Arial" w:hAnsi="Arial"/>
                <w:color w:val="1E293B"/>
                <w:sz w:val="19"/>
              </w:rPr>
              <w:t>UC008</w:t>
            </w:r>
          </w:p>
        </w:tc>
      </w:tr>
      <w:tr w:rsidR="00AD47BA" w14:paraId="5873BE93" w14:textId="77777777">
        <w:trPr>
          <w:cantSplit/>
          <w:jc w:val="center"/>
        </w:trPr>
        <w:tc>
          <w:tcPr>
            <w:tcW w:w="1152" w:type="dxa"/>
            <w:shd w:val="clear" w:color="auto" w:fill="FFFFFF"/>
            <w:tcMar>
              <w:top w:w="120" w:type="dxa"/>
              <w:left w:w="150" w:type="dxa"/>
              <w:bottom w:w="120" w:type="dxa"/>
              <w:right w:w="150" w:type="dxa"/>
            </w:tcMar>
            <w:vAlign w:val="center"/>
          </w:tcPr>
          <w:p w14:paraId="7D536A2A" w14:textId="77777777" w:rsidR="00AD47BA" w:rsidRDefault="00000000">
            <w:pPr>
              <w:spacing w:before="40" w:after="40"/>
            </w:pPr>
            <w:r>
              <w:rPr>
                <w:rFonts w:ascii="Arial" w:hAnsi="Arial"/>
                <w:color w:val="1E293B"/>
                <w:sz w:val="19"/>
              </w:rPr>
              <w:t>AC-010</w:t>
            </w:r>
          </w:p>
        </w:tc>
        <w:tc>
          <w:tcPr>
            <w:tcW w:w="5472" w:type="dxa"/>
            <w:shd w:val="clear" w:color="auto" w:fill="FFFFFF"/>
            <w:tcMar>
              <w:top w:w="120" w:type="dxa"/>
              <w:left w:w="150" w:type="dxa"/>
              <w:bottom w:w="120" w:type="dxa"/>
              <w:right w:w="150" w:type="dxa"/>
            </w:tcMar>
            <w:vAlign w:val="center"/>
          </w:tcPr>
          <w:p w14:paraId="041CBA35" w14:textId="77777777" w:rsidR="00AD47BA" w:rsidRDefault="00000000">
            <w:pPr>
              <w:spacing w:before="40" w:after="40"/>
            </w:pPr>
            <w:r>
              <w:rPr>
                <w:rFonts w:ascii="Arial" w:hAnsi="Arial"/>
                <w:color w:val="1E293B"/>
                <w:sz w:val="19"/>
              </w:rPr>
              <w:t>AI Sales Consultant gợi ý tối đa 3 sản phẩm phù hợp với nhu cầu/ngân sách khách hàng nhập vào và không báo sai giá niêm yết.</w:t>
            </w:r>
          </w:p>
        </w:tc>
        <w:tc>
          <w:tcPr>
            <w:tcW w:w="1440" w:type="dxa"/>
            <w:shd w:val="clear" w:color="auto" w:fill="FFFFFF"/>
            <w:tcMar>
              <w:top w:w="120" w:type="dxa"/>
              <w:left w:w="150" w:type="dxa"/>
              <w:bottom w:w="120" w:type="dxa"/>
              <w:right w:w="150" w:type="dxa"/>
            </w:tcMar>
            <w:vAlign w:val="center"/>
          </w:tcPr>
          <w:p w14:paraId="5D203AED" w14:textId="77777777" w:rsidR="00AD47BA" w:rsidRDefault="00000000">
            <w:pPr>
              <w:spacing w:before="40" w:after="40"/>
            </w:pPr>
            <w:r>
              <w:rPr>
                <w:rFonts w:ascii="Arial" w:hAnsi="Arial"/>
                <w:color w:val="1E293B"/>
                <w:sz w:val="19"/>
              </w:rPr>
              <w:t>REQ-AI-001</w:t>
            </w:r>
          </w:p>
        </w:tc>
        <w:tc>
          <w:tcPr>
            <w:tcW w:w="1296" w:type="dxa"/>
            <w:shd w:val="clear" w:color="auto" w:fill="FFFFFF"/>
            <w:tcMar>
              <w:top w:w="120" w:type="dxa"/>
              <w:left w:w="150" w:type="dxa"/>
              <w:bottom w:w="120" w:type="dxa"/>
              <w:right w:w="150" w:type="dxa"/>
            </w:tcMar>
            <w:vAlign w:val="center"/>
          </w:tcPr>
          <w:p w14:paraId="38816E5D" w14:textId="77777777" w:rsidR="00AD47BA" w:rsidRDefault="00000000">
            <w:pPr>
              <w:spacing w:before="40" w:after="40"/>
            </w:pPr>
            <w:r>
              <w:rPr>
                <w:rFonts w:ascii="Arial" w:hAnsi="Arial"/>
                <w:color w:val="1E293B"/>
                <w:sz w:val="19"/>
              </w:rPr>
              <w:t>UC009</w:t>
            </w:r>
          </w:p>
        </w:tc>
      </w:tr>
      <w:tr w:rsidR="00AD47BA" w14:paraId="18AC9D55" w14:textId="77777777">
        <w:trPr>
          <w:cantSplit/>
          <w:jc w:val="center"/>
        </w:trPr>
        <w:tc>
          <w:tcPr>
            <w:tcW w:w="1152" w:type="dxa"/>
            <w:shd w:val="clear" w:color="auto" w:fill="F8FAFC"/>
            <w:tcMar>
              <w:top w:w="120" w:type="dxa"/>
              <w:left w:w="150" w:type="dxa"/>
              <w:bottom w:w="120" w:type="dxa"/>
              <w:right w:w="150" w:type="dxa"/>
            </w:tcMar>
            <w:vAlign w:val="center"/>
          </w:tcPr>
          <w:p w14:paraId="6B62F09B" w14:textId="77777777" w:rsidR="00AD47BA" w:rsidRDefault="00000000">
            <w:pPr>
              <w:spacing w:before="40" w:after="40"/>
            </w:pPr>
            <w:r>
              <w:rPr>
                <w:rFonts w:ascii="Arial" w:hAnsi="Arial"/>
                <w:color w:val="1E293B"/>
                <w:sz w:val="19"/>
              </w:rPr>
              <w:t>AC-011</w:t>
            </w:r>
          </w:p>
        </w:tc>
        <w:tc>
          <w:tcPr>
            <w:tcW w:w="5472" w:type="dxa"/>
            <w:shd w:val="clear" w:color="auto" w:fill="F8FAFC"/>
            <w:tcMar>
              <w:top w:w="120" w:type="dxa"/>
              <w:left w:w="150" w:type="dxa"/>
              <w:bottom w:w="120" w:type="dxa"/>
              <w:right w:w="150" w:type="dxa"/>
            </w:tcMar>
            <w:vAlign w:val="center"/>
          </w:tcPr>
          <w:p w14:paraId="4DB55707" w14:textId="77777777" w:rsidR="00AD47BA" w:rsidRDefault="00000000">
            <w:pPr>
              <w:spacing w:before="40" w:after="40"/>
            </w:pPr>
            <w:r>
              <w:rPr>
                <w:rFonts w:ascii="Arial" w:hAnsi="Arial"/>
                <w:color w:val="1E293B"/>
                <w:sz w:val="19"/>
              </w:rPr>
              <w:t>AI Marketing Copywriter sinh bài viết PR quảng cáo sản phẩm đầy đủ 4 phần dạng Markdown chuẩn trong thời gian dưới 3.5 giây.</w:t>
            </w:r>
          </w:p>
        </w:tc>
        <w:tc>
          <w:tcPr>
            <w:tcW w:w="1440" w:type="dxa"/>
            <w:shd w:val="clear" w:color="auto" w:fill="F8FAFC"/>
            <w:tcMar>
              <w:top w:w="120" w:type="dxa"/>
              <w:left w:w="150" w:type="dxa"/>
              <w:bottom w:w="120" w:type="dxa"/>
              <w:right w:w="150" w:type="dxa"/>
            </w:tcMar>
            <w:vAlign w:val="center"/>
          </w:tcPr>
          <w:p w14:paraId="40D896F6" w14:textId="77777777" w:rsidR="00AD47BA" w:rsidRDefault="00000000">
            <w:pPr>
              <w:spacing w:before="40" w:after="40"/>
            </w:pPr>
            <w:r>
              <w:rPr>
                <w:rFonts w:ascii="Arial" w:hAnsi="Arial"/>
                <w:color w:val="1E293B"/>
                <w:sz w:val="19"/>
              </w:rPr>
              <w:t>REQ-AI-002</w:t>
            </w:r>
          </w:p>
        </w:tc>
        <w:tc>
          <w:tcPr>
            <w:tcW w:w="1296" w:type="dxa"/>
            <w:shd w:val="clear" w:color="auto" w:fill="F8FAFC"/>
            <w:tcMar>
              <w:top w:w="120" w:type="dxa"/>
              <w:left w:w="150" w:type="dxa"/>
              <w:bottom w:w="120" w:type="dxa"/>
              <w:right w:w="150" w:type="dxa"/>
            </w:tcMar>
            <w:vAlign w:val="center"/>
          </w:tcPr>
          <w:p w14:paraId="50243907" w14:textId="77777777" w:rsidR="00AD47BA" w:rsidRDefault="00000000">
            <w:pPr>
              <w:spacing w:before="40" w:after="40"/>
            </w:pPr>
            <w:r>
              <w:rPr>
                <w:rFonts w:ascii="Arial" w:hAnsi="Arial"/>
                <w:color w:val="1E293B"/>
                <w:sz w:val="19"/>
              </w:rPr>
              <w:t>UC010</w:t>
            </w:r>
          </w:p>
        </w:tc>
      </w:tr>
      <w:tr w:rsidR="00AD47BA" w14:paraId="5042924C" w14:textId="77777777">
        <w:trPr>
          <w:cantSplit/>
          <w:jc w:val="center"/>
        </w:trPr>
        <w:tc>
          <w:tcPr>
            <w:tcW w:w="1152" w:type="dxa"/>
            <w:shd w:val="clear" w:color="auto" w:fill="FFFFFF"/>
            <w:tcMar>
              <w:top w:w="120" w:type="dxa"/>
              <w:left w:w="150" w:type="dxa"/>
              <w:bottom w:w="120" w:type="dxa"/>
              <w:right w:w="150" w:type="dxa"/>
            </w:tcMar>
            <w:vAlign w:val="center"/>
          </w:tcPr>
          <w:p w14:paraId="311C8CEA" w14:textId="77777777" w:rsidR="00AD47BA" w:rsidRDefault="00000000">
            <w:pPr>
              <w:spacing w:before="40" w:after="40"/>
            </w:pPr>
            <w:r>
              <w:rPr>
                <w:rFonts w:ascii="Arial" w:hAnsi="Arial"/>
                <w:color w:val="1E293B"/>
                <w:sz w:val="19"/>
              </w:rPr>
              <w:t>AC-012</w:t>
            </w:r>
          </w:p>
        </w:tc>
        <w:tc>
          <w:tcPr>
            <w:tcW w:w="5472" w:type="dxa"/>
            <w:shd w:val="clear" w:color="auto" w:fill="FFFFFF"/>
            <w:tcMar>
              <w:top w:w="120" w:type="dxa"/>
              <w:left w:w="150" w:type="dxa"/>
              <w:bottom w:w="120" w:type="dxa"/>
              <w:right w:w="150" w:type="dxa"/>
            </w:tcMar>
            <w:vAlign w:val="center"/>
          </w:tcPr>
          <w:p w14:paraId="2F56A7FA" w14:textId="77777777" w:rsidR="00AD47BA" w:rsidRDefault="00000000">
            <w:pPr>
              <w:spacing w:before="40" w:after="40"/>
            </w:pPr>
            <w:r>
              <w:rPr>
                <w:rFonts w:ascii="Arial" w:hAnsi="Arial"/>
                <w:color w:val="1E293B"/>
                <w:sz w:val="19"/>
              </w:rPr>
              <w:t>AI Restock Insights sinh nhận xét và bảng đề xuất danh mục hàng cần nhập cho Quản lý từ dữ liệu bán hàng ẩn danh.</w:t>
            </w:r>
          </w:p>
        </w:tc>
        <w:tc>
          <w:tcPr>
            <w:tcW w:w="1440" w:type="dxa"/>
            <w:shd w:val="clear" w:color="auto" w:fill="FFFFFF"/>
            <w:tcMar>
              <w:top w:w="120" w:type="dxa"/>
              <w:left w:w="150" w:type="dxa"/>
              <w:bottom w:w="120" w:type="dxa"/>
              <w:right w:w="150" w:type="dxa"/>
            </w:tcMar>
            <w:vAlign w:val="center"/>
          </w:tcPr>
          <w:p w14:paraId="2A76F9CA" w14:textId="77777777" w:rsidR="00AD47BA" w:rsidRDefault="00000000">
            <w:pPr>
              <w:spacing w:before="40" w:after="40"/>
            </w:pPr>
            <w:r>
              <w:rPr>
                <w:rFonts w:ascii="Arial" w:hAnsi="Arial"/>
                <w:color w:val="1E293B"/>
                <w:sz w:val="19"/>
              </w:rPr>
              <w:t>REQ-AI-003</w:t>
            </w:r>
          </w:p>
        </w:tc>
        <w:tc>
          <w:tcPr>
            <w:tcW w:w="1296" w:type="dxa"/>
            <w:shd w:val="clear" w:color="auto" w:fill="FFFFFF"/>
            <w:tcMar>
              <w:top w:w="120" w:type="dxa"/>
              <w:left w:w="150" w:type="dxa"/>
              <w:bottom w:w="120" w:type="dxa"/>
              <w:right w:w="150" w:type="dxa"/>
            </w:tcMar>
            <w:vAlign w:val="center"/>
          </w:tcPr>
          <w:p w14:paraId="3159774D" w14:textId="77777777" w:rsidR="00AD47BA" w:rsidRDefault="00000000">
            <w:pPr>
              <w:spacing w:before="40" w:after="40"/>
            </w:pPr>
            <w:r>
              <w:rPr>
                <w:rFonts w:ascii="Arial" w:hAnsi="Arial"/>
                <w:color w:val="1E293B"/>
                <w:sz w:val="19"/>
              </w:rPr>
              <w:t>UC011</w:t>
            </w:r>
          </w:p>
        </w:tc>
      </w:tr>
    </w:tbl>
    <w:p w14:paraId="24F358D5" w14:textId="77777777" w:rsidR="00AD47BA" w:rsidRDefault="00000000">
      <w:pPr>
        <w:keepNext/>
        <w:spacing w:before="200" w:after="80"/>
      </w:pPr>
      <w:r>
        <w:rPr>
          <w:rFonts w:ascii="Arial" w:hAnsi="Arial"/>
          <w:b/>
          <w:color w:val="0F172A"/>
        </w:rPr>
        <w:t>3.5 Giả định, câu hỏi mở và vấn đề cần xác minh</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296"/>
        <w:gridCol w:w="1440"/>
        <w:gridCol w:w="4320"/>
        <w:gridCol w:w="2304"/>
      </w:tblGrid>
      <w:tr w:rsidR="00AD47BA" w14:paraId="1AE430C4" w14:textId="77777777">
        <w:trPr>
          <w:cantSplit/>
          <w:tblHeader/>
          <w:jc w:val="center"/>
        </w:trPr>
        <w:tc>
          <w:tcPr>
            <w:tcW w:w="1296" w:type="dxa"/>
            <w:shd w:val="clear" w:color="auto" w:fill="1E3A8A"/>
            <w:tcMar>
              <w:top w:w="120" w:type="dxa"/>
              <w:left w:w="150" w:type="dxa"/>
              <w:bottom w:w="120" w:type="dxa"/>
              <w:right w:w="150" w:type="dxa"/>
            </w:tcMar>
            <w:vAlign w:val="center"/>
          </w:tcPr>
          <w:p w14:paraId="26A3BA73" w14:textId="77777777" w:rsidR="00AD47BA" w:rsidRDefault="00000000">
            <w:pPr>
              <w:spacing w:before="40" w:after="40"/>
            </w:pPr>
            <w:r>
              <w:rPr>
                <w:rFonts w:ascii="Arial" w:hAnsi="Arial"/>
                <w:b/>
                <w:color w:val="FFFFFF"/>
                <w:sz w:val="20"/>
              </w:rPr>
              <w:t>Mã</w:t>
            </w:r>
          </w:p>
        </w:tc>
        <w:tc>
          <w:tcPr>
            <w:tcW w:w="1440" w:type="dxa"/>
            <w:shd w:val="clear" w:color="auto" w:fill="1E3A8A"/>
            <w:tcMar>
              <w:top w:w="120" w:type="dxa"/>
              <w:left w:w="150" w:type="dxa"/>
              <w:bottom w:w="120" w:type="dxa"/>
              <w:right w:w="150" w:type="dxa"/>
            </w:tcMar>
            <w:vAlign w:val="center"/>
          </w:tcPr>
          <w:p w14:paraId="723483CC" w14:textId="77777777" w:rsidR="00AD47BA" w:rsidRDefault="00000000">
            <w:pPr>
              <w:spacing w:before="40" w:after="40"/>
            </w:pPr>
            <w:r>
              <w:rPr>
                <w:rFonts w:ascii="Arial" w:hAnsi="Arial"/>
                <w:b/>
                <w:color w:val="FFFFFF"/>
                <w:sz w:val="20"/>
              </w:rPr>
              <w:t>Loại</w:t>
            </w:r>
          </w:p>
        </w:tc>
        <w:tc>
          <w:tcPr>
            <w:tcW w:w="4320" w:type="dxa"/>
            <w:shd w:val="clear" w:color="auto" w:fill="1E3A8A"/>
            <w:tcMar>
              <w:top w:w="120" w:type="dxa"/>
              <w:left w:w="150" w:type="dxa"/>
              <w:bottom w:w="120" w:type="dxa"/>
              <w:right w:w="150" w:type="dxa"/>
            </w:tcMar>
            <w:vAlign w:val="center"/>
          </w:tcPr>
          <w:p w14:paraId="63B127E3" w14:textId="77777777" w:rsidR="00AD47BA" w:rsidRDefault="00000000">
            <w:pPr>
              <w:spacing w:before="40" w:after="40"/>
            </w:pPr>
            <w:r>
              <w:rPr>
                <w:rFonts w:ascii="Arial" w:hAnsi="Arial"/>
                <w:b/>
                <w:color w:val="FFFFFF"/>
                <w:sz w:val="20"/>
              </w:rPr>
              <w:t>Nội dung giả định / Câu hỏi mở</w:t>
            </w:r>
          </w:p>
        </w:tc>
        <w:tc>
          <w:tcPr>
            <w:tcW w:w="2304" w:type="dxa"/>
            <w:shd w:val="clear" w:color="auto" w:fill="1E3A8A"/>
            <w:tcMar>
              <w:top w:w="120" w:type="dxa"/>
              <w:left w:w="150" w:type="dxa"/>
              <w:bottom w:w="120" w:type="dxa"/>
              <w:right w:w="150" w:type="dxa"/>
            </w:tcMar>
            <w:vAlign w:val="center"/>
          </w:tcPr>
          <w:p w14:paraId="1E541632" w14:textId="77777777" w:rsidR="00AD47BA" w:rsidRDefault="00000000">
            <w:pPr>
              <w:spacing w:before="40" w:after="40"/>
            </w:pPr>
            <w:r>
              <w:rPr>
                <w:rFonts w:ascii="Arial" w:hAnsi="Arial"/>
                <w:b/>
                <w:color w:val="FFFFFF"/>
                <w:sz w:val="20"/>
              </w:rPr>
              <w:t>Nguồn và ảnh hưởng</w:t>
            </w:r>
          </w:p>
        </w:tc>
      </w:tr>
      <w:tr w:rsidR="00AD47BA" w14:paraId="190E6B6F" w14:textId="77777777">
        <w:trPr>
          <w:cantSplit/>
          <w:jc w:val="center"/>
        </w:trPr>
        <w:tc>
          <w:tcPr>
            <w:tcW w:w="1296" w:type="dxa"/>
            <w:shd w:val="clear" w:color="auto" w:fill="F8FAFC"/>
            <w:tcMar>
              <w:top w:w="120" w:type="dxa"/>
              <w:left w:w="150" w:type="dxa"/>
              <w:bottom w:w="120" w:type="dxa"/>
              <w:right w:w="150" w:type="dxa"/>
            </w:tcMar>
            <w:vAlign w:val="center"/>
          </w:tcPr>
          <w:p w14:paraId="3F2F964F" w14:textId="77777777" w:rsidR="00AD47BA" w:rsidRDefault="00000000">
            <w:pPr>
              <w:spacing w:before="40" w:after="40"/>
            </w:pPr>
            <w:r>
              <w:rPr>
                <w:rFonts w:ascii="Arial" w:hAnsi="Arial"/>
                <w:color w:val="1E293B"/>
                <w:sz w:val="19"/>
              </w:rPr>
              <w:t>ASM-001</w:t>
            </w:r>
          </w:p>
        </w:tc>
        <w:tc>
          <w:tcPr>
            <w:tcW w:w="1440" w:type="dxa"/>
            <w:shd w:val="clear" w:color="auto" w:fill="F8FAFC"/>
            <w:tcMar>
              <w:top w:w="120" w:type="dxa"/>
              <w:left w:w="150" w:type="dxa"/>
              <w:bottom w:w="120" w:type="dxa"/>
              <w:right w:w="150" w:type="dxa"/>
            </w:tcMar>
            <w:vAlign w:val="center"/>
          </w:tcPr>
          <w:p w14:paraId="1FA63D00" w14:textId="77777777" w:rsidR="00AD47BA" w:rsidRDefault="00000000">
            <w:pPr>
              <w:spacing w:before="40" w:after="40"/>
            </w:pPr>
            <w:r>
              <w:rPr>
                <w:rFonts w:ascii="Arial" w:hAnsi="Arial"/>
                <w:color w:val="1E293B"/>
                <w:sz w:val="19"/>
              </w:rPr>
              <w:t>Giả định</w:t>
            </w:r>
          </w:p>
        </w:tc>
        <w:tc>
          <w:tcPr>
            <w:tcW w:w="4320" w:type="dxa"/>
            <w:shd w:val="clear" w:color="auto" w:fill="F8FAFC"/>
            <w:tcMar>
              <w:top w:w="120" w:type="dxa"/>
              <w:left w:w="150" w:type="dxa"/>
              <w:bottom w:w="120" w:type="dxa"/>
              <w:right w:w="150" w:type="dxa"/>
            </w:tcMar>
            <w:vAlign w:val="center"/>
          </w:tcPr>
          <w:p w14:paraId="477EFCD8" w14:textId="77777777" w:rsidR="00AD47BA" w:rsidRDefault="00000000">
            <w:pPr>
              <w:spacing w:before="40" w:after="40"/>
            </w:pPr>
            <w:r>
              <w:rPr>
                <w:rFonts w:ascii="Arial" w:hAnsi="Arial"/>
                <w:color w:val="1E293B"/>
                <w:sz w:val="19"/>
              </w:rPr>
              <w:t>Áp dụng nguyên tắc tối thiểu dữ liệu (Data Minimization): Chỉ gửi mã sản phẩm, tên hiển thị và dữ liệu số lượng ẩn danh cho AI API.</w:t>
            </w:r>
          </w:p>
        </w:tc>
        <w:tc>
          <w:tcPr>
            <w:tcW w:w="2304" w:type="dxa"/>
            <w:shd w:val="clear" w:color="auto" w:fill="F8FAFC"/>
            <w:tcMar>
              <w:top w:w="120" w:type="dxa"/>
              <w:left w:w="150" w:type="dxa"/>
              <w:bottom w:w="120" w:type="dxa"/>
              <w:right w:w="150" w:type="dxa"/>
            </w:tcMar>
            <w:vAlign w:val="center"/>
          </w:tcPr>
          <w:p w14:paraId="6DB6CE1F" w14:textId="77777777" w:rsidR="00AD47BA" w:rsidRDefault="00000000">
            <w:pPr>
              <w:spacing w:before="40" w:after="40"/>
            </w:pPr>
            <w:r>
              <w:rPr>
                <w:rFonts w:ascii="Arial" w:hAnsi="Arial"/>
                <w:color w:val="1E293B"/>
                <w:sz w:val="19"/>
              </w:rPr>
              <w:t>QA-014; Ảnh hưởng trực tiếp đến thiết kế Prompt và bảo mật.</w:t>
            </w:r>
          </w:p>
        </w:tc>
      </w:tr>
      <w:tr w:rsidR="00AD47BA" w14:paraId="55796F6F" w14:textId="77777777">
        <w:trPr>
          <w:cantSplit/>
          <w:jc w:val="center"/>
        </w:trPr>
        <w:tc>
          <w:tcPr>
            <w:tcW w:w="1296" w:type="dxa"/>
            <w:shd w:val="clear" w:color="auto" w:fill="FFFFFF"/>
            <w:tcMar>
              <w:top w:w="120" w:type="dxa"/>
              <w:left w:w="150" w:type="dxa"/>
              <w:bottom w:w="120" w:type="dxa"/>
              <w:right w:w="150" w:type="dxa"/>
            </w:tcMar>
            <w:vAlign w:val="center"/>
          </w:tcPr>
          <w:p w14:paraId="593C31A7" w14:textId="77777777" w:rsidR="00AD47BA" w:rsidRDefault="00000000">
            <w:pPr>
              <w:spacing w:before="40" w:after="40"/>
            </w:pPr>
            <w:r>
              <w:rPr>
                <w:rFonts w:ascii="Arial" w:hAnsi="Arial"/>
                <w:color w:val="1E293B"/>
                <w:sz w:val="19"/>
              </w:rPr>
              <w:t>OQ-001</w:t>
            </w:r>
          </w:p>
        </w:tc>
        <w:tc>
          <w:tcPr>
            <w:tcW w:w="1440" w:type="dxa"/>
            <w:shd w:val="clear" w:color="auto" w:fill="FFFFFF"/>
            <w:tcMar>
              <w:top w:w="120" w:type="dxa"/>
              <w:left w:w="150" w:type="dxa"/>
              <w:bottom w:w="120" w:type="dxa"/>
              <w:right w:w="150" w:type="dxa"/>
            </w:tcMar>
            <w:vAlign w:val="center"/>
          </w:tcPr>
          <w:p w14:paraId="7549B393" w14:textId="77777777" w:rsidR="00AD47BA" w:rsidRDefault="00000000">
            <w:pPr>
              <w:spacing w:before="40" w:after="40"/>
            </w:pPr>
            <w:r>
              <w:rPr>
                <w:rFonts w:ascii="Arial" w:hAnsi="Arial"/>
                <w:color w:val="1E293B"/>
                <w:sz w:val="19"/>
              </w:rPr>
              <w:t>Câu hỏi mở</w:t>
            </w:r>
          </w:p>
        </w:tc>
        <w:tc>
          <w:tcPr>
            <w:tcW w:w="4320" w:type="dxa"/>
            <w:shd w:val="clear" w:color="auto" w:fill="FFFFFF"/>
            <w:tcMar>
              <w:top w:w="120" w:type="dxa"/>
              <w:left w:w="150" w:type="dxa"/>
              <w:bottom w:w="120" w:type="dxa"/>
              <w:right w:w="150" w:type="dxa"/>
            </w:tcMar>
            <w:vAlign w:val="center"/>
          </w:tcPr>
          <w:p w14:paraId="277AFB6D" w14:textId="77777777" w:rsidR="00AD47BA" w:rsidRDefault="00000000">
            <w:pPr>
              <w:spacing w:before="40" w:after="40"/>
            </w:pPr>
            <w:r>
              <w:rPr>
                <w:rFonts w:ascii="Arial" w:hAnsi="Arial"/>
                <w:color w:val="1E293B"/>
                <w:sz w:val="19"/>
              </w:rPr>
              <w:t>Ma trận phân quyền chi tiết (Permission Matrix) cho 5 vai trò trên từng nút chức năng CRUD chưa được phê duyệt chính thức.</w:t>
            </w:r>
          </w:p>
        </w:tc>
        <w:tc>
          <w:tcPr>
            <w:tcW w:w="2304" w:type="dxa"/>
            <w:shd w:val="clear" w:color="auto" w:fill="FFFFFF"/>
            <w:tcMar>
              <w:top w:w="120" w:type="dxa"/>
              <w:left w:w="150" w:type="dxa"/>
              <w:bottom w:w="120" w:type="dxa"/>
              <w:right w:w="150" w:type="dxa"/>
            </w:tcMar>
            <w:vAlign w:val="center"/>
          </w:tcPr>
          <w:p w14:paraId="340C432A" w14:textId="77777777" w:rsidR="00AD47BA" w:rsidRDefault="00000000">
            <w:pPr>
              <w:spacing w:before="40" w:after="40"/>
            </w:pPr>
            <w:r>
              <w:rPr>
                <w:rFonts w:ascii="Arial" w:hAnsi="Arial"/>
                <w:color w:val="1E293B"/>
                <w:sz w:val="19"/>
              </w:rPr>
              <w:t>QA-004; Cần Quản lý/Giảng viên xác nhận trước khi thiết kế API.</w:t>
            </w:r>
          </w:p>
        </w:tc>
      </w:tr>
      <w:tr w:rsidR="00AD47BA" w14:paraId="1C7208F7" w14:textId="77777777">
        <w:trPr>
          <w:cantSplit/>
          <w:jc w:val="center"/>
        </w:trPr>
        <w:tc>
          <w:tcPr>
            <w:tcW w:w="1296" w:type="dxa"/>
            <w:shd w:val="clear" w:color="auto" w:fill="F8FAFC"/>
            <w:tcMar>
              <w:top w:w="120" w:type="dxa"/>
              <w:left w:w="150" w:type="dxa"/>
              <w:bottom w:w="120" w:type="dxa"/>
              <w:right w:w="150" w:type="dxa"/>
            </w:tcMar>
            <w:vAlign w:val="center"/>
          </w:tcPr>
          <w:p w14:paraId="2EB4D29C" w14:textId="77777777" w:rsidR="00AD47BA" w:rsidRDefault="00000000">
            <w:pPr>
              <w:spacing w:before="40" w:after="40"/>
            </w:pPr>
            <w:r>
              <w:rPr>
                <w:rFonts w:ascii="Arial" w:hAnsi="Arial"/>
                <w:color w:val="1E293B"/>
                <w:sz w:val="19"/>
              </w:rPr>
              <w:t>OQ-002</w:t>
            </w:r>
          </w:p>
        </w:tc>
        <w:tc>
          <w:tcPr>
            <w:tcW w:w="1440" w:type="dxa"/>
            <w:shd w:val="clear" w:color="auto" w:fill="F8FAFC"/>
            <w:tcMar>
              <w:top w:w="120" w:type="dxa"/>
              <w:left w:w="150" w:type="dxa"/>
              <w:bottom w:w="120" w:type="dxa"/>
              <w:right w:w="150" w:type="dxa"/>
            </w:tcMar>
            <w:vAlign w:val="center"/>
          </w:tcPr>
          <w:p w14:paraId="6A0089FA" w14:textId="77777777" w:rsidR="00AD47BA" w:rsidRDefault="00000000">
            <w:pPr>
              <w:spacing w:before="40" w:after="40"/>
            </w:pPr>
            <w:r>
              <w:rPr>
                <w:rFonts w:ascii="Arial" w:hAnsi="Arial"/>
                <w:color w:val="1E293B"/>
                <w:sz w:val="19"/>
              </w:rPr>
              <w:t>Câu hỏi mở</w:t>
            </w:r>
          </w:p>
        </w:tc>
        <w:tc>
          <w:tcPr>
            <w:tcW w:w="4320" w:type="dxa"/>
            <w:shd w:val="clear" w:color="auto" w:fill="F8FAFC"/>
            <w:tcMar>
              <w:top w:w="120" w:type="dxa"/>
              <w:left w:w="150" w:type="dxa"/>
              <w:bottom w:w="120" w:type="dxa"/>
              <w:right w:w="150" w:type="dxa"/>
            </w:tcMar>
            <w:vAlign w:val="center"/>
          </w:tcPr>
          <w:p w14:paraId="31BA3DD2" w14:textId="77777777" w:rsidR="00AD47BA" w:rsidRDefault="00000000">
            <w:pPr>
              <w:spacing w:before="40" w:after="40"/>
            </w:pPr>
            <w:r>
              <w:rPr>
                <w:rFonts w:ascii="Arial" w:hAnsi="Arial"/>
                <w:color w:val="1E293B"/>
                <w:sz w:val="19"/>
              </w:rPr>
              <w:t>Quy định hoàn tiền khi khách trả hàng và chính sách xử lý đơn hàng bị lỗi trong quá trình quét mã vạch POS.</w:t>
            </w:r>
          </w:p>
        </w:tc>
        <w:tc>
          <w:tcPr>
            <w:tcW w:w="2304" w:type="dxa"/>
            <w:shd w:val="clear" w:color="auto" w:fill="F8FAFC"/>
            <w:tcMar>
              <w:top w:w="120" w:type="dxa"/>
              <w:left w:w="150" w:type="dxa"/>
              <w:bottom w:w="120" w:type="dxa"/>
              <w:right w:w="150" w:type="dxa"/>
            </w:tcMar>
            <w:vAlign w:val="center"/>
          </w:tcPr>
          <w:p w14:paraId="50E280BF" w14:textId="77777777" w:rsidR="00AD47BA" w:rsidRDefault="00000000">
            <w:pPr>
              <w:spacing w:before="40" w:after="40"/>
            </w:pPr>
            <w:r>
              <w:rPr>
                <w:rFonts w:ascii="Arial" w:hAnsi="Arial"/>
                <w:color w:val="1E293B"/>
                <w:sz w:val="19"/>
              </w:rPr>
              <w:t>QA-015; Ảnh hưởng đến luồng ngoại lệ của UC003 và UC006.</w:t>
            </w:r>
          </w:p>
        </w:tc>
      </w:tr>
      <w:tr w:rsidR="00AD47BA" w14:paraId="69352A0D" w14:textId="77777777">
        <w:trPr>
          <w:cantSplit/>
          <w:jc w:val="center"/>
        </w:trPr>
        <w:tc>
          <w:tcPr>
            <w:tcW w:w="1296" w:type="dxa"/>
            <w:shd w:val="clear" w:color="auto" w:fill="FFFFFF"/>
            <w:tcMar>
              <w:top w:w="120" w:type="dxa"/>
              <w:left w:w="150" w:type="dxa"/>
              <w:bottom w:w="120" w:type="dxa"/>
              <w:right w:w="150" w:type="dxa"/>
            </w:tcMar>
            <w:vAlign w:val="center"/>
          </w:tcPr>
          <w:p w14:paraId="5DCE9C95" w14:textId="77777777" w:rsidR="00AD47BA" w:rsidRDefault="00000000">
            <w:pPr>
              <w:spacing w:before="40" w:after="40"/>
            </w:pPr>
            <w:r>
              <w:rPr>
                <w:rFonts w:ascii="Arial" w:hAnsi="Arial"/>
                <w:color w:val="1E293B"/>
                <w:sz w:val="19"/>
              </w:rPr>
              <w:t>OQ-003</w:t>
            </w:r>
          </w:p>
        </w:tc>
        <w:tc>
          <w:tcPr>
            <w:tcW w:w="1440" w:type="dxa"/>
            <w:shd w:val="clear" w:color="auto" w:fill="FFFFFF"/>
            <w:tcMar>
              <w:top w:w="120" w:type="dxa"/>
              <w:left w:w="150" w:type="dxa"/>
              <w:bottom w:w="120" w:type="dxa"/>
              <w:right w:w="150" w:type="dxa"/>
            </w:tcMar>
            <w:vAlign w:val="center"/>
          </w:tcPr>
          <w:p w14:paraId="5A59EA73" w14:textId="77777777" w:rsidR="00AD47BA" w:rsidRDefault="00000000">
            <w:pPr>
              <w:spacing w:before="40" w:after="40"/>
            </w:pPr>
            <w:r>
              <w:rPr>
                <w:rFonts w:ascii="Arial" w:hAnsi="Arial"/>
                <w:color w:val="1E293B"/>
                <w:sz w:val="19"/>
              </w:rPr>
              <w:t>Câu hỏi mở</w:t>
            </w:r>
          </w:p>
        </w:tc>
        <w:tc>
          <w:tcPr>
            <w:tcW w:w="4320" w:type="dxa"/>
            <w:shd w:val="clear" w:color="auto" w:fill="FFFFFF"/>
            <w:tcMar>
              <w:top w:w="120" w:type="dxa"/>
              <w:left w:w="150" w:type="dxa"/>
              <w:bottom w:w="120" w:type="dxa"/>
              <w:right w:w="150" w:type="dxa"/>
            </w:tcMar>
            <w:vAlign w:val="center"/>
          </w:tcPr>
          <w:p w14:paraId="46843450" w14:textId="77777777" w:rsidR="00AD47BA" w:rsidRDefault="00000000">
            <w:pPr>
              <w:spacing w:before="40" w:after="40"/>
            </w:pPr>
            <w:r>
              <w:rPr>
                <w:rFonts w:ascii="Arial" w:hAnsi="Arial"/>
                <w:color w:val="1E293B"/>
                <w:sz w:val="19"/>
              </w:rPr>
              <w:t>Lựa chọn môi trường triển khai chính thức (Render/Railway Cloud hay Localhost) và nền tảng đóng gói Docker container.</w:t>
            </w:r>
          </w:p>
        </w:tc>
        <w:tc>
          <w:tcPr>
            <w:tcW w:w="2304" w:type="dxa"/>
            <w:shd w:val="clear" w:color="auto" w:fill="FFFFFF"/>
            <w:tcMar>
              <w:top w:w="120" w:type="dxa"/>
              <w:left w:w="150" w:type="dxa"/>
              <w:bottom w:w="120" w:type="dxa"/>
              <w:right w:w="150" w:type="dxa"/>
            </w:tcMar>
            <w:vAlign w:val="center"/>
          </w:tcPr>
          <w:p w14:paraId="58D7C88A" w14:textId="77777777" w:rsidR="00AD47BA" w:rsidRDefault="00000000">
            <w:pPr>
              <w:spacing w:before="40" w:after="40"/>
            </w:pPr>
            <w:r>
              <w:rPr>
                <w:rFonts w:ascii="Arial" w:hAnsi="Arial"/>
                <w:color w:val="1E293B"/>
                <w:sz w:val="19"/>
              </w:rPr>
              <w:t>QA-017, QA-019; Ảnh hưởng đến kịch bản đóng gói và triển khai.</w:t>
            </w:r>
          </w:p>
        </w:tc>
      </w:tr>
      <w:tr w:rsidR="00AD47BA" w14:paraId="4F8394EA" w14:textId="77777777">
        <w:trPr>
          <w:cantSplit/>
          <w:jc w:val="center"/>
        </w:trPr>
        <w:tc>
          <w:tcPr>
            <w:tcW w:w="1296" w:type="dxa"/>
            <w:shd w:val="clear" w:color="auto" w:fill="F8FAFC"/>
            <w:tcMar>
              <w:top w:w="120" w:type="dxa"/>
              <w:left w:w="150" w:type="dxa"/>
              <w:bottom w:w="120" w:type="dxa"/>
              <w:right w:w="150" w:type="dxa"/>
            </w:tcMar>
            <w:vAlign w:val="center"/>
          </w:tcPr>
          <w:p w14:paraId="379B1F59" w14:textId="77777777" w:rsidR="00AD47BA" w:rsidRDefault="00000000">
            <w:pPr>
              <w:spacing w:before="40" w:after="40"/>
            </w:pPr>
            <w:r>
              <w:rPr>
                <w:rFonts w:ascii="Arial" w:hAnsi="Arial"/>
                <w:color w:val="1E293B"/>
                <w:sz w:val="19"/>
              </w:rPr>
              <w:t>CF-001</w:t>
            </w:r>
          </w:p>
        </w:tc>
        <w:tc>
          <w:tcPr>
            <w:tcW w:w="1440" w:type="dxa"/>
            <w:shd w:val="clear" w:color="auto" w:fill="F8FAFC"/>
            <w:tcMar>
              <w:top w:w="120" w:type="dxa"/>
              <w:left w:w="150" w:type="dxa"/>
              <w:bottom w:w="120" w:type="dxa"/>
              <w:right w:w="150" w:type="dxa"/>
            </w:tcMar>
            <w:vAlign w:val="center"/>
          </w:tcPr>
          <w:p w14:paraId="550E5F04" w14:textId="77777777" w:rsidR="00AD47BA" w:rsidRDefault="00000000">
            <w:pPr>
              <w:spacing w:before="40" w:after="40"/>
            </w:pPr>
            <w:r>
              <w:rPr>
                <w:rFonts w:ascii="Arial" w:hAnsi="Arial"/>
                <w:color w:val="1E293B"/>
                <w:sz w:val="19"/>
              </w:rPr>
              <w:t>Phạm vi mở</w:t>
            </w:r>
          </w:p>
        </w:tc>
        <w:tc>
          <w:tcPr>
            <w:tcW w:w="4320" w:type="dxa"/>
            <w:shd w:val="clear" w:color="auto" w:fill="F8FAFC"/>
            <w:tcMar>
              <w:top w:w="120" w:type="dxa"/>
              <w:left w:w="150" w:type="dxa"/>
              <w:bottom w:w="120" w:type="dxa"/>
              <w:right w:w="150" w:type="dxa"/>
            </w:tcMar>
            <w:vAlign w:val="center"/>
          </w:tcPr>
          <w:p w14:paraId="235FF372" w14:textId="77777777" w:rsidR="00AD47BA" w:rsidRDefault="00000000">
            <w:pPr>
              <w:spacing w:before="40" w:after="40"/>
            </w:pPr>
            <w:r>
              <w:rPr>
                <w:rFonts w:ascii="Arial" w:hAnsi="Arial"/>
                <w:color w:val="1E293B"/>
                <w:sz w:val="19"/>
              </w:rPr>
              <w:t>Các nghiệp vụ mở rộng (tích hợp cổng thanh toán trực tuyến VNPay, kết nối đơn vị vận chuyển bên thứ ba) không đưa vào V1.0.</w:t>
            </w:r>
          </w:p>
        </w:tc>
        <w:tc>
          <w:tcPr>
            <w:tcW w:w="2304" w:type="dxa"/>
            <w:shd w:val="clear" w:color="auto" w:fill="F8FAFC"/>
            <w:tcMar>
              <w:top w:w="120" w:type="dxa"/>
              <w:left w:w="150" w:type="dxa"/>
              <w:bottom w:w="120" w:type="dxa"/>
              <w:right w:w="150" w:type="dxa"/>
            </w:tcMar>
            <w:vAlign w:val="center"/>
          </w:tcPr>
          <w:p w14:paraId="330B31D5" w14:textId="77777777" w:rsidR="00AD47BA" w:rsidRDefault="00000000">
            <w:pPr>
              <w:spacing w:before="40" w:after="40"/>
            </w:pPr>
            <w:r>
              <w:rPr>
                <w:rFonts w:ascii="Arial" w:hAnsi="Arial"/>
                <w:color w:val="1E293B"/>
                <w:sz w:val="19"/>
              </w:rPr>
              <w:t>QA-020; Tránh nguy cơ vỡ tiến độ (Scope Creep) dự án tuần 9.</w:t>
            </w:r>
          </w:p>
        </w:tc>
      </w:tr>
    </w:tbl>
    <w:p w14:paraId="05F4BB5D" w14:textId="77777777" w:rsidR="00AD47BA" w:rsidRDefault="00AD47BA">
      <w:pPr>
        <w:spacing w:after="240"/>
      </w:pPr>
    </w:p>
    <w:p w14:paraId="18C496E9" w14:textId="77777777" w:rsidR="00AD47BA" w:rsidRDefault="00000000">
      <w:pPr>
        <w:keepNext/>
        <w:spacing w:before="360" w:after="160"/>
      </w:pPr>
      <w:r>
        <w:rPr>
          <w:rFonts w:ascii="Arial" w:hAnsi="Arial"/>
          <w:b/>
          <w:color w:val="1E3A8A"/>
          <w:sz w:val="30"/>
        </w:rPr>
        <w:lastRenderedPageBreak/>
        <w:t>PHẦN 4: NỘI DUNG BÀI KIỂM TRA SỐ 1 (KT1)</w:t>
      </w:r>
    </w:p>
    <w:p w14:paraId="48DE1DFE" w14:textId="77777777" w:rsidR="00AD47BA" w:rsidRDefault="00000000">
      <w:pPr>
        <w:keepNext/>
        <w:spacing w:before="280" w:after="120"/>
      </w:pPr>
      <w:r>
        <w:rPr>
          <w:rFonts w:ascii="Arial" w:hAnsi="Arial"/>
          <w:b/>
          <w:color w:val="2563EB"/>
          <w:sz w:val="25"/>
        </w:rPr>
        <w:t>1. Phân tích bài toán</w:t>
      </w:r>
    </w:p>
    <w:p w14:paraId="0C317FB4" w14:textId="77777777" w:rsidR="00AD47BA" w:rsidRDefault="00000000">
      <w:pPr>
        <w:keepNext/>
        <w:spacing w:before="200" w:after="80"/>
      </w:pPr>
      <w:r>
        <w:rPr>
          <w:rFonts w:ascii="Arial" w:hAnsi="Arial"/>
          <w:b/>
          <w:color w:val="0F172A"/>
        </w:rPr>
        <w:t>1.1 Bối cảnh thực tế và vấn đề cần giải quyết</w:t>
      </w:r>
    </w:p>
    <w:p w14:paraId="61FCDB7A" w14:textId="77777777" w:rsidR="00AD47BA" w:rsidRDefault="00000000">
      <w:pPr>
        <w:spacing w:before="40" w:after="100" w:line="288" w:lineRule="auto"/>
      </w:pPr>
      <w:r>
        <w:rPr>
          <w:rFonts w:ascii="Arial" w:hAnsi="Arial"/>
          <w:color w:val="1E293B"/>
          <w:sz w:val="21"/>
        </w:rPr>
        <w:t>Tại các cửa hàng bán lẻ và siêu thị mini hiện nay, công tác quản lý bán hàng vẫn còn nhiều bất cập:</w:t>
      </w:r>
    </w:p>
    <w:p w14:paraId="3C7CD546" w14:textId="77777777" w:rsidR="00AD47BA" w:rsidRDefault="00000000">
      <w:pPr>
        <w:pStyle w:val="ListBullet"/>
        <w:spacing w:before="40" w:after="80" w:line="288" w:lineRule="auto"/>
      </w:pPr>
      <w:r>
        <w:rPr>
          <w:rFonts w:ascii="Arial" w:hAnsi="Arial"/>
          <w:b/>
          <w:color w:val="1E293B"/>
          <w:sz w:val="21"/>
        </w:rPr>
        <w:t>Dữ liệu phân tán:</w:t>
      </w:r>
      <w:r>
        <w:rPr>
          <w:rFonts w:ascii="Arial" w:hAnsi="Arial"/>
          <w:color w:val="1E293B"/>
          <w:sz w:val="21"/>
        </w:rPr>
        <w:t xml:space="preserve"> Quản lý bằng sổ sách hoặc file Excel rời rạc dẫn đến sai lệch số lượng tồn kho thực tế, khó kiểm soát hạn sử dụng và lịch sử xuất nhập hàng.</w:t>
      </w:r>
    </w:p>
    <w:p w14:paraId="1C0EC53C" w14:textId="77777777" w:rsidR="00AD47BA" w:rsidRDefault="00000000">
      <w:pPr>
        <w:pStyle w:val="ListBullet"/>
        <w:spacing w:before="40" w:after="80" w:line="288" w:lineRule="auto"/>
      </w:pPr>
      <w:r>
        <w:rPr>
          <w:rFonts w:ascii="Arial" w:hAnsi="Arial"/>
          <w:b/>
          <w:color w:val="1E293B"/>
          <w:sz w:val="21"/>
        </w:rPr>
        <w:t>Thanh toán thủ công chậm chạp:</w:t>
      </w:r>
      <w:r>
        <w:rPr>
          <w:rFonts w:ascii="Arial" w:hAnsi="Arial"/>
          <w:color w:val="1E293B"/>
          <w:sz w:val="21"/>
        </w:rPr>
        <w:t xml:space="preserve"> Nhân viên phải nhớ giá hoặc tìm kiếm sản phẩm thủ công, dễ gây nhầm lẫn giá bán và ùn tắc tại quầy thu ngân giờ cao điểm.</w:t>
      </w:r>
    </w:p>
    <w:p w14:paraId="7DB14A5D" w14:textId="77777777" w:rsidR="00AD47BA" w:rsidRDefault="00000000">
      <w:pPr>
        <w:pStyle w:val="ListBullet"/>
        <w:spacing w:before="40" w:after="80" w:line="288" w:lineRule="auto"/>
      </w:pPr>
      <w:r>
        <w:rPr>
          <w:rFonts w:ascii="Arial" w:hAnsi="Arial"/>
          <w:b/>
          <w:color w:val="1E293B"/>
          <w:sz w:val="21"/>
        </w:rPr>
        <w:t>Quản lý tài chính thiếu minh bạch:</w:t>
      </w:r>
      <w:r>
        <w:rPr>
          <w:rFonts w:ascii="Arial" w:hAnsi="Arial"/>
          <w:color w:val="1E293B"/>
          <w:sz w:val="21"/>
        </w:rPr>
        <w:t xml:space="preserve"> Thu chi tiền mặt và công nợ khách hàng ghi chép sổ tay dễ thất thoát, khó đối soát cuối ngày.</w:t>
      </w:r>
    </w:p>
    <w:p w14:paraId="157EBB23" w14:textId="77777777" w:rsidR="00AD47BA" w:rsidRDefault="00000000">
      <w:pPr>
        <w:pStyle w:val="ListBullet"/>
        <w:spacing w:before="40" w:after="80" w:line="288" w:lineRule="auto"/>
      </w:pPr>
      <w:r>
        <w:rPr>
          <w:rFonts w:ascii="Arial" w:hAnsi="Arial"/>
          <w:b/>
          <w:color w:val="1E293B"/>
          <w:sz w:val="21"/>
        </w:rPr>
        <w:t>Tư vấn và Marketing thụ động:</w:t>
      </w:r>
      <w:r>
        <w:rPr>
          <w:rFonts w:ascii="Arial" w:hAnsi="Arial"/>
          <w:color w:val="1E293B"/>
          <w:sz w:val="21"/>
        </w:rPr>
        <w:t xml:space="preserve"> Khách hàng mất nhiều thời gian tìm kiếm sản phẩm phù hợp; nhân viên tốn nhiều thời gian soạn thảo bài viết quảng bá sản phẩm mới.</w:t>
      </w:r>
    </w:p>
    <w:p w14:paraId="39DDF02D" w14:textId="77777777" w:rsidR="00AD47BA" w:rsidRDefault="00000000">
      <w:pPr>
        <w:keepNext/>
        <w:spacing w:before="200" w:after="80"/>
      </w:pPr>
      <w:r>
        <w:rPr>
          <w:rFonts w:ascii="Arial" w:hAnsi="Arial"/>
          <w:b/>
          <w:color w:val="0F172A"/>
        </w:rPr>
        <w:t>1.2 Bảng so sánh thực trạng và giải pháp tích hợp AI</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720"/>
        <w:gridCol w:w="2304"/>
        <w:gridCol w:w="3168"/>
        <w:gridCol w:w="3168"/>
      </w:tblGrid>
      <w:tr w:rsidR="00AD47BA" w14:paraId="7157B0A7" w14:textId="77777777">
        <w:trPr>
          <w:cantSplit/>
          <w:tblHeader/>
          <w:jc w:val="center"/>
        </w:trPr>
        <w:tc>
          <w:tcPr>
            <w:tcW w:w="720" w:type="dxa"/>
            <w:shd w:val="clear" w:color="auto" w:fill="1E3A8A"/>
            <w:tcMar>
              <w:top w:w="120" w:type="dxa"/>
              <w:left w:w="150" w:type="dxa"/>
              <w:bottom w:w="120" w:type="dxa"/>
              <w:right w:w="150" w:type="dxa"/>
            </w:tcMar>
            <w:vAlign w:val="center"/>
          </w:tcPr>
          <w:p w14:paraId="1253CC9C" w14:textId="77777777" w:rsidR="00AD47BA" w:rsidRDefault="00000000">
            <w:pPr>
              <w:spacing w:before="40" w:after="40"/>
            </w:pPr>
            <w:r>
              <w:rPr>
                <w:rFonts w:ascii="Arial" w:hAnsi="Arial"/>
                <w:b/>
                <w:color w:val="FFFFFF"/>
                <w:sz w:val="20"/>
              </w:rPr>
              <w:t>STT</w:t>
            </w:r>
          </w:p>
        </w:tc>
        <w:tc>
          <w:tcPr>
            <w:tcW w:w="2304" w:type="dxa"/>
            <w:shd w:val="clear" w:color="auto" w:fill="1E3A8A"/>
            <w:tcMar>
              <w:top w:w="120" w:type="dxa"/>
              <w:left w:w="150" w:type="dxa"/>
              <w:bottom w:w="120" w:type="dxa"/>
              <w:right w:w="150" w:type="dxa"/>
            </w:tcMar>
            <w:vAlign w:val="center"/>
          </w:tcPr>
          <w:p w14:paraId="33DD437B" w14:textId="77777777" w:rsidR="00AD47BA" w:rsidRDefault="00000000">
            <w:pPr>
              <w:spacing w:before="40" w:after="40"/>
            </w:pPr>
            <w:r>
              <w:rPr>
                <w:rFonts w:ascii="Arial" w:hAnsi="Arial"/>
                <w:b/>
                <w:color w:val="FFFFFF"/>
                <w:sz w:val="20"/>
              </w:rPr>
              <w:t>Hạng mục quản lý</w:t>
            </w:r>
          </w:p>
        </w:tc>
        <w:tc>
          <w:tcPr>
            <w:tcW w:w="3168" w:type="dxa"/>
            <w:shd w:val="clear" w:color="auto" w:fill="1E3A8A"/>
            <w:tcMar>
              <w:top w:w="120" w:type="dxa"/>
              <w:left w:w="150" w:type="dxa"/>
              <w:bottom w:w="120" w:type="dxa"/>
              <w:right w:w="150" w:type="dxa"/>
            </w:tcMar>
            <w:vAlign w:val="center"/>
          </w:tcPr>
          <w:p w14:paraId="4A72921C" w14:textId="77777777" w:rsidR="00AD47BA" w:rsidRDefault="00000000">
            <w:pPr>
              <w:spacing w:before="40" w:after="40"/>
            </w:pPr>
            <w:r>
              <w:rPr>
                <w:rFonts w:ascii="Arial" w:hAnsi="Arial"/>
                <w:b/>
                <w:color w:val="FFFFFF"/>
                <w:sz w:val="20"/>
              </w:rPr>
              <w:t>Thực trạng quản lý thủ công</w:t>
            </w:r>
          </w:p>
        </w:tc>
        <w:tc>
          <w:tcPr>
            <w:tcW w:w="3168" w:type="dxa"/>
            <w:shd w:val="clear" w:color="auto" w:fill="1E3A8A"/>
            <w:tcMar>
              <w:top w:w="120" w:type="dxa"/>
              <w:left w:w="150" w:type="dxa"/>
              <w:bottom w:w="120" w:type="dxa"/>
              <w:right w:w="150" w:type="dxa"/>
            </w:tcMar>
            <w:vAlign w:val="center"/>
          </w:tcPr>
          <w:p w14:paraId="285C2081" w14:textId="77777777" w:rsidR="00AD47BA" w:rsidRDefault="00000000">
            <w:pPr>
              <w:spacing w:before="40" w:after="40"/>
            </w:pPr>
            <w:r>
              <w:rPr>
                <w:rFonts w:ascii="Arial" w:hAnsi="Arial"/>
                <w:b/>
                <w:color w:val="FFFFFF"/>
                <w:sz w:val="20"/>
              </w:rPr>
              <w:t>Giải pháp hệ thống tích hợp AI</w:t>
            </w:r>
          </w:p>
        </w:tc>
      </w:tr>
      <w:tr w:rsidR="00AD47BA" w14:paraId="14E8045E" w14:textId="77777777">
        <w:trPr>
          <w:cantSplit/>
          <w:jc w:val="center"/>
        </w:trPr>
        <w:tc>
          <w:tcPr>
            <w:tcW w:w="720" w:type="dxa"/>
            <w:shd w:val="clear" w:color="auto" w:fill="F8FAFC"/>
            <w:tcMar>
              <w:top w:w="120" w:type="dxa"/>
              <w:left w:w="150" w:type="dxa"/>
              <w:bottom w:w="120" w:type="dxa"/>
              <w:right w:w="150" w:type="dxa"/>
            </w:tcMar>
            <w:vAlign w:val="center"/>
          </w:tcPr>
          <w:p w14:paraId="4C20F4EC" w14:textId="77777777" w:rsidR="00AD47BA" w:rsidRDefault="00000000">
            <w:pPr>
              <w:spacing w:before="40" w:after="40"/>
            </w:pPr>
            <w:r>
              <w:rPr>
                <w:rFonts w:ascii="Arial" w:hAnsi="Arial"/>
                <w:color w:val="1E293B"/>
                <w:sz w:val="19"/>
              </w:rPr>
              <w:t>1</w:t>
            </w:r>
          </w:p>
        </w:tc>
        <w:tc>
          <w:tcPr>
            <w:tcW w:w="2304" w:type="dxa"/>
            <w:shd w:val="clear" w:color="auto" w:fill="F8FAFC"/>
            <w:tcMar>
              <w:top w:w="120" w:type="dxa"/>
              <w:left w:w="150" w:type="dxa"/>
              <w:bottom w:w="120" w:type="dxa"/>
              <w:right w:w="150" w:type="dxa"/>
            </w:tcMar>
            <w:vAlign w:val="center"/>
          </w:tcPr>
          <w:p w14:paraId="2760DE1F" w14:textId="77777777" w:rsidR="00AD47BA" w:rsidRDefault="00000000">
            <w:pPr>
              <w:spacing w:before="40" w:after="40"/>
            </w:pPr>
            <w:r>
              <w:rPr>
                <w:rFonts w:ascii="Arial" w:hAnsi="Arial"/>
                <w:color w:val="1E293B"/>
                <w:sz w:val="19"/>
              </w:rPr>
              <w:t>Quản lý sản phẩm &amp; tồn kho</w:t>
            </w:r>
          </w:p>
        </w:tc>
        <w:tc>
          <w:tcPr>
            <w:tcW w:w="3168" w:type="dxa"/>
            <w:shd w:val="clear" w:color="auto" w:fill="F8FAFC"/>
            <w:tcMar>
              <w:top w:w="120" w:type="dxa"/>
              <w:left w:w="150" w:type="dxa"/>
              <w:bottom w:w="120" w:type="dxa"/>
              <w:right w:w="150" w:type="dxa"/>
            </w:tcMar>
            <w:vAlign w:val="center"/>
          </w:tcPr>
          <w:p w14:paraId="4A3623AD" w14:textId="77777777" w:rsidR="00AD47BA" w:rsidRDefault="00000000">
            <w:pPr>
              <w:spacing w:before="40" w:after="40"/>
            </w:pPr>
            <w:r>
              <w:rPr>
                <w:rFonts w:ascii="Arial" w:hAnsi="Arial"/>
                <w:color w:val="1E293B"/>
                <w:sz w:val="19"/>
              </w:rPr>
              <w:t>Lưu file Excel rời rạc, dễ lệch tồn kho khi bán hàng, khó cảnh báo hàng sắp hết.</w:t>
            </w:r>
          </w:p>
        </w:tc>
        <w:tc>
          <w:tcPr>
            <w:tcW w:w="3168" w:type="dxa"/>
            <w:shd w:val="clear" w:color="auto" w:fill="F8FAFC"/>
            <w:tcMar>
              <w:top w:w="120" w:type="dxa"/>
              <w:left w:w="150" w:type="dxa"/>
              <w:bottom w:w="120" w:type="dxa"/>
              <w:right w:w="150" w:type="dxa"/>
            </w:tcMar>
            <w:vAlign w:val="center"/>
          </w:tcPr>
          <w:p w14:paraId="1A038A94" w14:textId="77777777" w:rsidR="00AD47BA" w:rsidRDefault="00000000">
            <w:pPr>
              <w:spacing w:before="40" w:after="40"/>
            </w:pPr>
            <w:r>
              <w:rPr>
                <w:rFonts w:ascii="Arial" w:hAnsi="Arial"/>
                <w:color w:val="1E293B"/>
                <w:sz w:val="19"/>
              </w:rPr>
              <w:t>CSDL tập trung, quản lý theo mã vạch Barcode/SKU, tự động trừ tồn kho tức thời và cảnh báo hàng dưới ngưỡng an toàn.</w:t>
            </w:r>
          </w:p>
        </w:tc>
      </w:tr>
      <w:tr w:rsidR="00AD47BA" w14:paraId="4AAA6900" w14:textId="77777777">
        <w:trPr>
          <w:cantSplit/>
          <w:jc w:val="center"/>
        </w:trPr>
        <w:tc>
          <w:tcPr>
            <w:tcW w:w="720" w:type="dxa"/>
            <w:shd w:val="clear" w:color="auto" w:fill="FFFFFF"/>
            <w:tcMar>
              <w:top w:w="120" w:type="dxa"/>
              <w:left w:w="150" w:type="dxa"/>
              <w:bottom w:w="120" w:type="dxa"/>
              <w:right w:w="150" w:type="dxa"/>
            </w:tcMar>
            <w:vAlign w:val="center"/>
          </w:tcPr>
          <w:p w14:paraId="23FC5142" w14:textId="77777777" w:rsidR="00AD47BA" w:rsidRDefault="00000000">
            <w:pPr>
              <w:spacing w:before="40" w:after="40"/>
            </w:pPr>
            <w:r>
              <w:rPr>
                <w:rFonts w:ascii="Arial" w:hAnsi="Arial"/>
                <w:color w:val="1E293B"/>
                <w:sz w:val="19"/>
              </w:rPr>
              <w:t>2</w:t>
            </w:r>
          </w:p>
        </w:tc>
        <w:tc>
          <w:tcPr>
            <w:tcW w:w="2304" w:type="dxa"/>
            <w:shd w:val="clear" w:color="auto" w:fill="FFFFFF"/>
            <w:tcMar>
              <w:top w:w="120" w:type="dxa"/>
              <w:left w:w="150" w:type="dxa"/>
              <w:bottom w:w="120" w:type="dxa"/>
              <w:right w:w="150" w:type="dxa"/>
            </w:tcMar>
            <w:vAlign w:val="center"/>
          </w:tcPr>
          <w:p w14:paraId="21C612EA" w14:textId="77777777" w:rsidR="00AD47BA" w:rsidRDefault="00000000">
            <w:pPr>
              <w:spacing w:before="40" w:after="40"/>
            </w:pPr>
            <w:r>
              <w:rPr>
                <w:rFonts w:ascii="Arial" w:hAnsi="Arial"/>
                <w:color w:val="1E293B"/>
                <w:sz w:val="19"/>
              </w:rPr>
              <w:t>Bán hàng tại quầy (POS)</w:t>
            </w:r>
          </w:p>
        </w:tc>
        <w:tc>
          <w:tcPr>
            <w:tcW w:w="3168" w:type="dxa"/>
            <w:shd w:val="clear" w:color="auto" w:fill="FFFFFF"/>
            <w:tcMar>
              <w:top w:w="120" w:type="dxa"/>
              <w:left w:w="150" w:type="dxa"/>
              <w:bottom w:w="120" w:type="dxa"/>
              <w:right w:w="150" w:type="dxa"/>
            </w:tcMar>
            <w:vAlign w:val="center"/>
          </w:tcPr>
          <w:p w14:paraId="46D06EDA" w14:textId="77777777" w:rsidR="00AD47BA" w:rsidRDefault="00000000">
            <w:pPr>
              <w:spacing w:before="40" w:after="40"/>
            </w:pPr>
            <w:r>
              <w:rPr>
                <w:rFonts w:ascii="Arial" w:hAnsi="Arial"/>
                <w:color w:val="1E293B"/>
                <w:sz w:val="19"/>
              </w:rPr>
              <w:t>Nhập tay hoặc nhớ giá, dễ nhầm lẫn giá và áp sai chương trình khuyến mãi.</w:t>
            </w:r>
          </w:p>
        </w:tc>
        <w:tc>
          <w:tcPr>
            <w:tcW w:w="3168" w:type="dxa"/>
            <w:shd w:val="clear" w:color="auto" w:fill="FFFFFF"/>
            <w:tcMar>
              <w:top w:w="120" w:type="dxa"/>
              <w:left w:w="150" w:type="dxa"/>
              <w:bottom w:w="120" w:type="dxa"/>
              <w:right w:w="150" w:type="dxa"/>
            </w:tcMar>
            <w:vAlign w:val="center"/>
          </w:tcPr>
          <w:p w14:paraId="453984DA" w14:textId="77777777" w:rsidR="00AD47BA" w:rsidRDefault="00000000">
            <w:pPr>
              <w:spacing w:before="40" w:after="40"/>
            </w:pPr>
            <w:r>
              <w:rPr>
                <w:rFonts w:ascii="Arial" w:hAnsi="Arial"/>
                <w:color w:val="1E293B"/>
                <w:sz w:val="19"/>
              </w:rPr>
              <w:t>Màn hình POS quét mã vạch nhận diện &lt; 1 giây, tự động áp voucher và in hóa đơn chuyên nghiệp.</w:t>
            </w:r>
          </w:p>
        </w:tc>
      </w:tr>
      <w:tr w:rsidR="00AD47BA" w14:paraId="35B2B05C" w14:textId="77777777">
        <w:trPr>
          <w:cantSplit/>
          <w:jc w:val="center"/>
        </w:trPr>
        <w:tc>
          <w:tcPr>
            <w:tcW w:w="720" w:type="dxa"/>
            <w:shd w:val="clear" w:color="auto" w:fill="F8FAFC"/>
            <w:tcMar>
              <w:top w:w="120" w:type="dxa"/>
              <w:left w:w="150" w:type="dxa"/>
              <w:bottom w:w="120" w:type="dxa"/>
              <w:right w:w="150" w:type="dxa"/>
            </w:tcMar>
            <w:vAlign w:val="center"/>
          </w:tcPr>
          <w:p w14:paraId="068AFB9F" w14:textId="77777777" w:rsidR="00AD47BA" w:rsidRDefault="00000000">
            <w:pPr>
              <w:spacing w:before="40" w:after="40"/>
            </w:pPr>
            <w:r>
              <w:rPr>
                <w:rFonts w:ascii="Arial" w:hAnsi="Arial"/>
                <w:color w:val="1E293B"/>
                <w:sz w:val="19"/>
              </w:rPr>
              <w:t>3</w:t>
            </w:r>
          </w:p>
        </w:tc>
        <w:tc>
          <w:tcPr>
            <w:tcW w:w="2304" w:type="dxa"/>
            <w:shd w:val="clear" w:color="auto" w:fill="F8FAFC"/>
            <w:tcMar>
              <w:top w:w="120" w:type="dxa"/>
              <w:left w:w="150" w:type="dxa"/>
              <w:bottom w:w="120" w:type="dxa"/>
              <w:right w:w="150" w:type="dxa"/>
            </w:tcMar>
            <w:vAlign w:val="center"/>
          </w:tcPr>
          <w:p w14:paraId="1CE3B557" w14:textId="77777777" w:rsidR="00AD47BA" w:rsidRDefault="00000000">
            <w:pPr>
              <w:spacing w:before="40" w:after="40"/>
            </w:pPr>
            <w:r>
              <w:rPr>
                <w:rFonts w:ascii="Arial" w:hAnsi="Arial"/>
                <w:color w:val="1E293B"/>
                <w:sz w:val="19"/>
              </w:rPr>
              <w:t>Quản lý sổ quỹ thu chi</w:t>
            </w:r>
          </w:p>
        </w:tc>
        <w:tc>
          <w:tcPr>
            <w:tcW w:w="3168" w:type="dxa"/>
            <w:shd w:val="clear" w:color="auto" w:fill="F8FAFC"/>
            <w:tcMar>
              <w:top w:w="120" w:type="dxa"/>
              <w:left w:w="150" w:type="dxa"/>
              <w:bottom w:w="120" w:type="dxa"/>
              <w:right w:w="150" w:type="dxa"/>
            </w:tcMar>
            <w:vAlign w:val="center"/>
          </w:tcPr>
          <w:p w14:paraId="66B09562" w14:textId="77777777" w:rsidR="00AD47BA" w:rsidRDefault="00000000">
            <w:pPr>
              <w:spacing w:before="40" w:after="40"/>
            </w:pPr>
            <w:r>
              <w:rPr>
                <w:rFonts w:ascii="Arial" w:hAnsi="Arial"/>
                <w:color w:val="1E293B"/>
                <w:sz w:val="19"/>
              </w:rPr>
              <w:t>Ghi sổ tay cá nhân, khó đối soát doanh thu và phát hiện chênh lệch tiền mặt cuối ngày.</w:t>
            </w:r>
          </w:p>
        </w:tc>
        <w:tc>
          <w:tcPr>
            <w:tcW w:w="3168" w:type="dxa"/>
            <w:shd w:val="clear" w:color="auto" w:fill="F8FAFC"/>
            <w:tcMar>
              <w:top w:w="120" w:type="dxa"/>
              <w:left w:w="150" w:type="dxa"/>
              <w:bottom w:w="120" w:type="dxa"/>
              <w:right w:w="150" w:type="dxa"/>
            </w:tcMar>
            <w:vAlign w:val="center"/>
          </w:tcPr>
          <w:p w14:paraId="1F5FB515" w14:textId="77777777" w:rsidR="00AD47BA" w:rsidRDefault="00000000">
            <w:pPr>
              <w:spacing w:before="40" w:after="40"/>
            </w:pPr>
            <w:r>
              <w:rPr>
                <w:rFonts w:ascii="Arial" w:hAnsi="Arial"/>
                <w:color w:val="1E293B"/>
                <w:sz w:val="19"/>
              </w:rPr>
              <w:t>Tự động sinh phiếu thu từ hóa đơn, quản lý phiếu chi có đính kèm hóa đơn, cập nhật số dư sổ quỹ thời gian thực.</w:t>
            </w:r>
          </w:p>
        </w:tc>
      </w:tr>
      <w:tr w:rsidR="00AD47BA" w14:paraId="54DE1336" w14:textId="77777777">
        <w:trPr>
          <w:cantSplit/>
          <w:jc w:val="center"/>
        </w:trPr>
        <w:tc>
          <w:tcPr>
            <w:tcW w:w="720" w:type="dxa"/>
            <w:shd w:val="clear" w:color="auto" w:fill="FFFFFF"/>
            <w:tcMar>
              <w:top w:w="120" w:type="dxa"/>
              <w:left w:w="150" w:type="dxa"/>
              <w:bottom w:w="120" w:type="dxa"/>
              <w:right w:w="150" w:type="dxa"/>
            </w:tcMar>
            <w:vAlign w:val="center"/>
          </w:tcPr>
          <w:p w14:paraId="23248913" w14:textId="77777777" w:rsidR="00AD47BA" w:rsidRDefault="00000000">
            <w:pPr>
              <w:spacing w:before="40" w:after="40"/>
            </w:pPr>
            <w:r>
              <w:rPr>
                <w:rFonts w:ascii="Arial" w:hAnsi="Arial"/>
                <w:color w:val="1E293B"/>
                <w:sz w:val="19"/>
              </w:rPr>
              <w:t>4</w:t>
            </w:r>
          </w:p>
        </w:tc>
        <w:tc>
          <w:tcPr>
            <w:tcW w:w="2304" w:type="dxa"/>
            <w:shd w:val="clear" w:color="auto" w:fill="FFFFFF"/>
            <w:tcMar>
              <w:top w:w="120" w:type="dxa"/>
              <w:left w:w="150" w:type="dxa"/>
              <w:bottom w:w="120" w:type="dxa"/>
              <w:right w:w="150" w:type="dxa"/>
            </w:tcMar>
            <w:vAlign w:val="center"/>
          </w:tcPr>
          <w:p w14:paraId="4BAB549A" w14:textId="77777777" w:rsidR="00AD47BA" w:rsidRDefault="00000000">
            <w:pPr>
              <w:spacing w:before="40" w:after="40"/>
            </w:pPr>
            <w:r>
              <w:rPr>
                <w:rFonts w:ascii="Arial" w:hAnsi="Arial"/>
                <w:color w:val="1E293B"/>
                <w:sz w:val="19"/>
              </w:rPr>
              <w:t>Tư vấn khách hàng</w:t>
            </w:r>
          </w:p>
        </w:tc>
        <w:tc>
          <w:tcPr>
            <w:tcW w:w="3168" w:type="dxa"/>
            <w:shd w:val="clear" w:color="auto" w:fill="FFFFFF"/>
            <w:tcMar>
              <w:top w:w="120" w:type="dxa"/>
              <w:left w:w="150" w:type="dxa"/>
              <w:bottom w:w="120" w:type="dxa"/>
              <w:right w:w="150" w:type="dxa"/>
            </w:tcMar>
            <w:vAlign w:val="center"/>
          </w:tcPr>
          <w:p w14:paraId="06D9625A" w14:textId="77777777" w:rsidR="00AD47BA" w:rsidRDefault="00000000">
            <w:pPr>
              <w:spacing w:before="40" w:after="40"/>
            </w:pPr>
            <w:r>
              <w:rPr>
                <w:rFonts w:ascii="Arial" w:hAnsi="Arial"/>
                <w:color w:val="1E293B"/>
                <w:sz w:val="19"/>
              </w:rPr>
              <w:t>Khách hàng phải tự tìm sản phẩm hoặc chờ nhân viên tư vấn trực tiếp.</w:t>
            </w:r>
          </w:p>
        </w:tc>
        <w:tc>
          <w:tcPr>
            <w:tcW w:w="3168" w:type="dxa"/>
            <w:shd w:val="clear" w:color="auto" w:fill="FFFFFF"/>
            <w:tcMar>
              <w:top w:w="120" w:type="dxa"/>
              <w:left w:w="150" w:type="dxa"/>
              <w:bottom w:w="120" w:type="dxa"/>
              <w:right w:w="150" w:type="dxa"/>
            </w:tcMar>
            <w:vAlign w:val="center"/>
          </w:tcPr>
          <w:p w14:paraId="5C9ED855" w14:textId="77777777" w:rsidR="00AD47BA" w:rsidRDefault="00000000">
            <w:pPr>
              <w:spacing w:before="40" w:after="40"/>
            </w:pPr>
            <w:r>
              <w:rPr>
                <w:rFonts w:ascii="Arial" w:hAnsi="Arial"/>
                <w:color w:val="1E293B"/>
                <w:sz w:val="19"/>
              </w:rPr>
              <w:t>AI Sales Consultant phân tích nhu cầu và ngân sách để tư vấn gợi ý sản phẩm tối ưu trong vòng 2 giây.</w:t>
            </w:r>
          </w:p>
        </w:tc>
      </w:tr>
      <w:tr w:rsidR="00AD47BA" w14:paraId="32C663BD" w14:textId="77777777">
        <w:trPr>
          <w:cantSplit/>
          <w:jc w:val="center"/>
        </w:trPr>
        <w:tc>
          <w:tcPr>
            <w:tcW w:w="720" w:type="dxa"/>
            <w:shd w:val="clear" w:color="auto" w:fill="F8FAFC"/>
            <w:tcMar>
              <w:top w:w="120" w:type="dxa"/>
              <w:left w:w="150" w:type="dxa"/>
              <w:bottom w:w="120" w:type="dxa"/>
              <w:right w:w="150" w:type="dxa"/>
            </w:tcMar>
            <w:vAlign w:val="center"/>
          </w:tcPr>
          <w:p w14:paraId="6693F2C1" w14:textId="77777777" w:rsidR="00AD47BA" w:rsidRDefault="00000000">
            <w:pPr>
              <w:spacing w:before="40" w:after="40"/>
            </w:pPr>
            <w:r>
              <w:rPr>
                <w:rFonts w:ascii="Arial" w:hAnsi="Arial"/>
                <w:color w:val="1E293B"/>
                <w:sz w:val="19"/>
              </w:rPr>
              <w:t>5</w:t>
            </w:r>
          </w:p>
        </w:tc>
        <w:tc>
          <w:tcPr>
            <w:tcW w:w="2304" w:type="dxa"/>
            <w:shd w:val="clear" w:color="auto" w:fill="F8FAFC"/>
            <w:tcMar>
              <w:top w:w="120" w:type="dxa"/>
              <w:left w:w="150" w:type="dxa"/>
              <w:bottom w:w="120" w:type="dxa"/>
              <w:right w:w="150" w:type="dxa"/>
            </w:tcMar>
            <w:vAlign w:val="center"/>
          </w:tcPr>
          <w:p w14:paraId="54D4C4C8" w14:textId="77777777" w:rsidR="00AD47BA" w:rsidRDefault="00000000">
            <w:pPr>
              <w:spacing w:before="40" w:after="40"/>
            </w:pPr>
            <w:r>
              <w:rPr>
                <w:rFonts w:ascii="Arial" w:hAnsi="Arial"/>
                <w:color w:val="1E293B"/>
                <w:sz w:val="19"/>
              </w:rPr>
              <w:t>Truyền thông sản phẩm</w:t>
            </w:r>
          </w:p>
        </w:tc>
        <w:tc>
          <w:tcPr>
            <w:tcW w:w="3168" w:type="dxa"/>
            <w:shd w:val="clear" w:color="auto" w:fill="F8FAFC"/>
            <w:tcMar>
              <w:top w:w="120" w:type="dxa"/>
              <w:left w:w="150" w:type="dxa"/>
              <w:bottom w:w="120" w:type="dxa"/>
              <w:right w:w="150" w:type="dxa"/>
            </w:tcMar>
            <w:vAlign w:val="center"/>
          </w:tcPr>
          <w:p w14:paraId="018E115D" w14:textId="77777777" w:rsidR="00AD47BA" w:rsidRDefault="00000000">
            <w:pPr>
              <w:spacing w:before="40" w:after="40"/>
            </w:pPr>
            <w:r>
              <w:rPr>
                <w:rFonts w:ascii="Arial" w:hAnsi="Arial"/>
                <w:color w:val="1E293B"/>
                <w:sz w:val="19"/>
              </w:rPr>
              <w:t>Nhân viên tự soạn bài viết PR, dễ bí ý tưởng và tốn 1-2 tiếng mỗi bài.</w:t>
            </w:r>
          </w:p>
        </w:tc>
        <w:tc>
          <w:tcPr>
            <w:tcW w:w="3168" w:type="dxa"/>
            <w:shd w:val="clear" w:color="auto" w:fill="F8FAFC"/>
            <w:tcMar>
              <w:top w:w="120" w:type="dxa"/>
              <w:left w:w="150" w:type="dxa"/>
              <w:bottom w:w="120" w:type="dxa"/>
              <w:right w:w="150" w:type="dxa"/>
            </w:tcMar>
            <w:vAlign w:val="center"/>
          </w:tcPr>
          <w:p w14:paraId="423CD50E" w14:textId="77777777" w:rsidR="00AD47BA" w:rsidRDefault="00000000">
            <w:pPr>
              <w:spacing w:before="40" w:after="40"/>
            </w:pPr>
            <w:r>
              <w:rPr>
                <w:rFonts w:ascii="Arial" w:hAnsi="Arial"/>
                <w:color w:val="1E293B"/>
                <w:sz w:val="19"/>
              </w:rPr>
              <w:t>AI Marketing Copywriter tự động sinh bài viết PR đa kênh, hấp dẫn, chuẩn SEO dạng Markdown chỉ trong 3 giây.</w:t>
            </w:r>
          </w:p>
        </w:tc>
      </w:tr>
      <w:tr w:rsidR="00AD47BA" w14:paraId="4D5FFA05" w14:textId="77777777">
        <w:trPr>
          <w:cantSplit/>
          <w:jc w:val="center"/>
        </w:trPr>
        <w:tc>
          <w:tcPr>
            <w:tcW w:w="720" w:type="dxa"/>
            <w:shd w:val="clear" w:color="auto" w:fill="FFFFFF"/>
            <w:tcMar>
              <w:top w:w="120" w:type="dxa"/>
              <w:left w:w="150" w:type="dxa"/>
              <w:bottom w:w="120" w:type="dxa"/>
              <w:right w:w="150" w:type="dxa"/>
            </w:tcMar>
            <w:vAlign w:val="center"/>
          </w:tcPr>
          <w:p w14:paraId="7FED0CF1" w14:textId="77777777" w:rsidR="00AD47BA" w:rsidRDefault="00000000">
            <w:pPr>
              <w:spacing w:before="40" w:after="40"/>
            </w:pPr>
            <w:r>
              <w:rPr>
                <w:rFonts w:ascii="Arial" w:hAnsi="Arial"/>
                <w:color w:val="1E293B"/>
                <w:sz w:val="19"/>
              </w:rPr>
              <w:lastRenderedPageBreak/>
              <w:t>6</w:t>
            </w:r>
          </w:p>
        </w:tc>
        <w:tc>
          <w:tcPr>
            <w:tcW w:w="2304" w:type="dxa"/>
            <w:shd w:val="clear" w:color="auto" w:fill="FFFFFF"/>
            <w:tcMar>
              <w:top w:w="120" w:type="dxa"/>
              <w:left w:w="150" w:type="dxa"/>
              <w:bottom w:w="120" w:type="dxa"/>
              <w:right w:w="150" w:type="dxa"/>
            </w:tcMar>
            <w:vAlign w:val="center"/>
          </w:tcPr>
          <w:p w14:paraId="44167E19" w14:textId="77777777" w:rsidR="00AD47BA" w:rsidRDefault="00000000">
            <w:pPr>
              <w:spacing w:before="40" w:after="40"/>
            </w:pPr>
            <w:r>
              <w:rPr>
                <w:rFonts w:ascii="Arial" w:hAnsi="Arial"/>
                <w:color w:val="1E293B"/>
                <w:sz w:val="19"/>
              </w:rPr>
              <w:t>Báo cáo &amp; Nhập hàng</w:t>
            </w:r>
          </w:p>
        </w:tc>
        <w:tc>
          <w:tcPr>
            <w:tcW w:w="3168" w:type="dxa"/>
            <w:shd w:val="clear" w:color="auto" w:fill="FFFFFF"/>
            <w:tcMar>
              <w:top w:w="120" w:type="dxa"/>
              <w:left w:w="150" w:type="dxa"/>
              <w:bottom w:w="120" w:type="dxa"/>
              <w:right w:w="150" w:type="dxa"/>
            </w:tcMar>
            <w:vAlign w:val="center"/>
          </w:tcPr>
          <w:p w14:paraId="2DF06B5C" w14:textId="77777777" w:rsidR="00AD47BA" w:rsidRDefault="00000000">
            <w:pPr>
              <w:spacing w:before="40" w:after="40"/>
            </w:pPr>
            <w:r>
              <w:rPr>
                <w:rFonts w:ascii="Arial" w:hAnsi="Arial"/>
                <w:color w:val="1E293B"/>
                <w:sz w:val="19"/>
              </w:rPr>
              <w:t>Quản lý mất nhiều ngày tổng hợp dữ liệu để đưa ra quyết định nhập hàng.</w:t>
            </w:r>
          </w:p>
        </w:tc>
        <w:tc>
          <w:tcPr>
            <w:tcW w:w="3168" w:type="dxa"/>
            <w:shd w:val="clear" w:color="auto" w:fill="FFFFFF"/>
            <w:tcMar>
              <w:top w:w="120" w:type="dxa"/>
              <w:left w:w="150" w:type="dxa"/>
              <w:bottom w:w="120" w:type="dxa"/>
              <w:right w:w="150" w:type="dxa"/>
            </w:tcMar>
            <w:vAlign w:val="center"/>
          </w:tcPr>
          <w:p w14:paraId="7B537FEF" w14:textId="77777777" w:rsidR="00AD47BA" w:rsidRDefault="00000000">
            <w:pPr>
              <w:spacing w:before="40" w:after="40"/>
            </w:pPr>
            <w:r>
              <w:rPr>
                <w:rFonts w:ascii="Arial" w:hAnsi="Arial"/>
                <w:color w:val="1E293B"/>
                <w:sz w:val="19"/>
              </w:rPr>
              <w:t>AI Restock Insights tự động phân tích tốc độ bán ra và đề xuất danh mục nhập hàng thông minh.</w:t>
            </w:r>
          </w:p>
        </w:tc>
      </w:tr>
    </w:tbl>
    <w:p w14:paraId="760777F1" w14:textId="77777777" w:rsidR="00AD47BA" w:rsidRDefault="00000000">
      <w:pPr>
        <w:keepNext/>
        <w:spacing w:before="280" w:after="120"/>
      </w:pPr>
      <w:r>
        <w:rPr>
          <w:rFonts w:ascii="Arial" w:hAnsi="Arial"/>
          <w:b/>
          <w:color w:val="2563EB"/>
          <w:sz w:val="25"/>
        </w:rPr>
        <w:t>2. Xác định yêu cầu chức năng (Functional Requirements)</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005"/>
        <w:gridCol w:w="1723"/>
        <w:gridCol w:w="1295"/>
        <w:gridCol w:w="1439"/>
        <w:gridCol w:w="1725"/>
        <w:gridCol w:w="1296"/>
        <w:gridCol w:w="1177"/>
      </w:tblGrid>
      <w:tr w:rsidR="00AD47BA" w14:paraId="429FF062" w14:textId="77777777">
        <w:trPr>
          <w:cantSplit/>
          <w:tblHeader/>
          <w:jc w:val="center"/>
        </w:trPr>
        <w:tc>
          <w:tcPr>
            <w:tcW w:w="1008" w:type="dxa"/>
            <w:shd w:val="clear" w:color="auto" w:fill="1E3A8A"/>
            <w:tcMar>
              <w:top w:w="120" w:type="dxa"/>
              <w:left w:w="150" w:type="dxa"/>
              <w:bottom w:w="120" w:type="dxa"/>
              <w:right w:w="150" w:type="dxa"/>
            </w:tcMar>
            <w:vAlign w:val="center"/>
          </w:tcPr>
          <w:p w14:paraId="1791487F" w14:textId="77777777" w:rsidR="00AD47BA" w:rsidRDefault="00000000">
            <w:pPr>
              <w:spacing w:before="40" w:after="40"/>
            </w:pPr>
            <w:r>
              <w:rPr>
                <w:rFonts w:ascii="Arial" w:hAnsi="Arial"/>
                <w:b/>
                <w:color w:val="FFFFFF"/>
                <w:sz w:val="20"/>
              </w:rPr>
              <w:t>Mã YC</w:t>
            </w:r>
          </w:p>
        </w:tc>
        <w:tc>
          <w:tcPr>
            <w:tcW w:w="1728" w:type="dxa"/>
            <w:shd w:val="clear" w:color="auto" w:fill="1E3A8A"/>
            <w:tcMar>
              <w:top w:w="120" w:type="dxa"/>
              <w:left w:w="150" w:type="dxa"/>
              <w:bottom w:w="120" w:type="dxa"/>
              <w:right w:w="150" w:type="dxa"/>
            </w:tcMar>
            <w:vAlign w:val="center"/>
          </w:tcPr>
          <w:p w14:paraId="3B96F200" w14:textId="77777777" w:rsidR="00AD47BA" w:rsidRDefault="00000000">
            <w:pPr>
              <w:spacing w:before="40" w:after="40"/>
            </w:pPr>
            <w:r>
              <w:rPr>
                <w:rFonts w:ascii="Arial" w:hAnsi="Arial"/>
                <w:b/>
                <w:color w:val="FFFFFF"/>
                <w:sz w:val="20"/>
              </w:rPr>
              <w:t>Tên yêu cầu</w:t>
            </w:r>
          </w:p>
        </w:tc>
        <w:tc>
          <w:tcPr>
            <w:tcW w:w="1296" w:type="dxa"/>
            <w:shd w:val="clear" w:color="auto" w:fill="1E3A8A"/>
            <w:tcMar>
              <w:top w:w="120" w:type="dxa"/>
              <w:left w:w="150" w:type="dxa"/>
              <w:bottom w:w="120" w:type="dxa"/>
              <w:right w:w="150" w:type="dxa"/>
            </w:tcMar>
            <w:vAlign w:val="center"/>
          </w:tcPr>
          <w:p w14:paraId="28CEB6E1" w14:textId="77777777" w:rsidR="00AD47BA" w:rsidRDefault="00000000">
            <w:pPr>
              <w:spacing w:before="40" w:after="40"/>
            </w:pPr>
            <w:r>
              <w:rPr>
                <w:rFonts w:ascii="Arial" w:hAnsi="Arial"/>
                <w:b/>
                <w:color w:val="FFFFFF"/>
                <w:sz w:val="20"/>
              </w:rPr>
              <w:t>Tác nhân</w:t>
            </w:r>
          </w:p>
        </w:tc>
        <w:tc>
          <w:tcPr>
            <w:tcW w:w="1440" w:type="dxa"/>
            <w:shd w:val="clear" w:color="auto" w:fill="1E3A8A"/>
            <w:tcMar>
              <w:top w:w="120" w:type="dxa"/>
              <w:left w:w="150" w:type="dxa"/>
              <w:bottom w:w="120" w:type="dxa"/>
              <w:right w:w="150" w:type="dxa"/>
            </w:tcMar>
            <w:vAlign w:val="center"/>
          </w:tcPr>
          <w:p w14:paraId="1D4A9727" w14:textId="77777777" w:rsidR="00AD47BA" w:rsidRDefault="00000000">
            <w:pPr>
              <w:spacing w:before="40" w:after="40"/>
            </w:pPr>
            <w:r>
              <w:rPr>
                <w:rFonts w:ascii="Arial" w:hAnsi="Arial"/>
                <w:b/>
                <w:color w:val="FFFFFF"/>
                <w:sz w:val="20"/>
              </w:rPr>
              <w:t>Mô tả dữ liệu đầu vào</w:t>
            </w:r>
          </w:p>
        </w:tc>
        <w:tc>
          <w:tcPr>
            <w:tcW w:w="1728" w:type="dxa"/>
            <w:shd w:val="clear" w:color="auto" w:fill="1E3A8A"/>
            <w:tcMar>
              <w:top w:w="120" w:type="dxa"/>
              <w:left w:w="150" w:type="dxa"/>
              <w:bottom w:w="120" w:type="dxa"/>
              <w:right w:w="150" w:type="dxa"/>
            </w:tcMar>
            <w:vAlign w:val="center"/>
          </w:tcPr>
          <w:p w14:paraId="51957C99" w14:textId="77777777" w:rsidR="00AD47BA" w:rsidRDefault="00000000">
            <w:pPr>
              <w:spacing w:before="40" w:after="40"/>
            </w:pPr>
            <w:r>
              <w:rPr>
                <w:rFonts w:ascii="Arial" w:hAnsi="Arial"/>
                <w:b/>
                <w:color w:val="FFFFFF"/>
                <w:sz w:val="20"/>
              </w:rPr>
              <w:t>Luồng xử lý nghiệp vụ</w:t>
            </w:r>
          </w:p>
        </w:tc>
        <w:tc>
          <w:tcPr>
            <w:tcW w:w="1296" w:type="dxa"/>
            <w:shd w:val="clear" w:color="auto" w:fill="1E3A8A"/>
            <w:tcMar>
              <w:top w:w="120" w:type="dxa"/>
              <w:left w:w="150" w:type="dxa"/>
              <w:bottom w:w="120" w:type="dxa"/>
              <w:right w:w="150" w:type="dxa"/>
            </w:tcMar>
            <w:vAlign w:val="center"/>
          </w:tcPr>
          <w:p w14:paraId="6ED9D3B8" w14:textId="77777777" w:rsidR="00AD47BA" w:rsidRDefault="00000000">
            <w:pPr>
              <w:spacing w:before="40" w:after="40"/>
            </w:pPr>
            <w:r>
              <w:rPr>
                <w:rFonts w:ascii="Arial" w:hAnsi="Arial"/>
                <w:b/>
                <w:color w:val="FFFFFF"/>
                <w:sz w:val="20"/>
              </w:rPr>
              <w:t>Mô tả dữ liệu đầu ra</w:t>
            </w:r>
          </w:p>
        </w:tc>
        <w:tc>
          <w:tcPr>
            <w:tcW w:w="1152" w:type="dxa"/>
            <w:shd w:val="clear" w:color="auto" w:fill="1E3A8A"/>
            <w:tcMar>
              <w:top w:w="120" w:type="dxa"/>
              <w:left w:w="150" w:type="dxa"/>
              <w:bottom w:w="120" w:type="dxa"/>
              <w:right w:w="150" w:type="dxa"/>
            </w:tcMar>
            <w:vAlign w:val="center"/>
          </w:tcPr>
          <w:p w14:paraId="359C2764" w14:textId="77777777" w:rsidR="00AD47BA" w:rsidRDefault="00000000">
            <w:pPr>
              <w:spacing w:before="40" w:after="40"/>
            </w:pPr>
            <w:r>
              <w:rPr>
                <w:rFonts w:ascii="Arial" w:hAnsi="Arial"/>
                <w:b/>
                <w:color w:val="FFFFFF"/>
                <w:sz w:val="20"/>
              </w:rPr>
              <w:t>Tiêu chí nghiệm thu</w:t>
            </w:r>
          </w:p>
        </w:tc>
      </w:tr>
      <w:tr w:rsidR="00AD47BA" w14:paraId="2151B5C1" w14:textId="77777777">
        <w:trPr>
          <w:cantSplit/>
          <w:jc w:val="center"/>
        </w:trPr>
        <w:tc>
          <w:tcPr>
            <w:tcW w:w="1008" w:type="dxa"/>
            <w:shd w:val="clear" w:color="auto" w:fill="F8FAFC"/>
            <w:tcMar>
              <w:top w:w="120" w:type="dxa"/>
              <w:left w:w="150" w:type="dxa"/>
              <w:bottom w:w="120" w:type="dxa"/>
              <w:right w:w="150" w:type="dxa"/>
            </w:tcMar>
            <w:vAlign w:val="center"/>
          </w:tcPr>
          <w:p w14:paraId="0CD5BD44" w14:textId="77777777" w:rsidR="00AD47BA" w:rsidRDefault="00000000">
            <w:pPr>
              <w:spacing w:before="40" w:after="40"/>
            </w:pPr>
            <w:r>
              <w:rPr>
                <w:rFonts w:ascii="Arial" w:hAnsi="Arial"/>
                <w:color w:val="1E293B"/>
                <w:sz w:val="19"/>
              </w:rPr>
              <w:t>F-01</w:t>
            </w:r>
          </w:p>
        </w:tc>
        <w:tc>
          <w:tcPr>
            <w:tcW w:w="1728" w:type="dxa"/>
            <w:shd w:val="clear" w:color="auto" w:fill="F8FAFC"/>
            <w:tcMar>
              <w:top w:w="120" w:type="dxa"/>
              <w:left w:w="150" w:type="dxa"/>
              <w:bottom w:w="120" w:type="dxa"/>
              <w:right w:w="150" w:type="dxa"/>
            </w:tcMar>
            <w:vAlign w:val="center"/>
          </w:tcPr>
          <w:p w14:paraId="7ECA8F20" w14:textId="77777777" w:rsidR="00AD47BA" w:rsidRDefault="00000000">
            <w:pPr>
              <w:spacing w:before="40" w:after="40"/>
            </w:pPr>
            <w:r>
              <w:rPr>
                <w:rFonts w:ascii="Arial" w:hAnsi="Arial"/>
                <w:color w:val="1E293B"/>
                <w:sz w:val="19"/>
              </w:rPr>
              <w:t>Đăng nhập và phân quyền</w:t>
            </w:r>
          </w:p>
        </w:tc>
        <w:tc>
          <w:tcPr>
            <w:tcW w:w="1296" w:type="dxa"/>
            <w:shd w:val="clear" w:color="auto" w:fill="F8FAFC"/>
            <w:tcMar>
              <w:top w:w="120" w:type="dxa"/>
              <w:left w:w="150" w:type="dxa"/>
              <w:bottom w:w="120" w:type="dxa"/>
              <w:right w:w="150" w:type="dxa"/>
            </w:tcMar>
            <w:vAlign w:val="center"/>
          </w:tcPr>
          <w:p w14:paraId="3BE1AC05" w14:textId="77777777" w:rsidR="00AD47BA" w:rsidRDefault="00000000">
            <w:pPr>
              <w:spacing w:before="40" w:after="40"/>
            </w:pPr>
            <w:r>
              <w:rPr>
                <w:rFonts w:ascii="Arial" w:hAnsi="Arial"/>
                <w:color w:val="1E293B"/>
                <w:sz w:val="19"/>
              </w:rPr>
              <w:t>Tất cả người dùng</w:t>
            </w:r>
          </w:p>
        </w:tc>
        <w:tc>
          <w:tcPr>
            <w:tcW w:w="1440" w:type="dxa"/>
            <w:shd w:val="clear" w:color="auto" w:fill="F8FAFC"/>
            <w:tcMar>
              <w:top w:w="120" w:type="dxa"/>
              <w:left w:w="150" w:type="dxa"/>
              <w:bottom w:w="120" w:type="dxa"/>
              <w:right w:w="150" w:type="dxa"/>
            </w:tcMar>
            <w:vAlign w:val="center"/>
          </w:tcPr>
          <w:p w14:paraId="5B911D26" w14:textId="77777777" w:rsidR="00AD47BA" w:rsidRDefault="00000000">
            <w:pPr>
              <w:spacing w:before="40" w:after="40"/>
            </w:pPr>
            <w:r>
              <w:rPr>
                <w:rFonts w:ascii="Arial" w:hAnsi="Arial"/>
                <w:color w:val="1E293B"/>
                <w:sz w:val="19"/>
              </w:rPr>
              <w:t>Email/Tên đăng nhập, Mật khẩu</w:t>
            </w:r>
          </w:p>
        </w:tc>
        <w:tc>
          <w:tcPr>
            <w:tcW w:w="1728" w:type="dxa"/>
            <w:shd w:val="clear" w:color="auto" w:fill="F8FAFC"/>
            <w:tcMar>
              <w:top w:w="120" w:type="dxa"/>
              <w:left w:w="150" w:type="dxa"/>
              <w:bottom w:w="120" w:type="dxa"/>
              <w:right w:w="150" w:type="dxa"/>
            </w:tcMar>
            <w:vAlign w:val="center"/>
          </w:tcPr>
          <w:p w14:paraId="691812C5" w14:textId="77777777" w:rsidR="00AD47BA" w:rsidRDefault="00000000">
            <w:pPr>
              <w:spacing w:before="40" w:after="40"/>
            </w:pPr>
            <w:r>
              <w:rPr>
                <w:rFonts w:ascii="Arial" w:hAnsi="Arial"/>
                <w:color w:val="1E293B"/>
                <w:sz w:val="19"/>
              </w:rPr>
              <w:t>Xác thực tài khoản, kiểm tra Bcrypt hash, sinh JWT Token phân quyền RBAC 5 vai trò.</w:t>
            </w:r>
          </w:p>
        </w:tc>
        <w:tc>
          <w:tcPr>
            <w:tcW w:w="1296" w:type="dxa"/>
            <w:shd w:val="clear" w:color="auto" w:fill="F8FAFC"/>
            <w:tcMar>
              <w:top w:w="120" w:type="dxa"/>
              <w:left w:w="150" w:type="dxa"/>
              <w:bottom w:w="120" w:type="dxa"/>
              <w:right w:w="150" w:type="dxa"/>
            </w:tcMar>
            <w:vAlign w:val="center"/>
          </w:tcPr>
          <w:p w14:paraId="5B94F2D8" w14:textId="77777777" w:rsidR="00AD47BA" w:rsidRDefault="00000000">
            <w:pPr>
              <w:spacing w:before="40" w:after="40"/>
            </w:pPr>
            <w:r>
              <w:rPr>
                <w:rFonts w:ascii="Arial" w:hAnsi="Arial"/>
                <w:color w:val="1E293B"/>
                <w:sz w:val="19"/>
              </w:rPr>
              <w:t>Phiên đăng nhập hợp lệ theo vai trò tương ứng.</w:t>
            </w:r>
          </w:p>
        </w:tc>
        <w:tc>
          <w:tcPr>
            <w:tcW w:w="1152" w:type="dxa"/>
            <w:shd w:val="clear" w:color="auto" w:fill="F8FAFC"/>
            <w:tcMar>
              <w:top w:w="120" w:type="dxa"/>
              <w:left w:w="150" w:type="dxa"/>
              <w:bottom w:w="120" w:type="dxa"/>
              <w:right w:w="150" w:type="dxa"/>
            </w:tcMar>
            <w:vAlign w:val="center"/>
          </w:tcPr>
          <w:p w14:paraId="7C353C28" w14:textId="77777777" w:rsidR="00AD47BA" w:rsidRDefault="00000000">
            <w:pPr>
              <w:spacing w:before="40" w:after="40"/>
            </w:pPr>
            <w:r>
              <w:rPr>
                <w:rFonts w:ascii="Arial" w:hAnsi="Arial"/>
                <w:color w:val="1E293B"/>
                <w:sz w:val="19"/>
              </w:rPr>
              <w:t>Đăng nhập thành công &lt; 1s; sai mật khẩu thông báo lỗi rõ ràng.</w:t>
            </w:r>
          </w:p>
        </w:tc>
      </w:tr>
      <w:tr w:rsidR="00AD47BA" w14:paraId="4A5A3A30" w14:textId="77777777">
        <w:trPr>
          <w:cantSplit/>
          <w:jc w:val="center"/>
        </w:trPr>
        <w:tc>
          <w:tcPr>
            <w:tcW w:w="1008" w:type="dxa"/>
            <w:shd w:val="clear" w:color="auto" w:fill="FFFFFF"/>
            <w:tcMar>
              <w:top w:w="120" w:type="dxa"/>
              <w:left w:w="150" w:type="dxa"/>
              <w:bottom w:w="120" w:type="dxa"/>
              <w:right w:w="150" w:type="dxa"/>
            </w:tcMar>
            <w:vAlign w:val="center"/>
          </w:tcPr>
          <w:p w14:paraId="56B68441" w14:textId="77777777" w:rsidR="00AD47BA" w:rsidRDefault="00000000">
            <w:pPr>
              <w:spacing w:before="40" w:after="40"/>
            </w:pPr>
            <w:r>
              <w:rPr>
                <w:rFonts w:ascii="Arial" w:hAnsi="Arial"/>
                <w:color w:val="1E293B"/>
                <w:sz w:val="19"/>
              </w:rPr>
              <w:t>F-02</w:t>
            </w:r>
          </w:p>
        </w:tc>
        <w:tc>
          <w:tcPr>
            <w:tcW w:w="1728" w:type="dxa"/>
            <w:shd w:val="clear" w:color="auto" w:fill="FFFFFF"/>
            <w:tcMar>
              <w:top w:w="120" w:type="dxa"/>
              <w:left w:w="150" w:type="dxa"/>
              <w:bottom w:w="120" w:type="dxa"/>
              <w:right w:w="150" w:type="dxa"/>
            </w:tcMar>
            <w:vAlign w:val="center"/>
          </w:tcPr>
          <w:p w14:paraId="32FC94F8" w14:textId="77777777" w:rsidR="00AD47BA" w:rsidRDefault="00000000">
            <w:pPr>
              <w:spacing w:before="40" w:after="40"/>
            </w:pPr>
            <w:r>
              <w:rPr>
                <w:rFonts w:ascii="Arial" w:hAnsi="Arial"/>
                <w:color w:val="1E293B"/>
                <w:sz w:val="19"/>
              </w:rPr>
              <w:t>Quản lý danh mục &amp; sản phẩm</w:t>
            </w:r>
          </w:p>
        </w:tc>
        <w:tc>
          <w:tcPr>
            <w:tcW w:w="1296" w:type="dxa"/>
            <w:shd w:val="clear" w:color="auto" w:fill="FFFFFF"/>
            <w:tcMar>
              <w:top w:w="120" w:type="dxa"/>
              <w:left w:w="150" w:type="dxa"/>
              <w:bottom w:w="120" w:type="dxa"/>
              <w:right w:w="150" w:type="dxa"/>
            </w:tcMar>
            <w:vAlign w:val="center"/>
          </w:tcPr>
          <w:p w14:paraId="1EEBC264" w14:textId="77777777" w:rsidR="00AD47BA" w:rsidRDefault="00000000">
            <w:pPr>
              <w:spacing w:before="40" w:after="40"/>
            </w:pPr>
            <w:r>
              <w:rPr>
                <w:rFonts w:ascii="Arial" w:hAnsi="Arial"/>
                <w:color w:val="1E293B"/>
                <w:sz w:val="19"/>
              </w:rPr>
              <w:t>Admin, Quản lý</w:t>
            </w:r>
          </w:p>
        </w:tc>
        <w:tc>
          <w:tcPr>
            <w:tcW w:w="1440" w:type="dxa"/>
            <w:shd w:val="clear" w:color="auto" w:fill="FFFFFF"/>
            <w:tcMar>
              <w:top w:w="120" w:type="dxa"/>
              <w:left w:w="150" w:type="dxa"/>
              <w:bottom w:w="120" w:type="dxa"/>
              <w:right w:w="150" w:type="dxa"/>
            </w:tcMar>
            <w:vAlign w:val="center"/>
          </w:tcPr>
          <w:p w14:paraId="558D3711" w14:textId="77777777" w:rsidR="00AD47BA" w:rsidRDefault="00000000">
            <w:pPr>
              <w:spacing w:before="40" w:after="40"/>
            </w:pPr>
            <w:r>
              <w:rPr>
                <w:rFonts w:ascii="Arial" w:hAnsi="Arial"/>
                <w:color w:val="1E293B"/>
                <w:sz w:val="19"/>
              </w:rPr>
              <w:t>Tên sản phẩm, Danh mục, Biến thể (màu/size), Barcode, Giá nhập, Giá bán</w:t>
            </w:r>
          </w:p>
        </w:tc>
        <w:tc>
          <w:tcPr>
            <w:tcW w:w="1728" w:type="dxa"/>
            <w:shd w:val="clear" w:color="auto" w:fill="FFFFFF"/>
            <w:tcMar>
              <w:top w:w="120" w:type="dxa"/>
              <w:left w:w="150" w:type="dxa"/>
              <w:bottom w:w="120" w:type="dxa"/>
              <w:right w:w="150" w:type="dxa"/>
            </w:tcMar>
            <w:vAlign w:val="center"/>
          </w:tcPr>
          <w:p w14:paraId="25865E9E" w14:textId="77777777" w:rsidR="00AD47BA" w:rsidRDefault="00000000">
            <w:pPr>
              <w:spacing w:before="40" w:after="40"/>
            </w:pPr>
            <w:r>
              <w:rPr>
                <w:rFonts w:ascii="Arial" w:hAnsi="Arial"/>
                <w:color w:val="1E293B"/>
                <w:sz w:val="19"/>
              </w:rPr>
              <w:t>Thêm/sửa thông tin sản phẩm, sinh mã vạch, lưu trữ CSDL tập trung.</w:t>
            </w:r>
          </w:p>
        </w:tc>
        <w:tc>
          <w:tcPr>
            <w:tcW w:w="1296" w:type="dxa"/>
            <w:shd w:val="clear" w:color="auto" w:fill="FFFFFF"/>
            <w:tcMar>
              <w:top w:w="120" w:type="dxa"/>
              <w:left w:w="150" w:type="dxa"/>
              <w:bottom w:w="120" w:type="dxa"/>
              <w:right w:w="150" w:type="dxa"/>
            </w:tcMar>
            <w:vAlign w:val="center"/>
          </w:tcPr>
          <w:p w14:paraId="2EE8AC44" w14:textId="77777777" w:rsidR="00AD47BA" w:rsidRDefault="00000000">
            <w:pPr>
              <w:spacing w:before="40" w:after="40"/>
            </w:pPr>
            <w:r>
              <w:rPr>
                <w:rFonts w:ascii="Arial" w:hAnsi="Arial"/>
                <w:color w:val="1E293B"/>
                <w:sz w:val="19"/>
              </w:rPr>
              <w:t>Danh sách sản phẩm hiển thị trên hệ thống.</w:t>
            </w:r>
          </w:p>
        </w:tc>
        <w:tc>
          <w:tcPr>
            <w:tcW w:w="1152" w:type="dxa"/>
            <w:shd w:val="clear" w:color="auto" w:fill="FFFFFF"/>
            <w:tcMar>
              <w:top w:w="120" w:type="dxa"/>
              <w:left w:w="150" w:type="dxa"/>
              <w:bottom w:w="120" w:type="dxa"/>
              <w:right w:w="150" w:type="dxa"/>
            </w:tcMar>
            <w:vAlign w:val="center"/>
          </w:tcPr>
          <w:p w14:paraId="2F257084" w14:textId="77777777" w:rsidR="00AD47BA" w:rsidRDefault="00000000">
            <w:pPr>
              <w:spacing w:before="40" w:after="40"/>
            </w:pPr>
            <w:r>
              <w:rPr>
                <w:rFonts w:ascii="Arial" w:hAnsi="Arial"/>
                <w:color w:val="1E293B"/>
                <w:sz w:val="19"/>
              </w:rPr>
              <w:t>Thông tin lưu đúng CSDL; tìm kiếm theo mã vạch chính xác 100%.</w:t>
            </w:r>
          </w:p>
        </w:tc>
      </w:tr>
      <w:tr w:rsidR="00AD47BA" w14:paraId="6302010E" w14:textId="77777777">
        <w:trPr>
          <w:cantSplit/>
          <w:jc w:val="center"/>
        </w:trPr>
        <w:tc>
          <w:tcPr>
            <w:tcW w:w="1008" w:type="dxa"/>
            <w:shd w:val="clear" w:color="auto" w:fill="F8FAFC"/>
            <w:tcMar>
              <w:top w:w="120" w:type="dxa"/>
              <w:left w:w="150" w:type="dxa"/>
              <w:bottom w:w="120" w:type="dxa"/>
              <w:right w:w="150" w:type="dxa"/>
            </w:tcMar>
            <w:vAlign w:val="center"/>
          </w:tcPr>
          <w:p w14:paraId="02773329" w14:textId="77777777" w:rsidR="00AD47BA" w:rsidRDefault="00000000">
            <w:pPr>
              <w:spacing w:before="40" w:after="40"/>
            </w:pPr>
            <w:r>
              <w:rPr>
                <w:rFonts w:ascii="Arial" w:hAnsi="Arial"/>
                <w:color w:val="1E293B"/>
                <w:sz w:val="19"/>
              </w:rPr>
              <w:t>F-03</w:t>
            </w:r>
          </w:p>
        </w:tc>
        <w:tc>
          <w:tcPr>
            <w:tcW w:w="1728" w:type="dxa"/>
            <w:shd w:val="clear" w:color="auto" w:fill="F8FAFC"/>
            <w:tcMar>
              <w:top w:w="120" w:type="dxa"/>
              <w:left w:w="150" w:type="dxa"/>
              <w:bottom w:w="120" w:type="dxa"/>
              <w:right w:w="150" w:type="dxa"/>
            </w:tcMar>
            <w:vAlign w:val="center"/>
          </w:tcPr>
          <w:p w14:paraId="31F258B4" w14:textId="77777777" w:rsidR="00AD47BA" w:rsidRDefault="00000000">
            <w:pPr>
              <w:spacing w:before="40" w:after="40"/>
            </w:pPr>
            <w:r>
              <w:rPr>
                <w:rFonts w:ascii="Arial" w:hAnsi="Arial"/>
                <w:color w:val="1E293B"/>
                <w:sz w:val="19"/>
              </w:rPr>
              <w:t>Bán hàng POS &amp; In hóa đơn</w:t>
            </w:r>
          </w:p>
        </w:tc>
        <w:tc>
          <w:tcPr>
            <w:tcW w:w="1296" w:type="dxa"/>
            <w:shd w:val="clear" w:color="auto" w:fill="F8FAFC"/>
            <w:tcMar>
              <w:top w:w="120" w:type="dxa"/>
              <w:left w:w="150" w:type="dxa"/>
              <w:bottom w:w="120" w:type="dxa"/>
              <w:right w:w="150" w:type="dxa"/>
            </w:tcMar>
            <w:vAlign w:val="center"/>
          </w:tcPr>
          <w:p w14:paraId="3941BCB2" w14:textId="77777777" w:rsidR="00AD47BA" w:rsidRDefault="00000000">
            <w:pPr>
              <w:spacing w:before="40" w:after="40"/>
            </w:pPr>
            <w:r>
              <w:rPr>
                <w:rFonts w:ascii="Arial" w:hAnsi="Arial"/>
                <w:color w:val="1E293B"/>
                <w:sz w:val="19"/>
              </w:rPr>
              <w:t>Thu ngân, Quản lý</w:t>
            </w:r>
          </w:p>
        </w:tc>
        <w:tc>
          <w:tcPr>
            <w:tcW w:w="1440" w:type="dxa"/>
            <w:shd w:val="clear" w:color="auto" w:fill="F8FAFC"/>
            <w:tcMar>
              <w:top w:w="120" w:type="dxa"/>
              <w:left w:w="150" w:type="dxa"/>
              <w:bottom w:w="120" w:type="dxa"/>
              <w:right w:w="150" w:type="dxa"/>
            </w:tcMar>
            <w:vAlign w:val="center"/>
          </w:tcPr>
          <w:p w14:paraId="29F0D833" w14:textId="77777777" w:rsidR="00AD47BA" w:rsidRDefault="00000000">
            <w:pPr>
              <w:spacing w:before="40" w:after="40"/>
            </w:pPr>
            <w:r>
              <w:rPr>
                <w:rFonts w:ascii="Arial" w:hAnsi="Arial"/>
                <w:color w:val="1E293B"/>
                <w:sz w:val="19"/>
              </w:rPr>
              <w:t>Mã vạch quét từ barcode reader, Mã voucher, Tiền khách đưa</w:t>
            </w:r>
          </w:p>
        </w:tc>
        <w:tc>
          <w:tcPr>
            <w:tcW w:w="1728" w:type="dxa"/>
            <w:shd w:val="clear" w:color="auto" w:fill="F8FAFC"/>
            <w:tcMar>
              <w:top w:w="120" w:type="dxa"/>
              <w:left w:w="150" w:type="dxa"/>
              <w:bottom w:w="120" w:type="dxa"/>
              <w:right w:w="150" w:type="dxa"/>
            </w:tcMar>
            <w:vAlign w:val="center"/>
          </w:tcPr>
          <w:p w14:paraId="17A2E6B6" w14:textId="77777777" w:rsidR="00AD47BA" w:rsidRDefault="00000000">
            <w:pPr>
              <w:spacing w:before="40" w:after="40"/>
            </w:pPr>
            <w:r>
              <w:rPr>
                <w:rFonts w:ascii="Arial" w:hAnsi="Arial"/>
                <w:color w:val="1E293B"/>
                <w:sz w:val="19"/>
              </w:rPr>
              <w:t>Quét mã nhận diện sản phẩm → Áp voucher → Tính tổng → Trừ tồn kho → Lưu hóa đơn.</w:t>
            </w:r>
          </w:p>
        </w:tc>
        <w:tc>
          <w:tcPr>
            <w:tcW w:w="1296" w:type="dxa"/>
            <w:shd w:val="clear" w:color="auto" w:fill="F8FAFC"/>
            <w:tcMar>
              <w:top w:w="120" w:type="dxa"/>
              <w:left w:w="150" w:type="dxa"/>
              <w:bottom w:w="120" w:type="dxa"/>
              <w:right w:w="150" w:type="dxa"/>
            </w:tcMar>
            <w:vAlign w:val="center"/>
          </w:tcPr>
          <w:p w14:paraId="5F7980D9" w14:textId="77777777" w:rsidR="00AD47BA" w:rsidRDefault="00000000">
            <w:pPr>
              <w:spacing w:before="40" w:after="40"/>
            </w:pPr>
            <w:r>
              <w:rPr>
                <w:rFonts w:ascii="Arial" w:hAnsi="Arial"/>
                <w:color w:val="1E293B"/>
                <w:sz w:val="19"/>
              </w:rPr>
              <w:t>Hóa đơn bán lẻ hoàn chỉnh; Trừ tồn kho tức thời.</w:t>
            </w:r>
          </w:p>
        </w:tc>
        <w:tc>
          <w:tcPr>
            <w:tcW w:w="1152" w:type="dxa"/>
            <w:shd w:val="clear" w:color="auto" w:fill="F8FAFC"/>
            <w:tcMar>
              <w:top w:w="120" w:type="dxa"/>
              <w:left w:w="150" w:type="dxa"/>
              <w:bottom w:w="120" w:type="dxa"/>
              <w:right w:w="150" w:type="dxa"/>
            </w:tcMar>
            <w:vAlign w:val="center"/>
          </w:tcPr>
          <w:p w14:paraId="5350EF87" w14:textId="77777777" w:rsidR="00AD47BA" w:rsidRDefault="00000000">
            <w:pPr>
              <w:spacing w:before="40" w:after="40"/>
            </w:pPr>
            <w:r>
              <w:rPr>
                <w:rFonts w:ascii="Arial" w:hAnsi="Arial"/>
                <w:color w:val="1E293B"/>
                <w:sz w:val="19"/>
              </w:rPr>
              <w:t>Quét mã vạch &lt; 1s; in hóa đơn chuẩn; số lượng tồn kho trừ chính xác.</w:t>
            </w:r>
          </w:p>
        </w:tc>
      </w:tr>
      <w:tr w:rsidR="00AD47BA" w14:paraId="4366C593" w14:textId="77777777">
        <w:trPr>
          <w:cantSplit/>
          <w:jc w:val="center"/>
        </w:trPr>
        <w:tc>
          <w:tcPr>
            <w:tcW w:w="1008" w:type="dxa"/>
            <w:shd w:val="clear" w:color="auto" w:fill="FFFFFF"/>
            <w:tcMar>
              <w:top w:w="120" w:type="dxa"/>
              <w:left w:w="150" w:type="dxa"/>
              <w:bottom w:w="120" w:type="dxa"/>
              <w:right w:w="150" w:type="dxa"/>
            </w:tcMar>
            <w:vAlign w:val="center"/>
          </w:tcPr>
          <w:p w14:paraId="5EEF6F51" w14:textId="77777777" w:rsidR="00AD47BA" w:rsidRDefault="00000000">
            <w:pPr>
              <w:spacing w:before="40" w:after="40"/>
            </w:pPr>
            <w:r>
              <w:rPr>
                <w:rFonts w:ascii="Arial" w:hAnsi="Arial"/>
                <w:color w:val="1E293B"/>
                <w:sz w:val="19"/>
              </w:rPr>
              <w:lastRenderedPageBreak/>
              <w:t>F-04</w:t>
            </w:r>
          </w:p>
        </w:tc>
        <w:tc>
          <w:tcPr>
            <w:tcW w:w="1728" w:type="dxa"/>
            <w:shd w:val="clear" w:color="auto" w:fill="FFFFFF"/>
            <w:tcMar>
              <w:top w:w="120" w:type="dxa"/>
              <w:left w:w="150" w:type="dxa"/>
              <w:bottom w:w="120" w:type="dxa"/>
              <w:right w:w="150" w:type="dxa"/>
            </w:tcMar>
            <w:vAlign w:val="center"/>
          </w:tcPr>
          <w:p w14:paraId="228E7296" w14:textId="77777777" w:rsidR="00AD47BA" w:rsidRDefault="00000000">
            <w:pPr>
              <w:spacing w:before="40" w:after="40"/>
            </w:pPr>
            <w:r>
              <w:rPr>
                <w:rFonts w:ascii="Arial" w:hAnsi="Arial"/>
                <w:color w:val="1E293B"/>
                <w:sz w:val="19"/>
              </w:rPr>
              <w:t>Quản lý nhập xuất tồn kho</w:t>
            </w:r>
          </w:p>
        </w:tc>
        <w:tc>
          <w:tcPr>
            <w:tcW w:w="1296" w:type="dxa"/>
            <w:shd w:val="clear" w:color="auto" w:fill="FFFFFF"/>
            <w:tcMar>
              <w:top w:w="120" w:type="dxa"/>
              <w:left w:w="150" w:type="dxa"/>
              <w:bottom w:w="120" w:type="dxa"/>
              <w:right w:w="150" w:type="dxa"/>
            </w:tcMar>
            <w:vAlign w:val="center"/>
          </w:tcPr>
          <w:p w14:paraId="4DCE9725" w14:textId="77777777" w:rsidR="00AD47BA" w:rsidRDefault="00000000">
            <w:pPr>
              <w:spacing w:before="40" w:after="40"/>
            </w:pPr>
            <w:r>
              <w:rPr>
                <w:rFonts w:ascii="Arial" w:hAnsi="Arial"/>
                <w:color w:val="1E293B"/>
                <w:sz w:val="19"/>
              </w:rPr>
              <w:t>Thủ kho, Quản lý</w:t>
            </w:r>
          </w:p>
        </w:tc>
        <w:tc>
          <w:tcPr>
            <w:tcW w:w="1440" w:type="dxa"/>
            <w:shd w:val="clear" w:color="auto" w:fill="FFFFFF"/>
            <w:tcMar>
              <w:top w:w="120" w:type="dxa"/>
              <w:left w:w="150" w:type="dxa"/>
              <w:bottom w:w="120" w:type="dxa"/>
              <w:right w:w="150" w:type="dxa"/>
            </w:tcMar>
            <w:vAlign w:val="center"/>
          </w:tcPr>
          <w:p w14:paraId="09893831" w14:textId="77777777" w:rsidR="00AD47BA" w:rsidRDefault="00000000">
            <w:pPr>
              <w:spacing w:before="40" w:after="40"/>
            </w:pPr>
            <w:r>
              <w:rPr>
                <w:rFonts w:ascii="Arial" w:hAnsi="Arial"/>
                <w:color w:val="1E293B"/>
                <w:sz w:val="19"/>
              </w:rPr>
              <w:t>Thông tin nhà cung cấp, Danh sách sản phẩm nhập, Số lượng, Giá nhập</w:t>
            </w:r>
          </w:p>
        </w:tc>
        <w:tc>
          <w:tcPr>
            <w:tcW w:w="1728" w:type="dxa"/>
            <w:shd w:val="clear" w:color="auto" w:fill="FFFFFF"/>
            <w:tcMar>
              <w:top w:w="120" w:type="dxa"/>
              <w:left w:w="150" w:type="dxa"/>
              <w:bottom w:w="120" w:type="dxa"/>
              <w:right w:w="150" w:type="dxa"/>
            </w:tcMar>
            <w:vAlign w:val="center"/>
          </w:tcPr>
          <w:p w14:paraId="703D69CB" w14:textId="77777777" w:rsidR="00AD47BA" w:rsidRDefault="00000000">
            <w:pPr>
              <w:spacing w:before="40" w:after="40"/>
            </w:pPr>
            <w:r>
              <w:rPr>
                <w:rFonts w:ascii="Arial" w:hAnsi="Arial"/>
                <w:color w:val="1E293B"/>
                <w:sz w:val="19"/>
              </w:rPr>
              <w:t>Tạo phiếu nhập kho → Quản lý duyệt → CSDL tự động cộng tăng số lượng tồn kho.</w:t>
            </w:r>
          </w:p>
        </w:tc>
        <w:tc>
          <w:tcPr>
            <w:tcW w:w="1296" w:type="dxa"/>
            <w:shd w:val="clear" w:color="auto" w:fill="FFFFFF"/>
            <w:tcMar>
              <w:top w:w="120" w:type="dxa"/>
              <w:left w:w="150" w:type="dxa"/>
              <w:bottom w:w="120" w:type="dxa"/>
              <w:right w:w="150" w:type="dxa"/>
            </w:tcMar>
            <w:vAlign w:val="center"/>
          </w:tcPr>
          <w:p w14:paraId="7F108136" w14:textId="77777777" w:rsidR="00AD47BA" w:rsidRDefault="00000000">
            <w:pPr>
              <w:spacing w:before="40" w:after="40"/>
            </w:pPr>
            <w:r>
              <w:rPr>
                <w:rFonts w:ascii="Arial" w:hAnsi="Arial"/>
                <w:color w:val="1E293B"/>
                <w:sz w:val="19"/>
              </w:rPr>
              <w:t>Phiếu nhập kho; Bảng tồn kho cập nhật mới nhất.</w:t>
            </w:r>
          </w:p>
        </w:tc>
        <w:tc>
          <w:tcPr>
            <w:tcW w:w="1152" w:type="dxa"/>
            <w:shd w:val="clear" w:color="auto" w:fill="FFFFFF"/>
            <w:tcMar>
              <w:top w:w="120" w:type="dxa"/>
              <w:left w:w="150" w:type="dxa"/>
              <w:bottom w:w="120" w:type="dxa"/>
              <w:right w:w="150" w:type="dxa"/>
            </w:tcMar>
            <w:vAlign w:val="center"/>
          </w:tcPr>
          <w:p w14:paraId="3739E72F" w14:textId="77777777" w:rsidR="00AD47BA" w:rsidRDefault="00000000">
            <w:pPr>
              <w:spacing w:before="40" w:after="40"/>
            </w:pPr>
            <w:r>
              <w:rPr>
                <w:rFonts w:ascii="Arial" w:hAnsi="Arial"/>
                <w:color w:val="1E293B"/>
                <w:sz w:val="19"/>
              </w:rPr>
              <w:t>Số lượng tồn kho cập nhật chính xác 100%; ghi nhận lịch sử nhập xuất.</w:t>
            </w:r>
          </w:p>
        </w:tc>
      </w:tr>
      <w:tr w:rsidR="00AD47BA" w14:paraId="0D69F670" w14:textId="77777777">
        <w:trPr>
          <w:cantSplit/>
          <w:jc w:val="center"/>
        </w:trPr>
        <w:tc>
          <w:tcPr>
            <w:tcW w:w="1008" w:type="dxa"/>
            <w:shd w:val="clear" w:color="auto" w:fill="F8FAFC"/>
            <w:tcMar>
              <w:top w:w="120" w:type="dxa"/>
              <w:left w:w="150" w:type="dxa"/>
              <w:bottom w:w="120" w:type="dxa"/>
              <w:right w:w="150" w:type="dxa"/>
            </w:tcMar>
            <w:vAlign w:val="center"/>
          </w:tcPr>
          <w:p w14:paraId="58B66787" w14:textId="77777777" w:rsidR="00AD47BA" w:rsidRDefault="00000000">
            <w:pPr>
              <w:spacing w:before="40" w:after="40"/>
            </w:pPr>
            <w:r>
              <w:rPr>
                <w:rFonts w:ascii="Arial" w:hAnsi="Arial"/>
                <w:color w:val="1E293B"/>
                <w:sz w:val="19"/>
              </w:rPr>
              <w:t>F-05</w:t>
            </w:r>
          </w:p>
        </w:tc>
        <w:tc>
          <w:tcPr>
            <w:tcW w:w="1728" w:type="dxa"/>
            <w:shd w:val="clear" w:color="auto" w:fill="F8FAFC"/>
            <w:tcMar>
              <w:top w:w="120" w:type="dxa"/>
              <w:left w:w="150" w:type="dxa"/>
              <w:bottom w:w="120" w:type="dxa"/>
              <w:right w:w="150" w:type="dxa"/>
            </w:tcMar>
            <w:vAlign w:val="center"/>
          </w:tcPr>
          <w:p w14:paraId="68AE78B0" w14:textId="77777777" w:rsidR="00AD47BA" w:rsidRDefault="00000000">
            <w:pPr>
              <w:spacing w:before="40" w:after="40"/>
            </w:pPr>
            <w:r>
              <w:rPr>
                <w:rFonts w:ascii="Arial" w:hAnsi="Arial"/>
                <w:color w:val="1E293B"/>
                <w:sz w:val="19"/>
              </w:rPr>
              <w:t>Quản lý sổ quỹ thu chi</w:t>
            </w:r>
          </w:p>
        </w:tc>
        <w:tc>
          <w:tcPr>
            <w:tcW w:w="1296" w:type="dxa"/>
            <w:shd w:val="clear" w:color="auto" w:fill="F8FAFC"/>
            <w:tcMar>
              <w:top w:w="120" w:type="dxa"/>
              <w:left w:w="150" w:type="dxa"/>
              <w:bottom w:w="120" w:type="dxa"/>
              <w:right w:w="150" w:type="dxa"/>
            </w:tcMar>
            <w:vAlign w:val="center"/>
          </w:tcPr>
          <w:p w14:paraId="0858DF31" w14:textId="77777777" w:rsidR="00AD47BA" w:rsidRDefault="00000000">
            <w:pPr>
              <w:spacing w:before="40" w:after="40"/>
            </w:pPr>
            <w:r>
              <w:rPr>
                <w:rFonts w:ascii="Arial" w:hAnsi="Arial"/>
                <w:color w:val="1E293B"/>
                <w:sz w:val="19"/>
              </w:rPr>
              <w:t>Thu ngân, Quản lý</w:t>
            </w:r>
          </w:p>
        </w:tc>
        <w:tc>
          <w:tcPr>
            <w:tcW w:w="1440" w:type="dxa"/>
            <w:shd w:val="clear" w:color="auto" w:fill="F8FAFC"/>
            <w:tcMar>
              <w:top w:w="120" w:type="dxa"/>
              <w:left w:w="150" w:type="dxa"/>
              <w:bottom w:w="120" w:type="dxa"/>
              <w:right w:w="150" w:type="dxa"/>
            </w:tcMar>
            <w:vAlign w:val="center"/>
          </w:tcPr>
          <w:p w14:paraId="547719D1" w14:textId="77777777" w:rsidR="00AD47BA" w:rsidRDefault="00000000">
            <w:pPr>
              <w:spacing w:before="40" w:after="40"/>
            </w:pPr>
            <w:r>
              <w:rPr>
                <w:rFonts w:ascii="Arial" w:hAnsi="Arial"/>
                <w:color w:val="1E293B"/>
                <w:sz w:val="19"/>
              </w:rPr>
              <w:t>Loại giao dịch (Thu/Chi), Số tiền, Lý do, Ảnh hóa đơn chứng từ</w:t>
            </w:r>
          </w:p>
        </w:tc>
        <w:tc>
          <w:tcPr>
            <w:tcW w:w="1728" w:type="dxa"/>
            <w:shd w:val="clear" w:color="auto" w:fill="F8FAFC"/>
            <w:tcMar>
              <w:top w:w="120" w:type="dxa"/>
              <w:left w:w="150" w:type="dxa"/>
              <w:bottom w:w="120" w:type="dxa"/>
              <w:right w:w="150" w:type="dxa"/>
            </w:tcMar>
            <w:vAlign w:val="center"/>
          </w:tcPr>
          <w:p w14:paraId="7826378C" w14:textId="77777777" w:rsidR="00AD47BA" w:rsidRDefault="00000000">
            <w:pPr>
              <w:spacing w:before="40" w:after="40"/>
            </w:pPr>
            <w:r>
              <w:rPr>
                <w:rFonts w:ascii="Arial" w:hAnsi="Arial"/>
                <w:color w:val="1E293B"/>
                <w:sz w:val="19"/>
              </w:rPr>
              <w:t>Lập phiếu thu chi, tải ảnh chứng từ, CSDL tự động tính lại số dư tiền mặt.</w:t>
            </w:r>
          </w:p>
        </w:tc>
        <w:tc>
          <w:tcPr>
            <w:tcW w:w="1296" w:type="dxa"/>
            <w:shd w:val="clear" w:color="auto" w:fill="F8FAFC"/>
            <w:tcMar>
              <w:top w:w="120" w:type="dxa"/>
              <w:left w:w="150" w:type="dxa"/>
              <w:bottom w:w="120" w:type="dxa"/>
              <w:right w:w="150" w:type="dxa"/>
            </w:tcMar>
            <w:vAlign w:val="center"/>
          </w:tcPr>
          <w:p w14:paraId="6D2DE0C8" w14:textId="77777777" w:rsidR="00AD47BA" w:rsidRDefault="00000000">
            <w:pPr>
              <w:spacing w:before="40" w:after="40"/>
            </w:pPr>
            <w:r>
              <w:rPr>
                <w:rFonts w:ascii="Arial" w:hAnsi="Arial"/>
                <w:color w:val="1E293B"/>
                <w:sz w:val="19"/>
              </w:rPr>
              <w:t>Sổ quỹ tài chính; Biểu đồ biến động thu chi.</w:t>
            </w:r>
          </w:p>
        </w:tc>
        <w:tc>
          <w:tcPr>
            <w:tcW w:w="1152" w:type="dxa"/>
            <w:shd w:val="clear" w:color="auto" w:fill="F8FAFC"/>
            <w:tcMar>
              <w:top w:w="120" w:type="dxa"/>
              <w:left w:w="150" w:type="dxa"/>
              <w:bottom w:w="120" w:type="dxa"/>
              <w:right w:w="150" w:type="dxa"/>
            </w:tcMar>
            <w:vAlign w:val="center"/>
          </w:tcPr>
          <w:p w14:paraId="14153A4A" w14:textId="77777777" w:rsidR="00AD47BA" w:rsidRDefault="00000000">
            <w:pPr>
              <w:spacing w:before="40" w:after="40"/>
            </w:pPr>
            <w:r>
              <w:rPr>
                <w:rFonts w:ascii="Arial" w:hAnsi="Arial"/>
                <w:color w:val="1E293B"/>
                <w:sz w:val="19"/>
              </w:rPr>
              <w:t>Số dư quỹ cập nhật chính xác 100%; hiển thị đầy đủ chứng từ đính kèm.</w:t>
            </w:r>
          </w:p>
        </w:tc>
      </w:tr>
      <w:tr w:rsidR="00AD47BA" w14:paraId="0DD05BEE" w14:textId="77777777">
        <w:trPr>
          <w:cantSplit/>
          <w:jc w:val="center"/>
        </w:trPr>
        <w:tc>
          <w:tcPr>
            <w:tcW w:w="1008" w:type="dxa"/>
            <w:shd w:val="clear" w:color="auto" w:fill="FFFFFF"/>
            <w:tcMar>
              <w:top w:w="120" w:type="dxa"/>
              <w:left w:w="150" w:type="dxa"/>
              <w:bottom w:w="120" w:type="dxa"/>
              <w:right w:w="150" w:type="dxa"/>
            </w:tcMar>
            <w:vAlign w:val="center"/>
          </w:tcPr>
          <w:p w14:paraId="351FDA17" w14:textId="77777777" w:rsidR="00AD47BA" w:rsidRDefault="00000000">
            <w:pPr>
              <w:spacing w:before="40" w:after="40"/>
            </w:pPr>
            <w:r>
              <w:rPr>
                <w:rFonts w:ascii="Arial" w:hAnsi="Arial"/>
                <w:color w:val="1E293B"/>
                <w:sz w:val="19"/>
              </w:rPr>
              <w:t>F-06</w:t>
            </w:r>
          </w:p>
        </w:tc>
        <w:tc>
          <w:tcPr>
            <w:tcW w:w="1728" w:type="dxa"/>
            <w:shd w:val="clear" w:color="auto" w:fill="FFFFFF"/>
            <w:tcMar>
              <w:top w:w="120" w:type="dxa"/>
              <w:left w:w="150" w:type="dxa"/>
              <w:bottom w:w="120" w:type="dxa"/>
              <w:right w:w="150" w:type="dxa"/>
            </w:tcMar>
            <w:vAlign w:val="center"/>
          </w:tcPr>
          <w:p w14:paraId="21FE6F10" w14:textId="77777777" w:rsidR="00AD47BA" w:rsidRDefault="00000000">
            <w:pPr>
              <w:spacing w:before="40" w:after="40"/>
            </w:pPr>
            <w:r>
              <w:rPr>
                <w:rFonts w:ascii="Arial" w:hAnsi="Arial"/>
                <w:color w:val="1E293B"/>
                <w:sz w:val="19"/>
              </w:rPr>
              <w:t>Thống kê &amp; xuất báo cáo</w:t>
            </w:r>
          </w:p>
        </w:tc>
        <w:tc>
          <w:tcPr>
            <w:tcW w:w="1296" w:type="dxa"/>
            <w:shd w:val="clear" w:color="auto" w:fill="FFFFFF"/>
            <w:tcMar>
              <w:top w:w="120" w:type="dxa"/>
              <w:left w:w="150" w:type="dxa"/>
              <w:bottom w:w="120" w:type="dxa"/>
              <w:right w:w="150" w:type="dxa"/>
            </w:tcMar>
            <w:vAlign w:val="center"/>
          </w:tcPr>
          <w:p w14:paraId="38F76FF6" w14:textId="77777777" w:rsidR="00AD47BA" w:rsidRDefault="00000000">
            <w:pPr>
              <w:spacing w:before="40" w:after="40"/>
            </w:pPr>
            <w:r>
              <w:rPr>
                <w:rFonts w:ascii="Arial" w:hAnsi="Arial"/>
                <w:color w:val="1E293B"/>
                <w:sz w:val="19"/>
              </w:rPr>
              <w:t>Admin, Quản lý</w:t>
            </w:r>
          </w:p>
        </w:tc>
        <w:tc>
          <w:tcPr>
            <w:tcW w:w="1440" w:type="dxa"/>
            <w:shd w:val="clear" w:color="auto" w:fill="FFFFFF"/>
            <w:tcMar>
              <w:top w:w="120" w:type="dxa"/>
              <w:left w:w="150" w:type="dxa"/>
              <w:bottom w:w="120" w:type="dxa"/>
              <w:right w:w="150" w:type="dxa"/>
            </w:tcMar>
            <w:vAlign w:val="center"/>
          </w:tcPr>
          <w:p w14:paraId="078EFE39" w14:textId="77777777" w:rsidR="00AD47BA" w:rsidRDefault="00000000">
            <w:pPr>
              <w:spacing w:before="40" w:after="40"/>
            </w:pPr>
            <w:r>
              <w:rPr>
                <w:rFonts w:ascii="Arial" w:hAnsi="Arial"/>
                <w:color w:val="1E293B"/>
                <w:sz w:val="19"/>
              </w:rPr>
              <w:t>Bộ lọc: Khoảng thời gian, Danh mục, Loại báo cáo</w:t>
            </w:r>
          </w:p>
        </w:tc>
        <w:tc>
          <w:tcPr>
            <w:tcW w:w="1728" w:type="dxa"/>
            <w:shd w:val="clear" w:color="auto" w:fill="FFFFFF"/>
            <w:tcMar>
              <w:top w:w="120" w:type="dxa"/>
              <w:left w:w="150" w:type="dxa"/>
              <w:bottom w:w="120" w:type="dxa"/>
              <w:right w:w="150" w:type="dxa"/>
            </w:tcMar>
            <w:vAlign w:val="center"/>
          </w:tcPr>
          <w:p w14:paraId="13BB799F" w14:textId="77777777" w:rsidR="00AD47BA" w:rsidRDefault="00000000">
            <w:pPr>
              <w:spacing w:before="40" w:after="40"/>
            </w:pPr>
            <w:r>
              <w:rPr>
                <w:rFonts w:ascii="Arial" w:hAnsi="Arial"/>
                <w:color w:val="1E293B"/>
                <w:sz w:val="19"/>
              </w:rPr>
              <w:t>Truy vấn CSDL, tổng hợp doanh thu, lợi nhuận gộp, danh sách sản phẩm bán chạy.</w:t>
            </w:r>
          </w:p>
        </w:tc>
        <w:tc>
          <w:tcPr>
            <w:tcW w:w="1296" w:type="dxa"/>
            <w:shd w:val="clear" w:color="auto" w:fill="FFFFFF"/>
            <w:tcMar>
              <w:top w:w="120" w:type="dxa"/>
              <w:left w:w="150" w:type="dxa"/>
              <w:bottom w:w="120" w:type="dxa"/>
              <w:right w:w="150" w:type="dxa"/>
            </w:tcMar>
            <w:vAlign w:val="center"/>
          </w:tcPr>
          <w:p w14:paraId="1A3582FC" w14:textId="77777777" w:rsidR="00AD47BA" w:rsidRDefault="00000000">
            <w:pPr>
              <w:spacing w:before="40" w:after="40"/>
            </w:pPr>
            <w:r>
              <w:rPr>
                <w:rFonts w:ascii="Arial" w:hAnsi="Arial"/>
                <w:color w:val="1E293B"/>
                <w:sz w:val="19"/>
              </w:rPr>
              <w:t>Dashboard đồ thị hoặc file báo cáo Excel/PDF.</w:t>
            </w:r>
          </w:p>
        </w:tc>
        <w:tc>
          <w:tcPr>
            <w:tcW w:w="1152" w:type="dxa"/>
            <w:shd w:val="clear" w:color="auto" w:fill="FFFFFF"/>
            <w:tcMar>
              <w:top w:w="120" w:type="dxa"/>
              <w:left w:w="150" w:type="dxa"/>
              <w:bottom w:w="120" w:type="dxa"/>
              <w:right w:w="150" w:type="dxa"/>
            </w:tcMar>
            <w:vAlign w:val="center"/>
          </w:tcPr>
          <w:p w14:paraId="11EEB632" w14:textId="77777777" w:rsidR="00AD47BA" w:rsidRDefault="00000000">
            <w:pPr>
              <w:spacing w:before="40" w:after="40"/>
            </w:pPr>
            <w:r>
              <w:rPr>
                <w:rFonts w:ascii="Arial" w:hAnsi="Arial"/>
                <w:color w:val="1E293B"/>
                <w:sz w:val="19"/>
              </w:rPr>
              <w:t>Xuất file đầy đủ dữ liệu &lt; 3s; số liệu khớp đúng với CSDL.</w:t>
            </w:r>
          </w:p>
        </w:tc>
      </w:tr>
      <w:tr w:rsidR="00AD47BA" w14:paraId="08C6716A" w14:textId="77777777">
        <w:trPr>
          <w:cantSplit/>
          <w:jc w:val="center"/>
        </w:trPr>
        <w:tc>
          <w:tcPr>
            <w:tcW w:w="1008" w:type="dxa"/>
            <w:shd w:val="clear" w:color="auto" w:fill="F8FAFC"/>
            <w:tcMar>
              <w:top w:w="120" w:type="dxa"/>
              <w:left w:w="150" w:type="dxa"/>
              <w:bottom w:w="120" w:type="dxa"/>
              <w:right w:w="150" w:type="dxa"/>
            </w:tcMar>
            <w:vAlign w:val="center"/>
          </w:tcPr>
          <w:p w14:paraId="0D63830B" w14:textId="77777777" w:rsidR="00AD47BA" w:rsidRDefault="00000000">
            <w:pPr>
              <w:spacing w:before="40" w:after="40"/>
            </w:pPr>
            <w:r>
              <w:rPr>
                <w:rFonts w:ascii="Arial" w:hAnsi="Arial"/>
                <w:color w:val="1E293B"/>
                <w:sz w:val="19"/>
              </w:rPr>
              <w:t>F-AI-07</w:t>
            </w:r>
          </w:p>
        </w:tc>
        <w:tc>
          <w:tcPr>
            <w:tcW w:w="1728" w:type="dxa"/>
            <w:shd w:val="clear" w:color="auto" w:fill="F8FAFC"/>
            <w:tcMar>
              <w:top w:w="120" w:type="dxa"/>
              <w:left w:w="150" w:type="dxa"/>
              <w:bottom w:w="120" w:type="dxa"/>
              <w:right w:w="150" w:type="dxa"/>
            </w:tcMar>
            <w:vAlign w:val="center"/>
          </w:tcPr>
          <w:p w14:paraId="3DA6FEB5" w14:textId="77777777" w:rsidR="00AD47BA" w:rsidRDefault="00000000">
            <w:pPr>
              <w:spacing w:before="40" w:after="40"/>
            </w:pPr>
            <w:r>
              <w:rPr>
                <w:rFonts w:ascii="Arial" w:hAnsi="Arial"/>
                <w:color w:val="1E293B"/>
                <w:sz w:val="19"/>
              </w:rPr>
              <w:t>AI tư vấn chọn mua sản phẩm</w:t>
            </w:r>
          </w:p>
        </w:tc>
        <w:tc>
          <w:tcPr>
            <w:tcW w:w="1296" w:type="dxa"/>
            <w:shd w:val="clear" w:color="auto" w:fill="F8FAFC"/>
            <w:tcMar>
              <w:top w:w="120" w:type="dxa"/>
              <w:left w:w="150" w:type="dxa"/>
              <w:bottom w:w="120" w:type="dxa"/>
              <w:right w:w="150" w:type="dxa"/>
            </w:tcMar>
            <w:vAlign w:val="center"/>
          </w:tcPr>
          <w:p w14:paraId="4A864B0E" w14:textId="77777777" w:rsidR="00AD47BA" w:rsidRDefault="00000000">
            <w:pPr>
              <w:spacing w:before="40" w:after="40"/>
            </w:pPr>
            <w:r>
              <w:rPr>
                <w:rFonts w:ascii="Arial" w:hAnsi="Arial"/>
                <w:color w:val="1E293B"/>
                <w:sz w:val="19"/>
              </w:rPr>
              <w:t>Khách hàng, Thu ngân</w:t>
            </w:r>
          </w:p>
        </w:tc>
        <w:tc>
          <w:tcPr>
            <w:tcW w:w="1440" w:type="dxa"/>
            <w:shd w:val="clear" w:color="auto" w:fill="F8FAFC"/>
            <w:tcMar>
              <w:top w:w="120" w:type="dxa"/>
              <w:left w:w="150" w:type="dxa"/>
              <w:bottom w:w="120" w:type="dxa"/>
              <w:right w:w="150" w:type="dxa"/>
            </w:tcMar>
            <w:vAlign w:val="center"/>
          </w:tcPr>
          <w:p w14:paraId="1CFA481B" w14:textId="77777777" w:rsidR="00AD47BA" w:rsidRDefault="00000000">
            <w:pPr>
              <w:spacing w:before="40" w:after="40"/>
            </w:pPr>
            <w:r>
              <w:rPr>
                <w:rFonts w:ascii="Arial" w:hAnsi="Arial"/>
                <w:color w:val="1E293B"/>
                <w:sz w:val="19"/>
              </w:rPr>
              <w:t>Nhu cầu sử dụng, Ngân sách, Yêu cầu đặc biệt</w:t>
            </w:r>
          </w:p>
        </w:tc>
        <w:tc>
          <w:tcPr>
            <w:tcW w:w="1728" w:type="dxa"/>
            <w:shd w:val="clear" w:color="auto" w:fill="F8FAFC"/>
            <w:tcMar>
              <w:top w:w="120" w:type="dxa"/>
              <w:left w:w="150" w:type="dxa"/>
              <w:bottom w:w="120" w:type="dxa"/>
              <w:right w:w="150" w:type="dxa"/>
            </w:tcMar>
            <w:vAlign w:val="center"/>
          </w:tcPr>
          <w:p w14:paraId="48ACFC7D" w14:textId="77777777" w:rsidR="00AD47BA" w:rsidRDefault="00000000">
            <w:pPr>
              <w:spacing w:before="40" w:after="40"/>
            </w:pPr>
            <w:r>
              <w:rPr>
                <w:rFonts w:ascii="Arial" w:hAnsi="Arial"/>
                <w:color w:val="1E293B"/>
                <w:sz w:val="19"/>
              </w:rPr>
              <w:t>AI phân tích nhu cầu và so khớp với danh mục sản phẩm đang còn hàng trong kho.</w:t>
            </w:r>
          </w:p>
        </w:tc>
        <w:tc>
          <w:tcPr>
            <w:tcW w:w="1296" w:type="dxa"/>
            <w:shd w:val="clear" w:color="auto" w:fill="F8FAFC"/>
            <w:tcMar>
              <w:top w:w="120" w:type="dxa"/>
              <w:left w:w="150" w:type="dxa"/>
              <w:bottom w:w="120" w:type="dxa"/>
              <w:right w:w="150" w:type="dxa"/>
            </w:tcMar>
            <w:vAlign w:val="center"/>
          </w:tcPr>
          <w:p w14:paraId="2F5F2898" w14:textId="77777777" w:rsidR="00AD47BA" w:rsidRDefault="00000000">
            <w:pPr>
              <w:spacing w:before="40" w:after="40"/>
            </w:pPr>
            <w:r>
              <w:rPr>
                <w:rFonts w:ascii="Arial" w:hAnsi="Arial"/>
                <w:color w:val="1E293B"/>
                <w:sz w:val="19"/>
              </w:rPr>
              <w:t>Top 3 sản phẩm phù hợp nhất kèm lời giải thích lý do.</w:t>
            </w:r>
          </w:p>
        </w:tc>
        <w:tc>
          <w:tcPr>
            <w:tcW w:w="1152" w:type="dxa"/>
            <w:shd w:val="clear" w:color="auto" w:fill="F8FAFC"/>
            <w:tcMar>
              <w:top w:w="120" w:type="dxa"/>
              <w:left w:w="150" w:type="dxa"/>
              <w:bottom w:w="120" w:type="dxa"/>
              <w:right w:w="150" w:type="dxa"/>
            </w:tcMar>
            <w:vAlign w:val="center"/>
          </w:tcPr>
          <w:p w14:paraId="70A5193F" w14:textId="77777777" w:rsidR="00AD47BA" w:rsidRDefault="00000000">
            <w:pPr>
              <w:spacing w:before="40" w:after="40"/>
            </w:pPr>
            <w:r>
              <w:rPr>
                <w:rFonts w:ascii="Arial" w:hAnsi="Arial"/>
                <w:color w:val="1E293B"/>
                <w:sz w:val="19"/>
              </w:rPr>
              <w:t>Gợi ý hợp lý trong 3s; có link xem chi tiết sản phẩm.</w:t>
            </w:r>
          </w:p>
        </w:tc>
      </w:tr>
      <w:tr w:rsidR="00AD47BA" w14:paraId="5035D780" w14:textId="77777777">
        <w:trPr>
          <w:cantSplit/>
          <w:jc w:val="center"/>
        </w:trPr>
        <w:tc>
          <w:tcPr>
            <w:tcW w:w="1008" w:type="dxa"/>
            <w:shd w:val="clear" w:color="auto" w:fill="FFFFFF"/>
            <w:tcMar>
              <w:top w:w="120" w:type="dxa"/>
              <w:left w:w="150" w:type="dxa"/>
              <w:bottom w:w="120" w:type="dxa"/>
              <w:right w:w="150" w:type="dxa"/>
            </w:tcMar>
            <w:vAlign w:val="center"/>
          </w:tcPr>
          <w:p w14:paraId="3FF995CC" w14:textId="77777777" w:rsidR="00AD47BA" w:rsidRDefault="00000000">
            <w:pPr>
              <w:spacing w:before="40" w:after="40"/>
            </w:pPr>
            <w:r>
              <w:rPr>
                <w:rFonts w:ascii="Arial" w:hAnsi="Arial"/>
                <w:color w:val="1E293B"/>
                <w:sz w:val="19"/>
              </w:rPr>
              <w:t>F-AI-08</w:t>
            </w:r>
          </w:p>
        </w:tc>
        <w:tc>
          <w:tcPr>
            <w:tcW w:w="1728" w:type="dxa"/>
            <w:shd w:val="clear" w:color="auto" w:fill="FFFFFF"/>
            <w:tcMar>
              <w:top w:w="120" w:type="dxa"/>
              <w:left w:w="150" w:type="dxa"/>
              <w:bottom w:w="120" w:type="dxa"/>
              <w:right w:w="150" w:type="dxa"/>
            </w:tcMar>
            <w:vAlign w:val="center"/>
          </w:tcPr>
          <w:p w14:paraId="64F485FA" w14:textId="77777777" w:rsidR="00AD47BA" w:rsidRDefault="00000000">
            <w:pPr>
              <w:spacing w:before="40" w:after="40"/>
            </w:pPr>
            <w:r>
              <w:rPr>
                <w:rFonts w:ascii="Arial" w:hAnsi="Arial"/>
                <w:color w:val="1E293B"/>
                <w:sz w:val="19"/>
              </w:rPr>
              <w:t>AI sinh bài viết PR sản phẩm</w:t>
            </w:r>
          </w:p>
        </w:tc>
        <w:tc>
          <w:tcPr>
            <w:tcW w:w="1296" w:type="dxa"/>
            <w:shd w:val="clear" w:color="auto" w:fill="FFFFFF"/>
            <w:tcMar>
              <w:top w:w="120" w:type="dxa"/>
              <w:left w:w="150" w:type="dxa"/>
              <w:bottom w:w="120" w:type="dxa"/>
              <w:right w:w="150" w:type="dxa"/>
            </w:tcMar>
            <w:vAlign w:val="center"/>
          </w:tcPr>
          <w:p w14:paraId="13C4C3FB" w14:textId="77777777" w:rsidR="00AD47BA" w:rsidRDefault="00000000">
            <w:pPr>
              <w:spacing w:before="40" w:after="40"/>
            </w:pPr>
            <w:r>
              <w:rPr>
                <w:rFonts w:ascii="Arial" w:hAnsi="Arial"/>
                <w:color w:val="1E293B"/>
                <w:sz w:val="19"/>
              </w:rPr>
              <w:t>Quản lý, Marketing</w:t>
            </w:r>
          </w:p>
        </w:tc>
        <w:tc>
          <w:tcPr>
            <w:tcW w:w="1440" w:type="dxa"/>
            <w:shd w:val="clear" w:color="auto" w:fill="FFFFFF"/>
            <w:tcMar>
              <w:top w:w="120" w:type="dxa"/>
              <w:left w:w="150" w:type="dxa"/>
              <w:bottom w:w="120" w:type="dxa"/>
              <w:right w:w="150" w:type="dxa"/>
            </w:tcMar>
            <w:vAlign w:val="center"/>
          </w:tcPr>
          <w:p w14:paraId="7E9F26D5" w14:textId="77777777" w:rsidR="00AD47BA" w:rsidRDefault="00000000">
            <w:pPr>
              <w:spacing w:before="40" w:after="40"/>
            </w:pPr>
            <w:r>
              <w:rPr>
                <w:rFonts w:ascii="Arial" w:hAnsi="Arial"/>
                <w:color w:val="1E293B"/>
                <w:sz w:val="19"/>
              </w:rPr>
              <w:t>Tên sản phẩm, Tính năng nổi bật, Giá ưu đãi, Phong cách viết</w:t>
            </w:r>
          </w:p>
        </w:tc>
        <w:tc>
          <w:tcPr>
            <w:tcW w:w="1728" w:type="dxa"/>
            <w:shd w:val="clear" w:color="auto" w:fill="FFFFFF"/>
            <w:tcMar>
              <w:top w:w="120" w:type="dxa"/>
              <w:left w:w="150" w:type="dxa"/>
              <w:bottom w:w="120" w:type="dxa"/>
              <w:right w:w="150" w:type="dxa"/>
            </w:tcMar>
            <w:vAlign w:val="center"/>
          </w:tcPr>
          <w:p w14:paraId="3AA1B17D" w14:textId="77777777" w:rsidR="00AD47BA" w:rsidRDefault="00000000">
            <w:pPr>
              <w:spacing w:before="40" w:after="40"/>
            </w:pPr>
            <w:r>
              <w:rPr>
                <w:rFonts w:ascii="Arial" w:hAnsi="Arial"/>
                <w:color w:val="1E293B"/>
                <w:sz w:val="19"/>
              </w:rPr>
              <w:t>Đóng gói input vào Prompt chuẩn → Gọi LLM API sinh bài viết PR truyền thông.</w:t>
            </w:r>
          </w:p>
        </w:tc>
        <w:tc>
          <w:tcPr>
            <w:tcW w:w="1296" w:type="dxa"/>
            <w:shd w:val="clear" w:color="auto" w:fill="FFFFFF"/>
            <w:tcMar>
              <w:top w:w="120" w:type="dxa"/>
              <w:left w:w="150" w:type="dxa"/>
              <w:bottom w:w="120" w:type="dxa"/>
              <w:right w:w="150" w:type="dxa"/>
            </w:tcMar>
            <w:vAlign w:val="center"/>
          </w:tcPr>
          <w:p w14:paraId="6822E8D7" w14:textId="77777777" w:rsidR="00AD47BA" w:rsidRDefault="00000000">
            <w:pPr>
              <w:spacing w:before="40" w:after="40"/>
            </w:pPr>
            <w:r>
              <w:rPr>
                <w:rFonts w:ascii="Arial" w:hAnsi="Arial"/>
                <w:color w:val="1E293B"/>
                <w:sz w:val="19"/>
              </w:rPr>
              <w:t>Bài viết PR hoàn chỉnh dạng Markdown có icon và hashtag.</w:t>
            </w:r>
          </w:p>
        </w:tc>
        <w:tc>
          <w:tcPr>
            <w:tcW w:w="1152" w:type="dxa"/>
            <w:shd w:val="clear" w:color="auto" w:fill="FFFFFF"/>
            <w:tcMar>
              <w:top w:w="120" w:type="dxa"/>
              <w:left w:w="150" w:type="dxa"/>
              <w:bottom w:w="120" w:type="dxa"/>
              <w:right w:w="150" w:type="dxa"/>
            </w:tcMar>
            <w:vAlign w:val="center"/>
          </w:tcPr>
          <w:p w14:paraId="1E4B778B" w14:textId="77777777" w:rsidR="00AD47BA" w:rsidRDefault="00000000">
            <w:pPr>
              <w:spacing w:before="40" w:after="40"/>
            </w:pPr>
            <w:r>
              <w:rPr>
                <w:rFonts w:ascii="Arial" w:hAnsi="Arial"/>
                <w:color w:val="1E293B"/>
                <w:sz w:val="19"/>
              </w:rPr>
              <w:t>Bài viết cuốn hút, đúng cấu trúc, không sai lệch thông số kỹ thuật.</w:t>
            </w:r>
          </w:p>
        </w:tc>
      </w:tr>
      <w:tr w:rsidR="00AD47BA" w14:paraId="3F5B6FA1" w14:textId="77777777">
        <w:trPr>
          <w:cantSplit/>
          <w:jc w:val="center"/>
        </w:trPr>
        <w:tc>
          <w:tcPr>
            <w:tcW w:w="1008" w:type="dxa"/>
            <w:shd w:val="clear" w:color="auto" w:fill="F8FAFC"/>
            <w:tcMar>
              <w:top w:w="120" w:type="dxa"/>
              <w:left w:w="150" w:type="dxa"/>
              <w:bottom w:w="120" w:type="dxa"/>
              <w:right w:w="150" w:type="dxa"/>
            </w:tcMar>
            <w:vAlign w:val="center"/>
          </w:tcPr>
          <w:p w14:paraId="3C9938B2" w14:textId="77777777" w:rsidR="00AD47BA" w:rsidRDefault="00000000">
            <w:pPr>
              <w:spacing w:before="40" w:after="40"/>
            </w:pPr>
            <w:r>
              <w:rPr>
                <w:rFonts w:ascii="Arial" w:hAnsi="Arial"/>
                <w:color w:val="1E293B"/>
                <w:sz w:val="19"/>
              </w:rPr>
              <w:lastRenderedPageBreak/>
              <w:t>F-AI-09</w:t>
            </w:r>
          </w:p>
        </w:tc>
        <w:tc>
          <w:tcPr>
            <w:tcW w:w="1728" w:type="dxa"/>
            <w:shd w:val="clear" w:color="auto" w:fill="F8FAFC"/>
            <w:tcMar>
              <w:top w:w="120" w:type="dxa"/>
              <w:left w:w="150" w:type="dxa"/>
              <w:bottom w:w="120" w:type="dxa"/>
              <w:right w:w="150" w:type="dxa"/>
            </w:tcMar>
            <w:vAlign w:val="center"/>
          </w:tcPr>
          <w:p w14:paraId="5D20CD6B" w14:textId="77777777" w:rsidR="00AD47BA" w:rsidRDefault="00000000">
            <w:pPr>
              <w:spacing w:before="40" w:after="40"/>
            </w:pPr>
            <w:r>
              <w:rPr>
                <w:rFonts w:ascii="Arial" w:hAnsi="Arial"/>
                <w:color w:val="1E293B"/>
                <w:sz w:val="19"/>
              </w:rPr>
              <w:t>AI phân tích dự báo nhập hàng</w:t>
            </w:r>
          </w:p>
        </w:tc>
        <w:tc>
          <w:tcPr>
            <w:tcW w:w="1296" w:type="dxa"/>
            <w:shd w:val="clear" w:color="auto" w:fill="F8FAFC"/>
            <w:tcMar>
              <w:top w:w="120" w:type="dxa"/>
              <w:left w:w="150" w:type="dxa"/>
              <w:bottom w:w="120" w:type="dxa"/>
              <w:right w:w="150" w:type="dxa"/>
            </w:tcMar>
            <w:vAlign w:val="center"/>
          </w:tcPr>
          <w:p w14:paraId="4E756A05" w14:textId="77777777" w:rsidR="00AD47BA" w:rsidRDefault="00000000">
            <w:pPr>
              <w:spacing w:before="40" w:after="40"/>
            </w:pPr>
            <w:r>
              <w:rPr>
                <w:rFonts w:ascii="Arial" w:hAnsi="Arial"/>
                <w:color w:val="1E293B"/>
                <w:sz w:val="19"/>
              </w:rPr>
              <w:t>Admin, Quản lý</w:t>
            </w:r>
          </w:p>
        </w:tc>
        <w:tc>
          <w:tcPr>
            <w:tcW w:w="1440" w:type="dxa"/>
            <w:shd w:val="clear" w:color="auto" w:fill="F8FAFC"/>
            <w:tcMar>
              <w:top w:w="120" w:type="dxa"/>
              <w:left w:w="150" w:type="dxa"/>
              <w:bottom w:w="120" w:type="dxa"/>
              <w:right w:w="150" w:type="dxa"/>
            </w:tcMar>
            <w:vAlign w:val="center"/>
          </w:tcPr>
          <w:p w14:paraId="09712E17" w14:textId="77777777" w:rsidR="00AD47BA" w:rsidRDefault="00000000">
            <w:pPr>
              <w:spacing w:before="40" w:after="40"/>
            </w:pPr>
            <w:r>
              <w:rPr>
                <w:rFonts w:ascii="Arial" w:hAnsi="Arial"/>
                <w:color w:val="1E293B"/>
                <w:sz w:val="19"/>
              </w:rPr>
              <w:t>Dữ liệu bán hàng 30 ngày qua và tồn kho hiện tại</w:t>
            </w:r>
          </w:p>
        </w:tc>
        <w:tc>
          <w:tcPr>
            <w:tcW w:w="1728" w:type="dxa"/>
            <w:shd w:val="clear" w:color="auto" w:fill="F8FAFC"/>
            <w:tcMar>
              <w:top w:w="120" w:type="dxa"/>
              <w:left w:w="150" w:type="dxa"/>
              <w:bottom w:w="120" w:type="dxa"/>
              <w:right w:w="150" w:type="dxa"/>
            </w:tcMar>
            <w:vAlign w:val="center"/>
          </w:tcPr>
          <w:p w14:paraId="5601EDE3" w14:textId="77777777" w:rsidR="00AD47BA" w:rsidRDefault="00000000">
            <w:pPr>
              <w:spacing w:before="40" w:after="40"/>
            </w:pPr>
            <w:r>
              <w:rPr>
                <w:rFonts w:ascii="Arial" w:hAnsi="Arial"/>
                <w:color w:val="1E293B"/>
                <w:sz w:val="19"/>
              </w:rPr>
              <w:t>AI phân tích tốc độ tiêu thụ, phát hiện hàng sắp hết và sinh đề xuất nhập hàng.</w:t>
            </w:r>
          </w:p>
        </w:tc>
        <w:tc>
          <w:tcPr>
            <w:tcW w:w="1296" w:type="dxa"/>
            <w:shd w:val="clear" w:color="auto" w:fill="F8FAFC"/>
            <w:tcMar>
              <w:top w:w="120" w:type="dxa"/>
              <w:left w:w="150" w:type="dxa"/>
              <w:bottom w:w="120" w:type="dxa"/>
              <w:right w:w="150" w:type="dxa"/>
            </w:tcMar>
            <w:vAlign w:val="center"/>
          </w:tcPr>
          <w:p w14:paraId="23100CE3" w14:textId="77777777" w:rsidR="00AD47BA" w:rsidRDefault="00000000">
            <w:pPr>
              <w:spacing w:before="40" w:after="40"/>
            </w:pPr>
            <w:r>
              <w:rPr>
                <w:rFonts w:ascii="Arial" w:hAnsi="Arial"/>
                <w:color w:val="1E293B"/>
                <w:sz w:val="19"/>
              </w:rPr>
              <w:t>Báo cáo nhận xét kèm bảng danh mục hàng cần nhập bổ sung.</w:t>
            </w:r>
          </w:p>
        </w:tc>
        <w:tc>
          <w:tcPr>
            <w:tcW w:w="1152" w:type="dxa"/>
            <w:shd w:val="clear" w:color="auto" w:fill="F8FAFC"/>
            <w:tcMar>
              <w:top w:w="120" w:type="dxa"/>
              <w:left w:w="150" w:type="dxa"/>
              <w:bottom w:w="120" w:type="dxa"/>
              <w:right w:w="150" w:type="dxa"/>
            </w:tcMar>
            <w:vAlign w:val="center"/>
          </w:tcPr>
          <w:p w14:paraId="39CB17C3" w14:textId="77777777" w:rsidR="00AD47BA" w:rsidRDefault="00000000">
            <w:pPr>
              <w:spacing w:before="40" w:after="40"/>
            </w:pPr>
            <w:r>
              <w:rPr>
                <w:rFonts w:ascii="Arial" w:hAnsi="Arial"/>
                <w:color w:val="1E293B"/>
                <w:sz w:val="19"/>
              </w:rPr>
              <w:t>Báo cáo Markdown chuẩn cấu trúc, đề xuất sát với thực tế kinh doanh.</w:t>
            </w:r>
          </w:p>
        </w:tc>
      </w:tr>
      <w:tr w:rsidR="00AD47BA" w14:paraId="0C8713DA" w14:textId="77777777">
        <w:trPr>
          <w:cantSplit/>
          <w:jc w:val="center"/>
        </w:trPr>
        <w:tc>
          <w:tcPr>
            <w:tcW w:w="1008" w:type="dxa"/>
            <w:shd w:val="clear" w:color="auto" w:fill="FFFFFF"/>
            <w:tcMar>
              <w:top w:w="120" w:type="dxa"/>
              <w:left w:w="150" w:type="dxa"/>
              <w:bottom w:w="120" w:type="dxa"/>
              <w:right w:w="150" w:type="dxa"/>
            </w:tcMar>
            <w:vAlign w:val="center"/>
          </w:tcPr>
          <w:p w14:paraId="31D63A86" w14:textId="77777777" w:rsidR="00AD47BA" w:rsidRDefault="00000000">
            <w:pPr>
              <w:spacing w:before="40" w:after="40"/>
            </w:pPr>
            <w:r>
              <w:rPr>
                <w:rFonts w:ascii="Arial" w:hAnsi="Arial"/>
                <w:color w:val="1E293B"/>
                <w:sz w:val="19"/>
              </w:rPr>
              <w:t>F-AI-10</w:t>
            </w:r>
          </w:p>
        </w:tc>
        <w:tc>
          <w:tcPr>
            <w:tcW w:w="1728" w:type="dxa"/>
            <w:shd w:val="clear" w:color="auto" w:fill="FFFFFF"/>
            <w:tcMar>
              <w:top w:w="120" w:type="dxa"/>
              <w:left w:w="150" w:type="dxa"/>
              <w:bottom w:w="120" w:type="dxa"/>
              <w:right w:w="150" w:type="dxa"/>
            </w:tcMar>
            <w:vAlign w:val="center"/>
          </w:tcPr>
          <w:p w14:paraId="028FE1A7" w14:textId="77777777" w:rsidR="00AD47BA" w:rsidRDefault="00000000">
            <w:pPr>
              <w:spacing w:before="40" w:after="40"/>
            </w:pPr>
            <w:r>
              <w:rPr>
                <w:rFonts w:ascii="Arial" w:hAnsi="Arial"/>
                <w:color w:val="1E293B"/>
                <w:sz w:val="19"/>
              </w:rPr>
              <w:t>AI Chatbot hỏi đáp chính sách</w:t>
            </w:r>
          </w:p>
        </w:tc>
        <w:tc>
          <w:tcPr>
            <w:tcW w:w="1296" w:type="dxa"/>
            <w:shd w:val="clear" w:color="auto" w:fill="FFFFFF"/>
            <w:tcMar>
              <w:top w:w="120" w:type="dxa"/>
              <w:left w:w="150" w:type="dxa"/>
              <w:bottom w:w="120" w:type="dxa"/>
              <w:right w:w="150" w:type="dxa"/>
            </w:tcMar>
            <w:vAlign w:val="center"/>
          </w:tcPr>
          <w:p w14:paraId="64D07545" w14:textId="77777777" w:rsidR="00AD47BA" w:rsidRDefault="00000000">
            <w:pPr>
              <w:spacing w:before="40" w:after="40"/>
            </w:pPr>
            <w:r>
              <w:rPr>
                <w:rFonts w:ascii="Arial" w:hAnsi="Arial"/>
                <w:color w:val="1E293B"/>
                <w:sz w:val="19"/>
              </w:rPr>
              <w:t>Tất cả người dùng</w:t>
            </w:r>
          </w:p>
        </w:tc>
        <w:tc>
          <w:tcPr>
            <w:tcW w:w="1440" w:type="dxa"/>
            <w:shd w:val="clear" w:color="auto" w:fill="FFFFFF"/>
            <w:tcMar>
              <w:top w:w="120" w:type="dxa"/>
              <w:left w:w="150" w:type="dxa"/>
              <w:bottom w:w="120" w:type="dxa"/>
              <w:right w:w="150" w:type="dxa"/>
            </w:tcMar>
            <w:vAlign w:val="center"/>
          </w:tcPr>
          <w:p w14:paraId="2C2FBB5A" w14:textId="77777777" w:rsidR="00AD47BA" w:rsidRDefault="00000000">
            <w:pPr>
              <w:spacing w:before="40" w:after="40"/>
            </w:pPr>
            <w:r>
              <w:rPr>
                <w:rFonts w:ascii="Arial" w:hAnsi="Arial"/>
                <w:color w:val="1E293B"/>
                <w:sz w:val="19"/>
              </w:rPr>
              <w:t>Câu hỏi tự nhiên về chính sách đổi trả, bảo hành, khuyến mãi</w:t>
            </w:r>
          </w:p>
        </w:tc>
        <w:tc>
          <w:tcPr>
            <w:tcW w:w="1728" w:type="dxa"/>
            <w:shd w:val="clear" w:color="auto" w:fill="FFFFFF"/>
            <w:tcMar>
              <w:top w:w="120" w:type="dxa"/>
              <w:left w:w="150" w:type="dxa"/>
              <w:bottom w:w="120" w:type="dxa"/>
              <w:right w:w="150" w:type="dxa"/>
            </w:tcMar>
            <w:vAlign w:val="center"/>
          </w:tcPr>
          <w:p w14:paraId="3E3329A9" w14:textId="77777777" w:rsidR="00AD47BA" w:rsidRDefault="00000000">
            <w:pPr>
              <w:spacing w:before="40" w:after="40"/>
            </w:pPr>
            <w:r>
              <w:rPr>
                <w:rFonts w:ascii="Arial" w:hAnsi="Arial"/>
                <w:color w:val="1E293B"/>
                <w:sz w:val="19"/>
              </w:rPr>
              <w:t>Tra cứu tài liệu quy định trong CSDL bằng AI Prompting / RAG.</w:t>
            </w:r>
          </w:p>
        </w:tc>
        <w:tc>
          <w:tcPr>
            <w:tcW w:w="1296" w:type="dxa"/>
            <w:shd w:val="clear" w:color="auto" w:fill="FFFFFF"/>
            <w:tcMar>
              <w:top w:w="120" w:type="dxa"/>
              <w:left w:w="150" w:type="dxa"/>
              <w:bottom w:w="120" w:type="dxa"/>
              <w:right w:w="150" w:type="dxa"/>
            </w:tcMar>
            <w:vAlign w:val="center"/>
          </w:tcPr>
          <w:p w14:paraId="4BD21A8D" w14:textId="77777777" w:rsidR="00AD47BA" w:rsidRDefault="00000000">
            <w:pPr>
              <w:spacing w:before="40" w:after="40"/>
            </w:pPr>
            <w:r>
              <w:rPr>
                <w:rFonts w:ascii="Arial" w:hAnsi="Arial"/>
                <w:color w:val="1E293B"/>
                <w:sz w:val="19"/>
              </w:rPr>
              <w:t>Câu trả lời ngắn gọn kèm trích dẫn điều khoản chính sách.</w:t>
            </w:r>
          </w:p>
        </w:tc>
        <w:tc>
          <w:tcPr>
            <w:tcW w:w="1152" w:type="dxa"/>
            <w:shd w:val="clear" w:color="auto" w:fill="FFFFFF"/>
            <w:tcMar>
              <w:top w:w="120" w:type="dxa"/>
              <w:left w:w="150" w:type="dxa"/>
              <w:bottom w:w="120" w:type="dxa"/>
              <w:right w:w="150" w:type="dxa"/>
            </w:tcMar>
            <w:vAlign w:val="center"/>
          </w:tcPr>
          <w:p w14:paraId="56516B1D" w14:textId="77777777" w:rsidR="00AD47BA" w:rsidRDefault="00000000">
            <w:pPr>
              <w:spacing w:before="40" w:after="40"/>
            </w:pPr>
            <w:r>
              <w:rPr>
                <w:rFonts w:ascii="Arial" w:hAnsi="Arial"/>
                <w:color w:val="1E293B"/>
                <w:sz w:val="19"/>
              </w:rPr>
              <w:t>Trả lời chính xác chính sách cửa hàng; không bịa đặt thông tin sai.</w:t>
            </w:r>
          </w:p>
        </w:tc>
      </w:tr>
    </w:tbl>
    <w:p w14:paraId="35113D48" w14:textId="77777777" w:rsidR="00AD47BA" w:rsidRDefault="00000000">
      <w:pPr>
        <w:keepNext/>
        <w:spacing w:before="280" w:after="120"/>
      </w:pPr>
      <w:r>
        <w:rPr>
          <w:rFonts w:ascii="Arial" w:hAnsi="Arial"/>
          <w:b/>
          <w:color w:val="2563EB"/>
          <w:sz w:val="25"/>
        </w:rPr>
        <w:t>3. Xác định yêu cầu phi chức năng (Non-Functional Requirements)</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720"/>
        <w:gridCol w:w="1440"/>
        <w:gridCol w:w="2304"/>
        <w:gridCol w:w="3024"/>
        <w:gridCol w:w="1872"/>
      </w:tblGrid>
      <w:tr w:rsidR="00AD47BA" w14:paraId="4FB2D4F2" w14:textId="77777777">
        <w:trPr>
          <w:cantSplit/>
          <w:tblHeader/>
          <w:jc w:val="center"/>
        </w:trPr>
        <w:tc>
          <w:tcPr>
            <w:tcW w:w="720" w:type="dxa"/>
            <w:shd w:val="clear" w:color="auto" w:fill="1E3A8A"/>
            <w:tcMar>
              <w:top w:w="120" w:type="dxa"/>
              <w:left w:w="150" w:type="dxa"/>
              <w:bottom w:w="120" w:type="dxa"/>
              <w:right w:w="150" w:type="dxa"/>
            </w:tcMar>
            <w:vAlign w:val="center"/>
          </w:tcPr>
          <w:p w14:paraId="7168B7A3" w14:textId="77777777" w:rsidR="00AD47BA" w:rsidRDefault="00000000">
            <w:pPr>
              <w:spacing w:before="40" w:after="40"/>
            </w:pPr>
            <w:r>
              <w:rPr>
                <w:rFonts w:ascii="Arial" w:hAnsi="Arial"/>
                <w:b/>
                <w:color w:val="FFFFFF"/>
                <w:sz w:val="20"/>
              </w:rPr>
              <w:t>STT</w:t>
            </w:r>
          </w:p>
        </w:tc>
        <w:tc>
          <w:tcPr>
            <w:tcW w:w="1440" w:type="dxa"/>
            <w:shd w:val="clear" w:color="auto" w:fill="1E3A8A"/>
            <w:tcMar>
              <w:top w:w="120" w:type="dxa"/>
              <w:left w:w="150" w:type="dxa"/>
              <w:bottom w:w="120" w:type="dxa"/>
              <w:right w:w="150" w:type="dxa"/>
            </w:tcMar>
            <w:vAlign w:val="center"/>
          </w:tcPr>
          <w:p w14:paraId="5959E92A" w14:textId="77777777" w:rsidR="00AD47BA" w:rsidRDefault="00000000">
            <w:pPr>
              <w:spacing w:before="40" w:after="40"/>
            </w:pPr>
            <w:r>
              <w:rPr>
                <w:rFonts w:ascii="Arial" w:hAnsi="Arial"/>
                <w:b/>
                <w:color w:val="FFFFFF"/>
                <w:sz w:val="20"/>
              </w:rPr>
              <w:t>Phân nhóm</w:t>
            </w:r>
          </w:p>
        </w:tc>
        <w:tc>
          <w:tcPr>
            <w:tcW w:w="2304" w:type="dxa"/>
            <w:shd w:val="clear" w:color="auto" w:fill="1E3A8A"/>
            <w:tcMar>
              <w:top w:w="120" w:type="dxa"/>
              <w:left w:w="150" w:type="dxa"/>
              <w:bottom w:w="120" w:type="dxa"/>
              <w:right w:w="150" w:type="dxa"/>
            </w:tcMar>
            <w:vAlign w:val="center"/>
          </w:tcPr>
          <w:p w14:paraId="6952E153" w14:textId="77777777" w:rsidR="00AD47BA" w:rsidRDefault="00000000">
            <w:pPr>
              <w:spacing w:before="40" w:after="40"/>
            </w:pPr>
            <w:r>
              <w:rPr>
                <w:rFonts w:ascii="Arial" w:hAnsi="Arial"/>
                <w:b/>
                <w:color w:val="FFFFFF"/>
                <w:sz w:val="20"/>
              </w:rPr>
              <w:t>Tên tiêu chí phi chức năng</w:t>
            </w:r>
          </w:p>
        </w:tc>
        <w:tc>
          <w:tcPr>
            <w:tcW w:w="3024" w:type="dxa"/>
            <w:shd w:val="clear" w:color="auto" w:fill="1E3A8A"/>
            <w:tcMar>
              <w:top w:w="120" w:type="dxa"/>
              <w:left w:w="150" w:type="dxa"/>
              <w:bottom w:w="120" w:type="dxa"/>
              <w:right w:w="150" w:type="dxa"/>
            </w:tcMar>
            <w:vAlign w:val="center"/>
          </w:tcPr>
          <w:p w14:paraId="2B9B0AAA" w14:textId="77777777" w:rsidR="00AD47BA" w:rsidRDefault="00000000">
            <w:pPr>
              <w:spacing w:before="40" w:after="40"/>
            </w:pPr>
            <w:r>
              <w:rPr>
                <w:rFonts w:ascii="Arial" w:hAnsi="Arial"/>
                <w:b/>
                <w:color w:val="FFFFFF"/>
                <w:sz w:val="20"/>
              </w:rPr>
              <w:t>Mô tả chi tiết và ràng buộc kỹ thuật</w:t>
            </w:r>
          </w:p>
        </w:tc>
        <w:tc>
          <w:tcPr>
            <w:tcW w:w="1872" w:type="dxa"/>
            <w:shd w:val="clear" w:color="auto" w:fill="1E3A8A"/>
            <w:tcMar>
              <w:top w:w="120" w:type="dxa"/>
              <w:left w:w="150" w:type="dxa"/>
              <w:bottom w:w="120" w:type="dxa"/>
              <w:right w:w="150" w:type="dxa"/>
            </w:tcMar>
            <w:vAlign w:val="center"/>
          </w:tcPr>
          <w:p w14:paraId="75F4E99B" w14:textId="77777777" w:rsidR="00AD47BA" w:rsidRDefault="00000000">
            <w:pPr>
              <w:spacing w:before="40" w:after="40"/>
            </w:pPr>
            <w:r>
              <w:rPr>
                <w:rFonts w:ascii="Arial" w:hAnsi="Arial"/>
                <w:b/>
                <w:color w:val="FFFFFF"/>
                <w:sz w:val="20"/>
              </w:rPr>
              <w:t>Phương pháp kiểm tra / Đo lường</w:t>
            </w:r>
          </w:p>
        </w:tc>
      </w:tr>
      <w:tr w:rsidR="00AD47BA" w14:paraId="1352FC14" w14:textId="77777777">
        <w:trPr>
          <w:cantSplit/>
          <w:jc w:val="center"/>
        </w:trPr>
        <w:tc>
          <w:tcPr>
            <w:tcW w:w="720" w:type="dxa"/>
            <w:shd w:val="clear" w:color="auto" w:fill="F8FAFC"/>
            <w:tcMar>
              <w:top w:w="120" w:type="dxa"/>
              <w:left w:w="150" w:type="dxa"/>
              <w:bottom w:w="120" w:type="dxa"/>
              <w:right w:w="150" w:type="dxa"/>
            </w:tcMar>
            <w:vAlign w:val="center"/>
          </w:tcPr>
          <w:p w14:paraId="1AA028A6" w14:textId="77777777" w:rsidR="00AD47BA" w:rsidRDefault="00000000">
            <w:pPr>
              <w:spacing w:before="40" w:after="40"/>
            </w:pPr>
            <w:r>
              <w:rPr>
                <w:rFonts w:ascii="Arial" w:hAnsi="Arial"/>
                <w:color w:val="1E293B"/>
                <w:sz w:val="19"/>
              </w:rPr>
              <w:t>1</w:t>
            </w:r>
          </w:p>
        </w:tc>
        <w:tc>
          <w:tcPr>
            <w:tcW w:w="1440" w:type="dxa"/>
            <w:shd w:val="clear" w:color="auto" w:fill="F8FAFC"/>
            <w:tcMar>
              <w:top w:w="120" w:type="dxa"/>
              <w:left w:w="150" w:type="dxa"/>
              <w:bottom w:w="120" w:type="dxa"/>
              <w:right w:w="150" w:type="dxa"/>
            </w:tcMar>
            <w:vAlign w:val="center"/>
          </w:tcPr>
          <w:p w14:paraId="0D442EE4" w14:textId="77777777" w:rsidR="00AD47BA" w:rsidRDefault="00000000">
            <w:pPr>
              <w:spacing w:before="40" w:after="40"/>
            </w:pPr>
            <w:r>
              <w:rPr>
                <w:rFonts w:ascii="Arial" w:hAnsi="Arial"/>
                <w:color w:val="1E293B"/>
                <w:sz w:val="19"/>
              </w:rPr>
              <w:t>Bảo mật</w:t>
            </w:r>
          </w:p>
        </w:tc>
        <w:tc>
          <w:tcPr>
            <w:tcW w:w="2304" w:type="dxa"/>
            <w:shd w:val="clear" w:color="auto" w:fill="F8FAFC"/>
            <w:tcMar>
              <w:top w:w="120" w:type="dxa"/>
              <w:left w:w="150" w:type="dxa"/>
              <w:bottom w:w="120" w:type="dxa"/>
              <w:right w:w="150" w:type="dxa"/>
            </w:tcMar>
            <w:vAlign w:val="center"/>
          </w:tcPr>
          <w:p w14:paraId="0BC7985A" w14:textId="77777777" w:rsidR="00AD47BA" w:rsidRDefault="00000000">
            <w:pPr>
              <w:spacing w:before="40" w:after="40"/>
            </w:pPr>
            <w:r>
              <w:rPr>
                <w:rFonts w:ascii="Arial" w:hAnsi="Arial"/>
                <w:color w:val="1E293B"/>
                <w:sz w:val="19"/>
              </w:rPr>
              <w:t>Mã hóa mật khẩu và Token</w:t>
            </w:r>
          </w:p>
        </w:tc>
        <w:tc>
          <w:tcPr>
            <w:tcW w:w="3024" w:type="dxa"/>
            <w:shd w:val="clear" w:color="auto" w:fill="F8FAFC"/>
            <w:tcMar>
              <w:top w:w="120" w:type="dxa"/>
              <w:left w:w="150" w:type="dxa"/>
              <w:bottom w:w="120" w:type="dxa"/>
              <w:right w:w="150" w:type="dxa"/>
            </w:tcMar>
            <w:vAlign w:val="center"/>
          </w:tcPr>
          <w:p w14:paraId="032C7F07" w14:textId="77777777" w:rsidR="00AD47BA" w:rsidRDefault="00000000">
            <w:pPr>
              <w:spacing w:before="40" w:after="40"/>
            </w:pPr>
            <w:r>
              <w:rPr>
                <w:rFonts w:ascii="Arial" w:hAnsi="Arial"/>
                <w:color w:val="1E293B"/>
                <w:sz w:val="19"/>
              </w:rPr>
              <w:t>Mật khẩu băm bằng thuật toán Bcrypt; Xác thực và phân quyền bằng JWT Token hạn dùng 24h.</w:t>
            </w:r>
          </w:p>
        </w:tc>
        <w:tc>
          <w:tcPr>
            <w:tcW w:w="1872" w:type="dxa"/>
            <w:shd w:val="clear" w:color="auto" w:fill="F8FAFC"/>
            <w:tcMar>
              <w:top w:w="120" w:type="dxa"/>
              <w:left w:w="150" w:type="dxa"/>
              <w:bottom w:w="120" w:type="dxa"/>
              <w:right w:w="150" w:type="dxa"/>
            </w:tcMar>
            <w:vAlign w:val="center"/>
          </w:tcPr>
          <w:p w14:paraId="5D11EA36" w14:textId="77777777" w:rsidR="00AD47BA" w:rsidRDefault="00000000">
            <w:pPr>
              <w:spacing w:before="40" w:after="40"/>
            </w:pPr>
            <w:r>
              <w:rPr>
                <w:rFonts w:ascii="Arial" w:hAnsi="Arial"/>
                <w:color w:val="1E293B"/>
                <w:sz w:val="19"/>
              </w:rPr>
              <w:t>Kiểm tra CSDL không lưu Plaintext; Token hết hạn tự động đăng xuất.</w:t>
            </w:r>
          </w:p>
        </w:tc>
      </w:tr>
      <w:tr w:rsidR="00AD47BA" w14:paraId="4CC5BCEA" w14:textId="77777777">
        <w:trPr>
          <w:cantSplit/>
          <w:jc w:val="center"/>
        </w:trPr>
        <w:tc>
          <w:tcPr>
            <w:tcW w:w="720" w:type="dxa"/>
            <w:shd w:val="clear" w:color="auto" w:fill="FFFFFF"/>
            <w:tcMar>
              <w:top w:w="120" w:type="dxa"/>
              <w:left w:w="150" w:type="dxa"/>
              <w:bottom w:w="120" w:type="dxa"/>
              <w:right w:w="150" w:type="dxa"/>
            </w:tcMar>
            <w:vAlign w:val="center"/>
          </w:tcPr>
          <w:p w14:paraId="719D494E" w14:textId="77777777" w:rsidR="00AD47BA" w:rsidRDefault="00000000">
            <w:pPr>
              <w:spacing w:before="40" w:after="40"/>
            </w:pPr>
            <w:r>
              <w:rPr>
                <w:rFonts w:ascii="Arial" w:hAnsi="Arial"/>
                <w:color w:val="1E293B"/>
                <w:sz w:val="19"/>
              </w:rPr>
              <w:t>2</w:t>
            </w:r>
          </w:p>
        </w:tc>
        <w:tc>
          <w:tcPr>
            <w:tcW w:w="1440" w:type="dxa"/>
            <w:shd w:val="clear" w:color="auto" w:fill="FFFFFF"/>
            <w:tcMar>
              <w:top w:w="120" w:type="dxa"/>
              <w:left w:w="150" w:type="dxa"/>
              <w:bottom w:w="120" w:type="dxa"/>
              <w:right w:w="150" w:type="dxa"/>
            </w:tcMar>
            <w:vAlign w:val="center"/>
          </w:tcPr>
          <w:p w14:paraId="3A121E76" w14:textId="77777777" w:rsidR="00AD47BA" w:rsidRDefault="00000000">
            <w:pPr>
              <w:spacing w:before="40" w:after="40"/>
            </w:pPr>
            <w:r>
              <w:rPr>
                <w:rFonts w:ascii="Arial" w:hAnsi="Arial"/>
                <w:color w:val="1E293B"/>
                <w:sz w:val="19"/>
              </w:rPr>
              <w:t>Bảo mật</w:t>
            </w:r>
          </w:p>
        </w:tc>
        <w:tc>
          <w:tcPr>
            <w:tcW w:w="2304" w:type="dxa"/>
            <w:shd w:val="clear" w:color="auto" w:fill="FFFFFF"/>
            <w:tcMar>
              <w:top w:w="120" w:type="dxa"/>
              <w:left w:w="150" w:type="dxa"/>
              <w:bottom w:w="120" w:type="dxa"/>
              <w:right w:w="150" w:type="dxa"/>
            </w:tcMar>
            <w:vAlign w:val="center"/>
          </w:tcPr>
          <w:p w14:paraId="642768B6" w14:textId="77777777" w:rsidR="00AD47BA" w:rsidRDefault="00000000">
            <w:pPr>
              <w:spacing w:before="40" w:after="40"/>
            </w:pPr>
            <w:r>
              <w:rPr>
                <w:rFonts w:ascii="Arial" w:hAnsi="Arial"/>
                <w:color w:val="1E293B"/>
                <w:sz w:val="19"/>
              </w:rPr>
              <w:t>Phân quyền nghiêm ngặt RBAC</w:t>
            </w:r>
          </w:p>
        </w:tc>
        <w:tc>
          <w:tcPr>
            <w:tcW w:w="3024" w:type="dxa"/>
            <w:shd w:val="clear" w:color="auto" w:fill="FFFFFF"/>
            <w:tcMar>
              <w:top w:w="120" w:type="dxa"/>
              <w:left w:w="150" w:type="dxa"/>
              <w:bottom w:w="120" w:type="dxa"/>
              <w:right w:w="150" w:type="dxa"/>
            </w:tcMar>
            <w:vAlign w:val="center"/>
          </w:tcPr>
          <w:p w14:paraId="56E8F1C5" w14:textId="77777777" w:rsidR="00AD47BA" w:rsidRDefault="00000000">
            <w:pPr>
              <w:spacing w:before="40" w:after="40"/>
            </w:pPr>
            <w:r>
              <w:rPr>
                <w:rFonts w:ascii="Arial" w:hAnsi="Arial"/>
                <w:color w:val="1E293B"/>
                <w:sz w:val="19"/>
              </w:rPr>
              <w:t>Kiểm soát truy cập nghiêm ngặt 5 vai trò (Admin, Manager, Cashier, Warehouse, Customer).</w:t>
            </w:r>
          </w:p>
        </w:tc>
        <w:tc>
          <w:tcPr>
            <w:tcW w:w="1872" w:type="dxa"/>
            <w:shd w:val="clear" w:color="auto" w:fill="FFFFFF"/>
            <w:tcMar>
              <w:top w:w="120" w:type="dxa"/>
              <w:left w:w="150" w:type="dxa"/>
              <w:bottom w:w="120" w:type="dxa"/>
              <w:right w:w="150" w:type="dxa"/>
            </w:tcMar>
            <w:vAlign w:val="center"/>
          </w:tcPr>
          <w:p w14:paraId="419002BC" w14:textId="77777777" w:rsidR="00AD47BA" w:rsidRDefault="00000000">
            <w:pPr>
              <w:spacing w:before="40" w:after="40"/>
            </w:pPr>
            <w:r>
              <w:rPr>
                <w:rFonts w:ascii="Arial" w:hAnsi="Arial"/>
                <w:color w:val="1E293B"/>
                <w:sz w:val="19"/>
              </w:rPr>
              <w:t>Thu ngân gọi API xóa sản phẩm → Hệ thống trả về mã lỗi HTTP 403 Forbidden.</w:t>
            </w:r>
          </w:p>
        </w:tc>
      </w:tr>
      <w:tr w:rsidR="00AD47BA" w14:paraId="60F1F505" w14:textId="77777777">
        <w:trPr>
          <w:cantSplit/>
          <w:jc w:val="center"/>
        </w:trPr>
        <w:tc>
          <w:tcPr>
            <w:tcW w:w="720" w:type="dxa"/>
            <w:shd w:val="clear" w:color="auto" w:fill="F8FAFC"/>
            <w:tcMar>
              <w:top w:w="120" w:type="dxa"/>
              <w:left w:w="150" w:type="dxa"/>
              <w:bottom w:w="120" w:type="dxa"/>
              <w:right w:w="150" w:type="dxa"/>
            </w:tcMar>
            <w:vAlign w:val="center"/>
          </w:tcPr>
          <w:p w14:paraId="58ED35F2" w14:textId="77777777" w:rsidR="00AD47BA" w:rsidRDefault="00000000">
            <w:pPr>
              <w:spacing w:before="40" w:after="40"/>
            </w:pPr>
            <w:r>
              <w:rPr>
                <w:rFonts w:ascii="Arial" w:hAnsi="Arial"/>
                <w:color w:val="1E293B"/>
                <w:sz w:val="19"/>
              </w:rPr>
              <w:t>3</w:t>
            </w:r>
          </w:p>
        </w:tc>
        <w:tc>
          <w:tcPr>
            <w:tcW w:w="1440" w:type="dxa"/>
            <w:shd w:val="clear" w:color="auto" w:fill="F8FAFC"/>
            <w:tcMar>
              <w:top w:w="120" w:type="dxa"/>
              <w:left w:w="150" w:type="dxa"/>
              <w:bottom w:w="120" w:type="dxa"/>
              <w:right w:w="150" w:type="dxa"/>
            </w:tcMar>
            <w:vAlign w:val="center"/>
          </w:tcPr>
          <w:p w14:paraId="1F3B760F" w14:textId="77777777" w:rsidR="00AD47BA" w:rsidRDefault="00000000">
            <w:pPr>
              <w:spacing w:before="40" w:after="40"/>
            </w:pPr>
            <w:r>
              <w:rPr>
                <w:rFonts w:ascii="Arial" w:hAnsi="Arial"/>
                <w:color w:val="1E293B"/>
                <w:sz w:val="19"/>
              </w:rPr>
              <w:t>Bảo mật</w:t>
            </w:r>
          </w:p>
        </w:tc>
        <w:tc>
          <w:tcPr>
            <w:tcW w:w="2304" w:type="dxa"/>
            <w:shd w:val="clear" w:color="auto" w:fill="F8FAFC"/>
            <w:tcMar>
              <w:top w:w="120" w:type="dxa"/>
              <w:left w:w="150" w:type="dxa"/>
              <w:bottom w:w="120" w:type="dxa"/>
              <w:right w:w="150" w:type="dxa"/>
            </w:tcMar>
            <w:vAlign w:val="center"/>
          </w:tcPr>
          <w:p w14:paraId="472CDB91" w14:textId="77777777" w:rsidR="00AD47BA" w:rsidRDefault="00000000">
            <w:pPr>
              <w:spacing w:before="40" w:after="40"/>
            </w:pPr>
            <w:r>
              <w:rPr>
                <w:rFonts w:ascii="Arial" w:hAnsi="Arial"/>
                <w:color w:val="1E293B"/>
                <w:sz w:val="19"/>
              </w:rPr>
              <w:t>Bảo vệ dữ liệu cá nhân (PII)</w:t>
            </w:r>
          </w:p>
        </w:tc>
        <w:tc>
          <w:tcPr>
            <w:tcW w:w="3024" w:type="dxa"/>
            <w:shd w:val="clear" w:color="auto" w:fill="F8FAFC"/>
            <w:tcMar>
              <w:top w:w="120" w:type="dxa"/>
              <w:left w:w="150" w:type="dxa"/>
              <w:bottom w:w="120" w:type="dxa"/>
              <w:right w:w="150" w:type="dxa"/>
            </w:tcMar>
            <w:vAlign w:val="center"/>
          </w:tcPr>
          <w:p w14:paraId="1EF01368" w14:textId="77777777" w:rsidR="00AD47BA" w:rsidRDefault="00000000">
            <w:pPr>
              <w:spacing w:before="40" w:after="40"/>
            </w:pPr>
            <w:r>
              <w:rPr>
                <w:rFonts w:ascii="Arial" w:hAnsi="Arial"/>
                <w:color w:val="1E293B"/>
                <w:sz w:val="19"/>
              </w:rPr>
              <w:t>Tự động ẩn SĐT, địa chỉ khách hàng và giá vốn khi gửi dữ liệu sang AI Prompt.</w:t>
            </w:r>
          </w:p>
        </w:tc>
        <w:tc>
          <w:tcPr>
            <w:tcW w:w="1872" w:type="dxa"/>
            <w:shd w:val="clear" w:color="auto" w:fill="F8FAFC"/>
            <w:tcMar>
              <w:top w:w="120" w:type="dxa"/>
              <w:left w:w="150" w:type="dxa"/>
              <w:bottom w:w="120" w:type="dxa"/>
              <w:right w:w="150" w:type="dxa"/>
            </w:tcMar>
            <w:vAlign w:val="center"/>
          </w:tcPr>
          <w:p w14:paraId="7B254C6D" w14:textId="77777777" w:rsidR="00AD47BA" w:rsidRDefault="00000000">
            <w:pPr>
              <w:spacing w:before="40" w:after="40"/>
            </w:pPr>
            <w:r>
              <w:rPr>
                <w:rFonts w:ascii="Arial" w:hAnsi="Arial"/>
                <w:color w:val="1E293B"/>
                <w:sz w:val="19"/>
              </w:rPr>
              <w:t>Kiểm tra bảng log ai_audit_logs không chứa dữ liệu nhạy cảm.</w:t>
            </w:r>
          </w:p>
        </w:tc>
      </w:tr>
      <w:tr w:rsidR="00AD47BA" w14:paraId="74267A04" w14:textId="77777777">
        <w:trPr>
          <w:cantSplit/>
          <w:jc w:val="center"/>
        </w:trPr>
        <w:tc>
          <w:tcPr>
            <w:tcW w:w="720" w:type="dxa"/>
            <w:shd w:val="clear" w:color="auto" w:fill="FFFFFF"/>
            <w:tcMar>
              <w:top w:w="120" w:type="dxa"/>
              <w:left w:w="150" w:type="dxa"/>
              <w:bottom w:w="120" w:type="dxa"/>
              <w:right w:w="150" w:type="dxa"/>
            </w:tcMar>
            <w:vAlign w:val="center"/>
          </w:tcPr>
          <w:p w14:paraId="3D51B1BC" w14:textId="77777777" w:rsidR="00AD47BA" w:rsidRDefault="00000000">
            <w:pPr>
              <w:spacing w:before="40" w:after="40"/>
            </w:pPr>
            <w:r>
              <w:rPr>
                <w:rFonts w:ascii="Arial" w:hAnsi="Arial"/>
                <w:color w:val="1E293B"/>
                <w:sz w:val="19"/>
              </w:rPr>
              <w:lastRenderedPageBreak/>
              <w:t>4</w:t>
            </w:r>
          </w:p>
        </w:tc>
        <w:tc>
          <w:tcPr>
            <w:tcW w:w="1440" w:type="dxa"/>
            <w:shd w:val="clear" w:color="auto" w:fill="FFFFFF"/>
            <w:tcMar>
              <w:top w:w="120" w:type="dxa"/>
              <w:left w:w="150" w:type="dxa"/>
              <w:bottom w:w="120" w:type="dxa"/>
              <w:right w:w="150" w:type="dxa"/>
            </w:tcMar>
            <w:vAlign w:val="center"/>
          </w:tcPr>
          <w:p w14:paraId="021C48E0" w14:textId="77777777" w:rsidR="00AD47BA" w:rsidRDefault="00000000">
            <w:pPr>
              <w:spacing w:before="40" w:after="40"/>
            </w:pPr>
            <w:r>
              <w:rPr>
                <w:rFonts w:ascii="Arial" w:hAnsi="Arial"/>
                <w:color w:val="1E293B"/>
                <w:sz w:val="19"/>
              </w:rPr>
              <w:t>Hiệu năng</w:t>
            </w:r>
          </w:p>
        </w:tc>
        <w:tc>
          <w:tcPr>
            <w:tcW w:w="2304" w:type="dxa"/>
            <w:shd w:val="clear" w:color="auto" w:fill="FFFFFF"/>
            <w:tcMar>
              <w:top w:w="120" w:type="dxa"/>
              <w:left w:w="150" w:type="dxa"/>
              <w:bottom w:w="120" w:type="dxa"/>
              <w:right w:w="150" w:type="dxa"/>
            </w:tcMar>
            <w:vAlign w:val="center"/>
          </w:tcPr>
          <w:p w14:paraId="1224691C" w14:textId="77777777" w:rsidR="00AD47BA" w:rsidRDefault="00000000">
            <w:pPr>
              <w:spacing w:before="40" w:after="40"/>
            </w:pPr>
            <w:r>
              <w:rPr>
                <w:rFonts w:ascii="Arial" w:hAnsi="Arial"/>
                <w:color w:val="1E293B"/>
                <w:sz w:val="19"/>
              </w:rPr>
              <w:t>Thời gian phản hồi API CRUD</w:t>
            </w:r>
          </w:p>
        </w:tc>
        <w:tc>
          <w:tcPr>
            <w:tcW w:w="3024" w:type="dxa"/>
            <w:shd w:val="clear" w:color="auto" w:fill="FFFFFF"/>
            <w:tcMar>
              <w:top w:w="120" w:type="dxa"/>
              <w:left w:w="150" w:type="dxa"/>
              <w:bottom w:w="120" w:type="dxa"/>
              <w:right w:w="150" w:type="dxa"/>
            </w:tcMar>
            <w:vAlign w:val="center"/>
          </w:tcPr>
          <w:p w14:paraId="19E0FF57" w14:textId="77777777" w:rsidR="00AD47BA" w:rsidRDefault="00000000">
            <w:pPr>
              <w:spacing w:before="40" w:after="40"/>
            </w:pPr>
            <w:r>
              <w:rPr>
                <w:rFonts w:ascii="Arial" w:hAnsi="Arial"/>
                <w:color w:val="1E293B"/>
                <w:sz w:val="19"/>
              </w:rPr>
              <w:t>Thời gian xử lý các API CRUD cơ bản và quét mã vạch POS dưới 1.0 giây.</w:t>
            </w:r>
          </w:p>
        </w:tc>
        <w:tc>
          <w:tcPr>
            <w:tcW w:w="1872" w:type="dxa"/>
            <w:shd w:val="clear" w:color="auto" w:fill="FFFFFF"/>
            <w:tcMar>
              <w:top w:w="120" w:type="dxa"/>
              <w:left w:w="150" w:type="dxa"/>
              <w:bottom w:w="120" w:type="dxa"/>
              <w:right w:w="150" w:type="dxa"/>
            </w:tcMar>
            <w:vAlign w:val="center"/>
          </w:tcPr>
          <w:p w14:paraId="67B05E81" w14:textId="77777777" w:rsidR="00AD47BA" w:rsidRDefault="00000000">
            <w:pPr>
              <w:spacing w:before="40" w:after="40"/>
            </w:pPr>
            <w:r>
              <w:rPr>
                <w:rFonts w:ascii="Arial" w:hAnsi="Arial"/>
                <w:color w:val="1E293B"/>
                <w:sz w:val="19"/>
              </w:rPr>
              <w:t>Dùng Apache JMeter đo thời gian phản hồi API dưới tải thông thường.</w:t>
            </w:r>
          </w:p>
        </w:tc>
      </w:tr>
      <w:tr w:rsidR="00AD47BA" w14:paraId="46B6572D" w14:textId="77777777">
        <w:trPr>
          <w:cantSplit/>
          <w:jc w:val="center"/>
        </w:trPr>
        <w:tc>
          <w:tcPr>
            <w:tcW w:w="720" w:type="dxa"/>
            <w:shd w:val="clear" w:color="auto" w:fill="F8FAFC"/>
            <w:tcMar>
              <w:top w:w="120" w:type="dxa"/>
              <w:left w:w="150" w:type="dxa"/>
              <w:bottom w:w="120" w:type="dxa"/>
              <w:right w:w="150" w:type="dxa"/>
            </w:tcMar>
            <w:vAlign w:val="center"/>
          </w:tcPr>
          <w:p w14:paraId="0323CEAA" w14:textId="77777777" w:rsidR="00AD47BA" w:rsidRDefault="00000000">
            <w:pPr>
              <w:spacing w:before="40" w:after="40"/>
            </w:pPr>
            <w:r>
              <w:rPr>
                <w:rFonts w:ascii="Arial" w:hAnsi="Arial"/>
                <w:color w:val="1E293B"/>
                <w:sz w:val="19"/>
              </w:rPr>
              <w:t>5</w:t>
            </w:r>
          </w:p>
        </w:tc>
        <w:tc>
          <w:tcPr>
            <w:tcW w:w="1440" w:type="dxa"/>
            <w:shd w:val="clear" w:color="auto" w:fill="F8FAFC"/>
            <w:tcMar>
              <w:top w:w="120" w:type="dxa"/>
              <w:left w:w="150" w:type="dxa"/>
              <w:bottom w:w="120" w:type="dxa"/>
              <w:right w:w="150" w:type="dxa"/>
            </w:tcMar>
            <w:vAlign w:val="center"/>
          </w:tcPr>
          <w:p w14:paraId="0FBBEFC1" w14:textId="77777777" w:rsidR="00AD47BA" w:rsidRDefault="00000000">
            <w:pPr>
              <w:spacing w:before="40" w:after="40"/>
            </w:pPr>
            <w:r>
              <w:rPr>
                <w:rFonts w:ascii="Arial" w:hAnsi="Arial"/>
                <w:color w:val="1E293B"/>
                <w:sz w:val="19"/>
              </w:rPr>
              <w:t>Hiệu năng</w:t>
            </w:r>
          </w:p>
        </w:tc>
        <w:tc>
          <w:tcPr>
            <w:tcW w:w="2304" w:type="dxa"/>
            <w:shd w:val="clear" w:color="auto" w:fill="F8FAFC"/>
            <w:tcMar>
              <w:top w:w="120" w:type="dxa"/>
              <w:left w:w="150" w:type="dxa"/>
              <w:bottom w:w="120" w:type="dxa"/>
              <w:right w:w="150" w:type="dxa"/>
            </w:tcMar>
            <w:vAlign w:val="center"/>
          </w:tcPr>
          <w:p w14:paraId="37E98819" w14:textId="77777777" w:rsidR="00AD47BA" w:rsidRDefault="00000000">
            <w:pPr>
              <w:spacing w:before="40" w:after="40"/>
            </w:pPr>
            <w:r>
              <w:rPr>
                <w:rFonts w:ascii="Arial" w:hAnsi="Arial"/>
                <w:color w:val="1E293B"/>
                <w:sz w:val="19"/>
              </w:rPr>
              <w:t>Thời gian xử lý AI API</w:t>
            </w:r>
          </w:p>
        </w:tc>
        <w:tc>
          <w:tcPr>
            <w:tcW w:w="3024" w:type="dxa"/>
            <w:shd w:val="clear" w:color="auto" w:fill="F8FAFC"/>
            <w:tcMar>
              <w:top w:w="120" w:type="dxa"/>
              <w:left w:w="150" w:type="dxa"/>
              <w:bottom w:w="120" w:type="dxa"/>
              <w:right w:w="150" w:type="dxa"/>
            </w:tcMar>
            <w:vAlign w:val="center"/>
          </w:tcPr>
          <w:p w14:paraId="1516EE6B" w14:textId="77777777" w:rsidR="00AD47BA" w:rsidRDefault="00000000">
            <w:pPr>
              <w:spacing w:before="40" w:after="40"/>
            </w:pPr>
            <w:r>
              <w:rPr>
                <w:rFonts w:ascii="Arial" w:hAnsi="Arial"/>
                <w:color w:val="1E293B"/>
                <w:sz w:val="19"/>
              </w:rPr>
              <w:t>Thời gian phản hồi của dịch vụ AI hoàn thành trong thời gian dưới 3.5 giây.</w:t>
            </w:r>
          </w:p>
        </w:tc>
        <w:tc>
          <w:tcPr>
            <w:tcW w:w="1872" w:type="dxa"/>
            <w:shd w:val="clear" w:color="auto" w:fill="F8FAFC"/>
            <w:tcMar>
              <w:top w:w="120" w:type="dxa"/>
              <w:left w:w="150" w:type="dxa"/>
              <w:bottom w:w="120" w:type="dxa"/>
              <w:right w:w="150" w:type="dxa"/>
            </w:tcMar>
            <w:vAlign w:val="center"/>
          </w:tcPr>
          <w:p w14:paraId="2BC52F5A" w14:textId="77777777" w:rsidR="00AD47BA" w:rsidRDefault="00000000">
            <w:pPr>
              <w:spacing w:before="40" w:after="40"/>
            </w:pPr>
            <w:r>
              <w:rPr>
                <w:rFonts w:ascii="Arial" w:hAnsi="Arial"/>
                <w:color w:val="1E293B"/>
                <w:sz w:val="19"/>
              </w:rPr>
              <w:t>Đo thời gian hiển thị kết quả AI trên giao diện người dùng.</w:t>
            </w:r>
          </w:p>
        </w:tc>
      </w:tr>
      <w:tr w:rsidR="00AD47BA" w14:paraId="7EB98085" w14:textId="77777777">
        <w:trPr>
          <w:cantSplit/>
          <w:jc w:val="center"/>
        </w:trPr>
        <w:tc>
          <w:tcPr>
            <w:tcW w:w="720" w:type="dxa"/>
            <w:shd w:val="clear" w:color="auto" w:fill="FFFFFF"/>
            <w:tcMar>
              <w:top w:w="120" w:type="dxa"/>
              <w:left w:w="150" w:type="dxa"/>
              <w:bottom w:w="120" w:type="dxa"/>
              <w:right w:w="150" w:type="dxa"/>
            </w:tcMar>
            <w:vAlign w:val="center"/>
          </w:tcPr>
          <w:p w14:paraId="5C3B3E20" w14:textId="77777777" w:rsidR="00AD47BA" w:rsidRDefault="00000000">
            <w:pPr>
              <w:spacing w:before="40" w:after="40"/>
            </w:pPr>
            <w:r>
              <w:rPr>
                <w:rFonts w:ascii="Arial" w:hAnsi="Arial"/>
                <w:color w:val="1E293B"/>
                <w:sz w:val="19"/>
              </w:rPr>
              <w:t>6</w:t>
            </w:r>
          </w:p>
        </w:tc>
        <w:tc>
          <w:tcPr>
            <w:tcW w:w="1440" w:type="dxa"/>
            <w:shd w:val="clear" w:color="auto" w:fill="FFFFFF"/>
            <w:tcMar>
              <w:top w:w="120" w:type="dxa"/>
              <w:left w:w="150" w:type="dxa"/>
              <w:bottom w:w="120" w:type="dxa"/>
              <w:right w:w="150" w:type="dxa"/>
            </w:tcMar>
            <w:vAlign w:val="center"/>
          </w:tcPr>
          <w:p w14:paraId="67CB373A" w14:textId="77777777" w:rsidR="00AD47BA" w:rsidRDefault="00000000">
            <w:pPr>
              <w:spacing w:before="40" w:after="40"/>
            </w:pPr>
            <w:r>
              <w:rPr>
                <w:rFonts w:ascii="Arial" w:hAnsi="Arial"/>
                <w:color w:val="1E293B"/>
                <w:sz w:val="19"/>
              </w:rPr>
              <w:t>Hiệu năng</w:t>
            </w:r>
          </w:p>
        </w:tc>
        <w:tc>
          <w:tcPr>
            <w:tcW w:w="2304" w:type="dxa"/>
            <w:shd w:val="clear" w:color="auto" w:fill="FFFFFF"/>
            <w:tcMar>
              <w:top w:w="120" w:type="dxa"/>
              <w:left w:w="150" w:type="dxa"/>
              <w:bottom w:w="120" w:type="dxa"/>
              <w:right w:w="150" w:type="dxa"/>
            </w:tcMar>
            <w:vAlign w:val="center"/>
          </w:tcPr>
          <w:p w14:paraId="7A129198" w14:textId="77777777" w:rsidR="00AD47BA" w:rsidRDefault="00000000">
            <w:pPr>
              <w:spacing w:before="40" w:after="40"/>
            </w:pPr>
            <w:r>
              <w:rPr>
                <w:rFonts w:ascii="Arial" w:hAnsi="Arial"/>
                <w:color w:val="1E293B"/>
                <w:sz w:val="19"/>
              </w:rPr>
              <w:t>Chịu tải đồng thời</w:t>
            </w:r>
          </w:p>
        </w:tc>
        <w:tc>
          <w:tcPr>
            <w:tcW w:w="3024" w:type="dxa"/>
            <w:shd w:val="clear" w:color="auto" w:fill="FFFFFF"/>
            <w:tcMar>
              <w:top w:w="120" w:type="dxa"/>
              <w:left w:w="150" w:type="dxa"/>
              <w:bottom w:w="120" w:type="dxa"/>
              <w:right w:w="150" w:type="dxa"/>
            </w:tcMar>
            <w:vAlign w:val="center"/>
          </w:tcPr>
          <w:p w14:paraId="35687924" w14:textId="77777777" w:rsidR="00AD47BA" w:rsidRDefault="00000000">
            <w:pPr>
              <w:spacing w:before="40" w:after="40"/>
            </w:pPr>
            <w:r>
              <w:rPr>
                <w:rFonts w:ascii="Arial" w:hAnsi="Arial"/>
                <w:color w:val="1E293B"/>
                <w:sz w:val="19"/>
              </w:rPr>
              <w:t>Hệ thống đáp ứng tối thiểu 100 giao dịch POS bán hàng diễn ra cùng một thời điểm.</w:t>
            </w:r>
          </w:p>
        </w:tc>
        <w:tc>
          <w:tcPr>
            <w:tcW w:w="1872" w:type="dxa"/>
            <w:shd w:val="clear" w:color="auto" w:fill="FFFFFF"/>
            <w:tcMar>
              <w:top w:w="120" w:type="dxa"/>
              <w:left w:w="150" w:type="dxa"/>
              <w:bottom w:w="120" w:type="dxa"/>
              <w:right w:w="150" w:type="dxa"/>
            </w:tcMar>
            <w:vAlign w:val="center"/>
          </w:tcPr>
          <w:p w14:paraId="03FC3CEA" w14:textId="77777777" w:rsidR="00AD47BA" w:rsidRDefault="00000000">
            <w:pPr>
              <w:spacing w:before="40" w:after="40"/>
            </w:pPr>
            <w:r>
              <w:rPr>
                <w:rFonts w:ascii="Arial" w:hAnsi="Arial"/>
                <w:color w:val="1E293B"/>
                <w:sz w:val="19"/>
              </w:rPr>
              <w:t>Giả lập 100 requests/giây gửi đồng thời đến API tạo đơn hàng POS.</w:t>
            </w:r>
          </w:p>
        </w:tc>
      </w:tr>
      <w:tr w:rsidR="00AD47BA" w14:paraId="5022BAB2" w14:textId="77777777">
        <w:trPr>
          <w:cantSplit/>
          <w:jc w:val="center"/>
        </w:trPr>
        <w:tc>
          <w:tcPr>
            <w:tcW w:w="720" w:type="dxa"/>
            <w:shd w:val="clear" w:color="auto" w:fill="F8FAFC"/>
            <w:tcMar>
              <w:top w:w="120" w:type="dxa"/>
              <w:left w:w="150" w:type="dxa"/>
              <w:bottom w:w="120" w:type="dxa"/>
              <w:right w:w="150" w:type="dxa"/>
            </w:tcMar>
            <w:vAlign w:val="center"/>
          </w:tcPr>
          <w:p w14:paraId="2D847244" w14:textId="77777777" w:rsidR="00AD47BA" w:rsidRDefault="00000000">
            <w:pPr>
              <w:spacing w:before="40" w:after="40"/>
            </w:pPr>
            <w:r>
              <w:rPr>
                <w:rFonts w:ascii="Arial" w:hAnsi="Arial"/>
                <w:color w:val="1E293B"/>
                <w:sz w:val="19"/>
              </w:rPr>
              <w:t>7</w:t>
            </w:r>
          </w:p>
        </w:tc>
        <w:tc>
          <w:tcPr>
            <w:tcW w:w="1440" w:type="dxa"/>
            <w:shd w:val="clear" w:color="auto" w:fill="F8FAFC"/>
            <w:tcMar>
              <w:top w:w="120" w:type="dxa"/>
              <w:left w:w="150" w:type="dxa"/>
              <w:bottom w:w="120" w:type="dxa"/>
              <w:right w:w="150" w:type="dxa"/>
            </w:tcMar>
            <w:vAlign w:val="center"/>
          </w:tcPr>
          <w:p w14:paraId="4D206F99" w14:textId="77777777" w:rsidR="00AD47BA" w:rsidRDefault="00000000">
            <w:pPr>
              <w:spacing w:before="40" w:after="40"/>
            </w:pPr>
            <w:r>
              <w:rPr>
                <w:rFonts w:ascii="Arial" w:hAnsi="Arial"/>
                <w:color w:val="1E293B"/>
                <w:sz w:val="19"/>
              </w:rPr>
              <w:t>Khả dụng</w:t>
            </w:r>
          </w:p>
        </w:tc>
        <w:tc>
          <w:tcPr>
            <w:tcW w:w="2304" w:type="dxa"/>
            <w:shd w:val="clear" w:color="auto" w:fill="F8FAFC"/>
            <w:tcMar>
              <w:top w:w="120" w:type="dxa"/>
              <w:left w:w="150" w:type="dxa"/>
              <w:bottom w:w="120" w:type="dxa"/>
              <w:right w:w="150" w:type="dxa"/>
            </w:tcMar>
            <w:vAlign w:val="center"/>
          </w:tcPr>
          <w:p w14:paraId="706612B3" w14:textId="77777777" w:rsidR="00AD47BA" w:rsidRDefault="00000000">
            <w:pPr>
              <w:spacing w:before="40" w:after="40"/>
            </w:pPr>
            <w:r>
              <w:rPr>
                <w:rFonts w:ascii="Arial" w:hAnsi="Arial"/>
                <w:color w:val="1E293B"/>
                <w:sz w:val="19"/>
              </w:rPr>
              <w:t>Thời gian hoạt động (Uptime)</w:t>
            </w:r>
          </w:p>
        </w:tc>
        <w:tc>
          <w:tcPr>
            <w:tcW w:w="3024" w:type="dxa"/>
            <w:shd w:val="clear" w:color="auto" w:fill="F8FAFC"/>
            <w:tcMar>
              <w:top w:w="120" w:type="dxa"/>
              <w:left w:w="150" w:type="dxa"/>
              <w:bottom w:w="120" w:type="dxa"/>
              <w:right w:w="150" w:type="dxa"/>
            </w:tcMar>
            <w:vAlign w:val="center"/>
          </w:tcPr>
          <w:p w14:paraId="16E8603B" w14:textId="77777777" w:rsidR="00AD47BA" w:rsidRDefault="00000000">
            <w:pPr>
              <w:spacing w:before="40" w:after="40"/>
            </w:pPr>
            <w:r>
              <w:rPr>
                <w:rFonts w:ascii="Arial" w:hAnsi="Arial"/>
                <w:color w:val="1E293B"/>
                <w:sz w:val="19"/>
              </w:rPr>
              <w:t>Độ sẵn sàng của ứng dụng đạt tối thiểu 99.0% tổng thời gian trong tháng.</w:t>
            </w:r>
          </w:p>
        </w:tc>
        <w:tc>
          <w:tcPr>
            <w:tcW w:w="1872" w:type="dxa"/>
            <w:shd w:val="clear" w:color="auto" w:fill="F8FAFC"/>
            <w:tcMar>
              <w:top w:w="120" w:type="dxa"/>
              <w:left w:w="150" w:type="dxa"/>
              <w:bottom w:w="120" w:type="dxa"/>
              <w:right w:w="150" w:type="dxa"/>
            </w:tcMar>
            <w:vAlign w:val="center"/>
          </w:tcPr>
          <w:p w14:paraId="6BC06D01" w14:textId="77777777" w:rsidR="00AD47BA" w:rsidRDefault="00000000">
            <w:pPr>
              <w:spacing w:before="40" w:after="40"/>
            </w:pPr>
            <w:r>
              <w:rPr>
                <w:rFonts w:ascii="Arial" w:hAnsi="Arial"/>
                <w:color w:val="1E293B"/>
                <w:sz w:val="19"/>
              </w:rPr>
              <w:t>Giám sát Uptime bằng công cụ tự động (UptimeRobot).</w:t>
            </w:r>
          </w:p>
        </w:tc>
      </w:tr>
      <w:tr w:rsidR="00AD47BA" w14:paraId="1DBA492E" w14:textId="77777777">
        <w:trPr>
          <w:cantSplit/>
          <w:jc w:val="center"/>
        </w:trPr>
        <w:tc>
          <w:tcPr>
            <w:tcW w:w="720" w:type="dxa"/>
            <w:shd w:val="clear" w:color="auto" w:fill="FFFFFF"/>
            <w:tcMar>
              <w:top w:w="120" w:type="dxa"/>
              <w:left w:w="150" w:type="dxa"/>
              <w:bottom w:w="120" w:type="dxa"/>
              <w:right w:w="150" w:type="dxa"/>
            </w:tcMar>
            <w:vAlign w:val="center"/>
          </w:tcPr>
          <w:p w14:paraId="5F6117E7" w14:textId="77777777" w:rsidR="00AD47BA" w:rsidRDefault="00000000">
            <w:pPr>
              <w:spacing w:before="40" w:after="40"/>
            </w:pPr>
            <w:r>
              <w:rPr>
                <w:rFonts w:ascii="Arial" w:hAnsi="Arial"/>
                <w:color w:val="1E293B"/>
                <w:sz w:val="19"/>
              </w:rPr>
              <w:t>8</w:t>
            </w:r>
          </w:p>
        </w:tc>
        <w:tc>
          <w:tcPr>
            <w:tcW w:w="1440" w:type="dxa"/>
            <w:shd w:val="clear" w:color="auto" w:fill="FFFFFF"/>
            <w:tcMar>
              <w:top w:w="120" w:type="dxa"/>
              <w:left w:w="150" w:type="dxa"/>
              <w:bottom w:w="120" w:type="dxa"/>
              <w:right w:w="150" w:type="dxa"/>
            </w:tcMar>
            <w:vAlign w:val="center"/>
          </w:tcPr>
          <w:p w14:paraId="2ADEDF92" w14:textId="77777777" w:rsidR="00AD47BA" w:rsidRDefault="00000000">
            <w:pPr>
              <w:spacing w:before="40" w:after="40"/>
            </w:pPr>
            <w:r>
              <w:rPr>
                <w:rFonts w:ascii="Arial" w:hAnsi="Arial"/>
                <w:color w:val="1E293B"/>
                <w:sz w:val="19"/>
              </w:rPr>
              <w:t>Độ tin cậy</w:t>
            </w:r>
          </w:p>
        </w:tc>
        <w:tc>
          <w:tcPr>
            <w:tcW w:w="2304" w:type="dxa"/>
            <w:shd w:val="clear" w:color="auto" w:fill="FFFFFF"/>
            <w:tcMar>
              <w:top w:w="120" w:type="dxa"/>
              <w:left w:w="150" w:type="dxa"/>
              <w:bottom w:w="120" w:type="dxa"/>
              <w:right w:w="150" w:type="dxa"/>
            </w:tcMar>
            <w:vAlign w:val="center"/>
          </w:tcPr>
          <w:p w14:paraId="4333B809" w14:textId="77777777" w:rsidR="00AD47BA" w:rsidRDefault="00000000">
            <w:pPr>
              <w:spacing w:before="40" w:after="40"/>
            </w:pPr>
            <w:r>
              <w:rPr>
                <w:rFonts w:ascii="Arial" w:hAnsi="Arial"/>
                <w:color w:val="1E293B"/>
                <w:sz w:val="19"/>
              </w:rPr>
              <w:t>Xử lý sự cố và lỗi AI</w:t>
            </w:r>
          </w:p>
        </w:tc>
        <w:tc>
          <w:tcPr>
            <w:tcW w:w="3024" w:type="dxa"/>
            <w:shd w:val="clear" w:color="auto" w:fill="FFFFFF"/>
            <w:tcMar>
              <w:top w:w="120" w:type="dxa"/>
              <w:left w:w="150" w:type="dxa"/>
              <w:bottom w:w="120" w:type="dxa"/>
              <w:right w:w="150" w:type="dxa"/>
            </w:tcMar>
            <w:vAlign w:val="center"/>
          </w:tcPr>
          <w:p w14:paraId="3227FC80" w14:textId="77777777" w:rsidR="00AD47BA" w:rsidRDefault="00000000">
            <w:pPr>
              <w:spacing w:before="40" w:after="40"/>
            </w:pPr>
            <w:r>
              <w:rPr>
                <w:rFonts w:ascii="Arial" w:hAnsi="Arial"/>
                <w:color w:val="1E293B"/>
                <w:sz w:val="19"/>
              </w:rPr>
              <w:t>Nếu API AI bị lỗi hoặc timeout quá 5 giây, hệ thống tự chuyển sang chế độ thao tác thủ công.</w:t>
            </w:r>
          </w:p>
        </w:tc>
        <w:tc>
          <w:tcPr>
            <w:tcW w:w="1872" w:type="dxa"/>
            <w:shd w:val="clear" w:color="auto" w:fill="FFFFFF"/>
            <w:tcMar>
              <w:top w:w="120" w:type="dxa"/>
              <w:left w:w="150" w:type="dxa"/>
              <w:bottom w:w="120" w:type="dxa"/>
              <w:right w:w="150" w:type="dxa"/>
            </w:tcMar>
            <w:vAlign w:val="center"/>
          </w:tcPr>
          <w:p w14:paraId="430E7C10" w14:textId="77777777" w:rsidR="00AD47BA" w:rsidRDefault="00000000">
            <w:pPr>
              <w:spacing w:before="40" w:after="40"/>
            </w:pPr>
            <w:r>
              <w:rPr>
                <w:rFonts w:ascii="Arial" w:hAnsi="Arial"/>
                <w:color w:val="1E293B"/>
                <w:sz w:val="19"/>
              </w:rPr>
              <w:t>Giả lập ngắt kết nối API Key AI để kiểm tra phản ứng của hệ thống.</w:t>
            </w:r>
          </w:p>
        </w:tc>
      </w:tr>
      <w:tr w:rsidR="00AD47BA" w14:paraId="74925687" w14:textId="77777777">
        <w:trPr>
          <w:cantSplit/>
          <w:jc w:val="center"/>
        </w:trPr>
        <w:tc>
          <w:tcPr>
            <w:tcW w:w="720" w:type="dxa"/>
            <w:shd w:val="clear" w:color="auto" w:fill="F8FAFC"/>
            <w:tcMar>
              <w:top w:w="120" w:type="dxa"/>
              <w:left w:w="150" w:type="dxa"/>
              <w:bottom w:w="120" w:type="dxa"/>
              <w:right w:w="150" w:type="dxa"/>
            </w:tcMar>
            <w:vAlign w:val="center"/>
          </w:tcPr>
          <w:p w14:paraId="0E963B9C" w14:textId="77777777" w:rsidR="00AD47BA" w:rsidRDefault="00000000">
            <w:pPr>
              <w:spacing w:before="40" w:after="40"/>
            </w:pPr>
            <w:r>
              <w:rPr>
                <w:rFonts w:ascii="Arial" w:hAnsi="Arial"/>
                <w:color w:val="1E293B"/>
                <w:sz w:val="19"/>
              </w:rPr>
              <w:t>9</w:t>
            </w:r>
          </w:p>
        </w:tc>
        <w:tc>
          <w:tcPr>
            <w:tcW w:w="1440" w:type="dxa"/>
            <w:shd w:val="clear" w:color="auto" w:fill="F8FAFC"/>
            <w:tcMar>
              <w:top w:w="120" w:type="dxa"/>
              <w:left w:w="150" w:type="dxa"/>
              <w:bottom w:w="120" w:type="dxa"/>
              <w:right w:w="150" w:type="dxa"/>
            </w:tcMar>
            <w:vAlign w:val="center"/>
          </w:tcPr>
          <w:p w14:paraId="3479979B" w14:textId="77777777" w:rsidR="00AD47BA" w:rsidRDefault="00000000">
            <w:pPr>
              <w:spacing w:before="40" w:after="40"/>
            </w:pPr>
            <w:r>
              <w:rPr>
                <w:rFonts w:ascii="Arial" w:hAnsi="Arial"/>
                <w:color w:val="1E293B"/>
                <w:sz w:val="19"/>
              </w:rPr>
              <w:t>Sao lưu</w:t>
            </w:r>
          </w:p>
        </w:tc>
        <w:tc>
          <w:tcPr>
            <w:tcW w:w="2304" w:type="dxa"/>
            <w:shd w:val="clear" w:color="auto" w:fill="F8FAFC"/>
            <w:tcMar>
              <w:top w:w="120" w:type="dxa"/>
              <w:left w:w="150" w:type="dxa"/>
              <w:bottom w:w="120" w:type="dxa"/>
              <w:right w:w="150" w:type="dxa"/>
            </w:tcMar>
            <w:vAlign w:val="center"/>
          </w:tcPr>
          <w:p w14:paraId="37B9D72C" w14:textId="77777777" w:rsidR="00AD47BA" w:rsidRDefault="00000000">
            <w:pPr>
              <w:spacing w:before="40" w:after="40"/>
            </w:pPr>
            <w:r>
              <w:rPr>
                <w:rFonts w:ascii="Arial" w:hAnsi="Arial"/>
                <w:color w:val="1E293B"/>
                <w:sz w:val="19"/>
              </w:rPr>
              <w:t>Sao lưu dữ liệu định kỳ</w:t>
            </w:r>
          </w:p>
        </w:tc>
        <w:tc>
          <w:tcPr>
            <w:tcW w:w="3024" w:type="dxa"/>
            <w:shd w:val="clear" w:color="auto" w:fill="F8FAFC"/>
            <w:tcMar>
              <w:top w:w="120" w:type="dxa"/>
              <w:left w:w="150" w:type="dxa"/>
              <w:bottom w:w="120" w:type="dxa"/>
              <w:right w:w="150" w:type="dxa"/>
            </w:tcMar>
            <w:vAlign w:val="center"/>
          </w:tcPr>
          <w:p w14:paraId="6F807FDC" w14:textId="77777777" w:rsidR="00AD47BA" w:rsidRDefault="00000000">
            <w:pPr>
              <w:spacing w:before="40" w:after="40"/>
            </w:pPr>
            <w:r>
              <w:rPr>
                <w:rFonts w:ascii="Arial" w:hAnsi="Arial"/>
                <w:color w:val="1E293B"/>
                <w:sz w:val="19"/>
              </w:rPr>
              <w:t>Tự động sao lưu CSDL 1 lần/ngày vào lúc 00:00. Chỉ số RTO &lt; 2h, RPO &lt; 24h.</w:t>
            </w:r>
          </w:p>
        </w:tc>
        <w:tc>
          <w:tcPr>
            <w:tcW w:w="1872" w:type="dxa"/>
            <w:shd w:val="clear" w:color="auto" w:fill="F8FAFC"/>
            <w:tcMar>
              <w:top w:w="120" w:type="dxa"/>
              <w:left w:w="150" w:type="dxa"/>
              <w:bottom w:w="120" w:type="dxa"/>
              <w:right w:w="150" w:type="dxa"/>
            </w:tcMar>
            <w:vAlign w:val="center"/>
          </w:tcPr>
          <w:p w14:paraId="2FB602B3" w14:textId="77777777" w:rsidR="00AD47BA" w:rsidRDefault="00000000">
            <w:pPr>
              <w:spacing w:before="40" w:after="40"/>
            </w:pPr>
            <w:r>
              <w:rPr>
                <w:rFonts w:ascii="Arial" w:hAnsi="Arial"/>
                <w:color w:val="1E293B"/>
                <w:sz w:val="19"/>
              </w:rPr>
              <w:t>Kiểm tra tệp tin sao lưu CSDL tự động trong thư mục lưu trữ.</w:t>
            </w:r>
          </w:p>
        </w:tc>
      </w:tr>
      <w:tr w:rsidR="00AD47BA" w14:paraId="0B5DD242" w14:textId="77777777">
        <w:trPr>
          <w:cantSplit/>
          <w:jc w:val="center"/>
        </w:trPr>
        <w:tc>
          <w:tcPr>
            <w:tcW w:w="720" w:type="dxa"/>
            <w:shd w:val="clear" w:color="auto" w:fill="FFFFFF"/>
            <w:tcMar>
              <w:top w:w="120" w:type="dxa"/>
              <w:left w:w="150" w:type="dxa"/>
              <w:bottom w:w="120" w:type="dxa"/>
              <w:right w:w="150" w:type="dxa"/>
            </w:tcMar>
            <w:vAlign w:val="center"/>
          </w:tcPr>
          <w:p w14:paraId="2D0E8084" w14:textId="77777777" w:rsidR="00AD47BA" w:rsidRDefault="00000000">
            <w:pPr>
              <w:spacing w:before="40" w:after="40"/>
            </w:pPr>
            <w:r>
              <w:rPr>
                <w:rFonts w:ascii="Arial" w:hAnsi="Arial"/>
                <w:color w:val="1E293B"/>
                <w:sz w:val="19"/>
              </w:rPr>
              <w:t>10</w:t>
            </w:r>
          </w:p>
        </w:tc>
        <w:tc>
          <w:tcPr>
            <w:tcW w:w="1440" w:type="dxa"/>
            <w:shd w:val="clear" w:color="auto" w:fill="FFFFFF"/>
            <w:tcMar>
              <w:top w:w="120" w:type="dxa"/>
              <w:left w:w="150" w:type="dxa"/>
              <w:bottom w:w="120" w:type="dxa"/>
              <w:right w:w="150" w:type="dxa"/>
            </w:tcMar>
            <w:vAlign w:val="center"/>
          </w:tcPr>
          <w:p w14:paraId="20650B04" w14:textId="77777777" w:rsidR="00AD47BA" w:rsidRDefault="00000000">
            <w:pPr>
              <w:spacing w:before="40" w:after="40"/>
            </w:pPr>
            <w:r>
              <w:rPr>
                <w:rFonts w:ascii="Arial" w:hAnsi="Arial"/>
                <w:color w:val="1E293B"/>
                <w:sz w:val="19"/>
              </w:rPr>
              <w:t>Trải nghiệm</w:t>
            </w:r>
          </w:p>
        </w:tc>
        <w:tc>
          <w:tcPr>
            <w:tcW w:w="2304" w:type="dxa"/>
            <w:shd w:val="clear" w:color="auto" w:fill="FFFFFF"/>
            <w:tcMar>
              <w:top w:w="120" w:type="dxa"/>
              <w:left w:w="150" w:type="dxa"/>
              <w:bottom w:w="120" w:type="dxa"/>
              <w:right w:w="150" w:type="dxa"/>
            </w:tcMar>
            <w:vAlign w:val="center"/>
          </w:tcPr>
          <w:p w14:paraId="5F6461BB" w14:textId="77777777" w:rsidR="00AD47BA" w:rsidRDefault="00000000">
            <w:pPr>
              <w:spacing w:before="40" w:after="40"/>
            </w:pPr>
            <w:r>
              <w:rPr>
                <w:rFonts w:ascii="Arial" w:hAnsi="Arial"/>
                <w:color w:val="1E293B"/>
                <w:sz w:val="19"/>
              </w:rPr>
              <w:t>Tương thích và dễ sử dụng</w:t>
            </w:r>
          </w:p>
        </w:tc>
        <w:tc>
          <w:tcPr>
            <w:tcW w:w="3024" w:type="dxa"/>
            <w:shd w:val="clear" w:color="auto" w:fill="FFFFFF"/>
            <w:tcMar>
              <w:top w:w="120" w:type="dxa"/>
              <w:left w:w="150" w:type="dxa"/>
              <w:bottom w:w="120" w:type="dxa"/>
              <w:right w:w="150" w:type="dxa"/>
            </w:tcMar>
            <w:vAlign w:val="center"/>
          </w:tcPr>
          <w:p w14:paraId="29063580" w14:textId="77777777" w:rsidR="00AD47BA" w:rsidRDefault="00000000">
            <w:pPr>
              <w:spacing w:before="40" w:after="40"/>
            </w:pPr>
            <w:r>
              <w:rPr>
                <w:rFonts w:ascii="Arial" w:hAnsi="Arial"/>
                <w:color w:val="1E293B"/>
                <w:sz w:val="19"/>
              </w:rPr>
              <w:t>Giao diện Responsive Web/Mobile; Thao tác tạo đơn hàng POS hoàn thành trong 3 bước chạm.</w:t>
            </w:r>
          </w:p>
        </w:tc>
        <w:tc>
          <w:tcPr>
            <w:tcW w:w="1872" w:type="dxa"/>
            <w:shd w:val="clear" w:color="auto" w:fill="FFFFFF"/>
            <w:tcMar>
              <w:top w:w="120" w:type="dxa"/>
              <w:left w:w="150" w:type="dxa"/>
              <w:bottom w:w="120" w:type="dxa"/>
              <w:right w:w="150" w:type="dxa"/>
            </w:tcMar>
            <w:vAlign w:val="center"/>
          </w:tcPr>
          <w:p w14:paraId="6E3F3EEC" w14:textId="77777777" w:rsidR="00AD47BA" w:rsidRDefault="00AD47BA">
            <w:pPr>
              <w:spacing w:before="40" w:after="40"/>
            </w:pPr>
          </w:p>
        </w:tc>
      </w:tr>
    </w:tbl>
    <w:p w14:paraId="2957DE75" w14:textId="77777777" w:rsidR="00AD47BA" w:rsidRDefault="00000000">
      <w:pPr>
        <w:keepNext/>
        <w:spacing w:before="280" w:after="120"/>
      </w:pPr>
      <w:r>
        <w:rPr>
          <w:rFonts w:ascii="Arial" w:hAnsi="Arial"/>
          <w:b/>
          <w:color w:val="2563EB"/>
          <w:sz w:val="25"/>
        </w:rPr>
        <w:t>4. Thiết kế Actor, Use Case và Sơ đồ Use Case</w:t>
      </w:r>
    </w:p>
    <w:p w14:paraId="2AFDF5FD" w14:textId="77777777" w:rsidR="00AD47BA" w:rsidRDefault="00000000">
      <w:pPr>
        <w:keepNext/>
        <w:spacing w:before="200" w:after="80"/>
      </w:pPr>
      <w:r>
        <w:rPr>
          <w:rFonts w:ascii="Arial" w:hAnsi="Arial"/>
          <w:b/>
          <w:color w:val="0F172A"/>
        </w:rPr>
        <w:t>4.1 Danh sách Actor và trách nhiệm</w:t>
      </w:r>
    </w:p>
    <w:p w14:paraId="6BD2A953" w14:textId="77777777" w:rsidR="00AD47BA" w:rsidRDefault="00000000">
      <w:pPr>
        <w:pStyle w:val="ListBullet"/>
        <w:spacing w:before="40" w:after="80" w:line="288" w:lineRule="auto"/>
      </w:pPr>
      <w:r>
        <w:rPr>
          <w:rFonts w:ascii="Arial" w:hAnsi="Arial"/>
          <w:b/>
          <w:color w:val="1E293B"/>
          <w:sz w:val="21"/>
        </w:rPr>
        <w:t>Khách hàng (Customer):</w:t>
      </w:r>
      <w:r>
        <w:rPr>
          <w:rFonts w:ascii="Arial" w:hAnsi="Arial"/>
          <w:color w:val="1E293B"/>
          <w:sz w:val="21"/>
        </w:rPr>
        <w:t xml:space="preserve"> Tra cứu danh mục sản phẩm, xem khuyến mãi, tương tác với AI Chatbot tư vấn chọn mua sản phẩm.</w:t>
      </w:r>
    </w:p>
    <w:p w14:paraId="0BB6BAC2" w14:textId="77777777" w:rsidR="00AD47BA" w:rsidRDefault="00000000">
      <w:pPr>
        <w:pStyle w:val="ListBullet"/>
        <w:spacing w:before="40" w:after="80" w:line="288" w:lineRule="auto"/>
      </w:pPr>
      <w:r>
        <w:rPr>
          <w:rFonts w:ascii="Arial" w:hAnsi="Arial"/>
          <w:b/>
          <w:color w:val="1E293B"/>
          <w:sz w:val="21"/>
        </w:rPr>
        <w:lastRenderedPageBreak/>
        <w:t>Nhân viên thu ngân (Cashier):</w:t>
      </w:r>
      <w:r>
        <w:rPr>
          <w:rFonts w:ascii="Arial" w:hAnsi="Arial"/>
          <w:color w:val="1E293B"/>
          <w:sz w:val="21"/>
        </w:rPr>
        <w:t xml:space="preserve"> Sử dụng màn hình POS bán hàng, quét mã vạch, áp voucher giảm giá, thu tiền và in hóa đơn.</w:t>
      </w:r>
    </w:p>
    <w:p w14:paraId="7C2763A3" w14:textId="77777777" w:rsidR="00AD47BA" w:rsidRDefault="00000000">
      <w:pPr>
        <w:pStyle w:val="ListBullet"/>
        <w:spacing w:before="40" w:after="80" w:line="288" w:lineRule="auto"/>
      </w:pPr>
      <w:r>
        <w:rPr>
          <w:rFonts w:ascii="Arial" w:hAnsi="Arial"/>
          <w:b/>
          <w:color w:val="1E293B"/>
          <w:sz w:val="21"/>
        </w:rPr>
        <w:t>Nhân viên kho (Warehouse Staff):</w:t>
      </w:r>
      <w:r>
        <w:rPr>
          <w:rFonts w:ascii="Arial" w:hAnsi="Arial"/>
          <w:color w:val="1E293B"/>
          <w:sz w:val="21"/>
        </w:rPr>
        <w:t xml:space="preserve"> Lập phiếu nhập kho, quét mã kiểm kê hàng hóa, theo dõi tồn kho và xuất hàng lỗi/trả hàng.</w:t>
      </w:r>
    </w:p>
    <w:p w14:paraId="0E266924" w14:textId="77777777" w:rsidR="00AD47BA" w:rsidRDefault="00000000">
      <w:pPr>
        <w:pStyle w:val="ListBullet"/>
        <w:spacing w:before="40" w:after="80" w:line="288" w:lineRule="auto"/>
      </w:pPr>
      <w:r>
        <w:rPr>
          <w:rFonts w:ascii="Arial" w:hAnsi="Arial"/>
          <w:b/>
          <w:color w:val="1E293B"/>
          <w:sz w:val="21"/>
        </w:rPr>
        <w:t>Quản lý cửa hàng (Store Manager):</w:t>
      </w:r>
      <w:r>
        <w:rPr>
          <w:rFonts w:ascii="Arial" w:hAnsi="Arial"/>
          <w:color w:val="1E293B"/>
          <w:sz w:val="21"/>
        </w:rPr>
        <w:t xml:space="preserve"> Quản lý sản phẩm, giá bán, duyệt phiếu nhập/hủy đơn, quản lý thu chi, dùng AI viết bài PR và xem dự báo nhập hàng.</w:t>
      </w:r>
    </w:p>
    <w:p w14:paraId="729C468B" w14:textId="77777777" w:rsidR="00AD47BA" w:rsidRDefault="00000000">
      <w:pPr>
        <w:pStyle w:val="ListBullet"/>
        <w:spacing w:before="40" w:after="80" w:line="288" w:lineRule="auto"/>
      </w:pPr>
      <w:r>
        <w:rPr>
          <w:rFonts w:ascii="Arial" w:hAnsi="Arial"/>
          <w:b/>
          <w:color w:val="1E293B"/>
          <w:sz w:val="21"/>
        </w:rPr>
        <w:t>Quản trị hệ thống (Admin):</w:t>
      </w:r>
      <w:r>
        <w:rPr>
          <w:rFonts w:ascii="Arial" w:hAnsi="Arial"/>
          <w:color w:val="1E293B"/>
          <w:sz w:val="21"/>
        </w:rPr>
        <w:t xml:space="preserve"> Quản lý tài khoản người dùng, phân quyền RBAC, cấu hình hệ thống và giám sát nhật ký an toàn AI.</w:t>
      </w:r>
    </w:p>
    <w:p w14:paraId="704B32BC" w14:textId="77777777" w:rsidR="00AD47BA" w:rsidRDefault="00000000">
      <w:pPr>
        <w:pStyle w:val="ListBullet"/>
        <w:spacing w:before="40" w:after="80" w:line="288" w:lineRule="auto"/>
      </w:pPr>
      <w:r>
        <w:rPr>
          <w:rFonts w:ascii="Arial" w:hAnsi="Arial"/>
          <w:b/>
          <w:color w:val="1E293B"/>
          <w:sz w:val="21"/>
        </w:rPr>
        <w:t>Dịch vụ AI (AI Engine):</w:t>
      </w:r>
      <w:r>
        <w:rPr>
          <w:rFonts w:ascii="Arial" w:hAnsi="Arial"/>
          <w:color w:val="1E293B"/>
          <w:sz w:val="21"/>
        </w:rPr>
        <w:t xml:space="preserve"> Thực hiện xử lý Prompt cho AI Consultant, AI Copywriter, AI Restock Insights và Chatbot chính sách.</w:t>
      </w:r>
    </w:p>
    <w:p w14:paraId="0FE65A66" w14:textId="77777777" w:rsidR="00AD47BA" w:rsidRDefault="00000000">
      <w:pPr>
        <w:keepNext/>
        <w:spacing w:before="200" w:after="80"/>
      </w:pPr>
      <w:r>
        <w:rPr>
          <w:rFonts w:ascii="Arial" w:hAnsi="Arial"/>
          <w:b/>
          <w:color w:val="0F172A"/>
        </w:rPr>
        <w:t>4.2 Sơ đồ Use Case tổng quát hệ thống</w:t>
      </w:r>
    </w:p>
    <w:p w14:paraId="1326B786" w14:textId="77777777" w:rsidR="00AD47BA" w:rsidRDefault="00000000">
      <w:pPr>
        <w:keepNext/>
        <w:spacing w:before="160" w:after="80"/>
        <w:jc w:val="center"/>
      </w:pPr>
      <w:r>
        <w:rPr>
          <w:noProof/>
        </w:rPr>
        <w:drawing>
          <wp:inline distT="0" distB="0" distL="0" distR="0" wp14:anchorId="32A6306D" wp14:editId="2C9C96BF">
            <wp:extent cx="5669280" cy="3784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3784256"/>
                    </a:xfrm>
                    <a:prstGeom prst="rect">
                      <a:avLst/>
                    </a:prstGeom>
                  </pic:spPr>
                </pic:pic>
              </a:graphicData>
            </a:graphic>
          </wp:inline>
        </w:drawing>
      </w:r>
    </w:p>
    <w:p w14:paraId="4F5B598F" w14:textId="77777777" w:rsidR="00AD47BA" w:rsidRDefault="00000000">
      <w:pPr>
        <w:spacing w:before="40"/>
        <w:jc w:val="center"/>
      </w:pPr>
      <w:r>
        <w:rPr>
          <w:rFonts w:ascii="Arial" w:hAnsi="Arial"/>
          <w:b/>
          <w:i/>
          <w:color w:val="64748B"/>
          <w:sz w:val="19"/>
        </w:rPr>
        <w:t>Hình 1: Sơ đồ Use Case tổng quát hệ thống</w:t>
      </w:r>
    </w:p>
    <w:p w14:paraId="7E87A088" w14:textId="77777777" w:rsidR="00AD47BA" w:rsidRDefault="00000000">
      <w:pPr>
        <w:keepNext/>
        <w:spacing w:before="280" w:after="120"/>
      </w:pPr>
      <w:r>
        <w:rPr>
          <w:rFonts w:ascii="Arial" w:hAnsi="Arial"/>
          <w:b/>
          <w:color w:val="2563EB"/>
          <w:sz w:val="25"/>
        </w:rPr>
        <w:t>5. Thiết kế hướng đối tượng và Sơ đồ lớp (Class Diagram)</w:t>
      </w:r>
    </w:p>
    <w:p w14:paraId="34267C97" w14:textId="77777777" w:rsidR="00AD47BA" w:rsidRDefault="00000000">
      <w:pPr>
        <w:keepNext/>
        <w:spacing w:before="200" w:after="80"/>
      </w:pPr>
      <w:r>
        <w:rPr>
          <w:rFonts w:ascii="Arial" w:hAnsi="Arial"/>
          <w:b/>
          <w:color w:val="0F172A"/>
        </w:rPr>
        <w:t>5.1 Mô tả chi tiết các lớp đối tượng chính</w:t>
      </w:r>
    </w:p>
    <w:p w14:paraId="43867802" w14:textId="77777777" w:rsidR="00AD47BA" w:rsidRDefault="00000000">
      <w:pPr>
        <w:pStyle w:val="ListBullet"/>
        <w:spacing w:before="40" w:after="80" w:line="288" w:lineRule="auto"/>
      </w:pPr>
      <w:r>
        <w:rPr>
          <w:rFonts w:ascii="Arial" w:hAnsi="Arial"/>
          <w:b/>
          <w:color w:val="1E293B"/>
          <w:sz w:val="21"/>
        </w:rPr>
        <w:t>NguoiDung (User):</w:t>
      </w:r>
      <w:r>
        <w:rPr>
          <w:rFonts w:ascii="Arial" w:hAnsi="Arial"/>
          <w:color w:val="1E293B"/>
          <w:sz w:val="21"/>
        </w:rPr>
        <w:t xml:space="preserve"> Đại diện cho tài khoản người dùng trên hệ thống, lưu trữ thông tin đăng nhập và cung cấp các phương thức xác thực dangNhap(), dangXuat().</w:t>
      </w:r>
    </w:p>
    <w:p w14:paraId="18B6C5B0" w14:textId="77777777" w:rsidR="00AD47BA" w:rsidRDefault="00000000">
      <w:pPr>
        <w:pStyle w:val="ListBullet"/>
        <w:spacing w:before="40" w:after="80" w:line="288" w:lineRule="auto"/>
      </w:pPr>
      <w:r>
        <w:rPr>
          <w:rFonts w:ascii="Arial" w:hAnsi="Arial"/>
          <w:b/>
          <w:color w:val="1E293B"/>
          <w:sz w:val="21"/>
        </w:rPr>
        <w:t>SanPham (Product):</w:t>
      </w:r>
      <w:r>
        <w:rPr>
          <w:rFonts w:ascii="Arial" w:hAnsi="Arial"/>
          <w:color w:val="1E293B"/>
          <w:sz w:val="21"/>
        </w:rPr>
        <w:t xml:space="preserve"> Đại diện cho thông tin chung của sản phẩm, quản lý danh mục và danh sách các biến thể qua themBienThe(), capNhatGia().</w:t>
      </w:r>
    </w:p>
    <w:p w14:paraId="36CAA610" w14:textId="77777777" w:rsidR="00AD47BA" w:rsidRDefault="00000000">
      <w:pPr>
        <w:pStyle w:val="ListBullet"/>
        <w:spacing w:before="40" w:after="80" w:line="288" w:lineRule="auto"/>
      </w:pPr>
      <w:r>
        <w:rPr>
          <w:rFonts w:ascii="Arial" w:hAnsi="Arial"/>
          <w:b/>
          <w:color w:val="1E293B"/>
          <w:sz w:val="21"/>
        </w:rPr>
        <w:t>BienTheSanPham (ProductVariant):</w:t>
      </w:r>
      <w:r>
        <w:rPr>
          <w:rFonts w:ascii="Arial" w:hAnsi="Arial"/>
          <w:color w:val="1E293B"/>
          <w:sz w:val="21"/>
        </w:rPr>
        <w:t xml:space="preserve"> Đại diện cho từng biến thể cụ thể (màu sắc, kích thước, mã vạch Barcode, giá bán, số lượng tồn kho).</w:t>
      </w:r>
    </w:p>
    <w:p w14:paraId="17518556" w14:textId="77777777" w:rsidR="00AD47BA" w:rsidRDefault="00000000">
      <w:pPr>
        <w:pStyle w:val="ListBullet"/>
        <w:spacing w:before="40" w:after="80" w:line="288" w:lineRule="auto"/>
      </w:pPr>
      <w:r>
        <w:rPr>
          <w:rFonts w:ascii="Arial" w:hAnsi="Arial"/>
          <w:b/>
          <w:color w:val="1E293B"/>
          <w:sz w:val="21"/>
        </w:rPr>
        <w:lastRenderedPageBreak/>
        <w:t>HoaDon (Order):</w:t>
      </w:r>
      <w:r>
        <w:rPr>
          <w:rFonts w:ascii="Arial" w:hAnsi="Arial"/>
          <w:color w:val="1E293B"/>
          <w:sz w:val="21"/>
        </w:rPr>
        <w:t xml:space="preserve"> Đại diện cho giao dịch bán hàng POS, lưu trữ thông tin khách hàng, thu ngân, tổng tiền và điều phối qua tinhTongTien(), apVoucher(), inHoaDon().</w:t>
      </w:r>
    </w:p>
    <w:p w14:paraId="2D74FFB2" w14:textId="77777777" w:rsidR="00AD47BA" w:rsidRDefault="00000000">
      <w:pPr>
        <w:pStyle w:val="ListBullet"/>
        <w:spacing w:before="40" w:after="80" w:line="288" w:lineRule="auto"/>
      </w:pPr>
      <w:r>
        <w:rPr>
          <w:rFonts w:ascii="Arial" w:hAnsi="Arial"/>
          <w:b/>
          <w:color w:val="1E293B"/>
          <w:sz w:val="21"/>
        </w:rPr>
        <w:t>ChiTietHoaDon (OrderDetail):</w:t>
      </w:r>
      <w:r>
        <w:rPr>
          <w:rFonts w:ascii="Arial" w:hAnsi="Arial"/>
          <w:color w:val="1E293B"/>
          <w:sz w:val="21"/>
        </w:rPr>
        <w:t xml:space="preserve"> Lưu trữ danh sách từng mặt hàng, số lượng và đơn giá xuất bán trong một hóa đơn cụ thể.</w:t>
      </w:r>
    </w:p>
    <w:p w14:paraId="7C822621" w14:textId="77777777" w:rsidR="00AD47BA" w:rsidRDefault="00000000">
      <w:pPr>
        <w:pStyle w:val="ListBullet"/>
        <w:spacing w:before="40" w:after="80" w:line="288" w:lineRule="auto"/>
      </w:pPr>
      <w:r>
        <w:rPr>
          <w:rFonts w:ascii="Arial" w:hAnsi="Arial"/>
          <w:b/>
          <w:color w:val="1E293B"/>
          <w:sz w:val="21"/>
        </w:rPr>
        <w:t>PhieuKho (InventoryReceipt):</w:t>
      </w:r>
      <w:r>
        <w:rPr>
          <w:rFonts w:ascii="Arial" w:hAnsi="Arial"/>
          <w:color w:val="1E293B"/>
          <w:sz w:val="21"/>
        </w:rPr>
        <w:t xml:space="preserve"> Quản lý phiếu nhập/xuất kho từ nhà cung cấp, điều chỉnh số lượng tồn qua nhapKho(), xuatKho().</w:t>
      </w:r>
    </w:p>
    <w:p w14:paraId="27FDB15B" w14:textId="77777777" w:rsidR="00AD47BA" w:rsidRDefault="00000000">
      <w:pPr>
        <w:pStyle w:val="ListBullet"/>
        <w:spacing w:before="40" w:after="80" w:line="288" w:lineRule="auto"/>
      </w:pPr>
      <w:r>
        <w:rPr>
          <w:rFonts w:ascii="Arial" w:hAnsi="Arial"/>
          <w:b/>
          <w:color w:val="1E293B"/>
          <w:sz w:val="21"/>
        </w:rPr>
        <w:t>GiaoDichThuChi (FinancialRecord):</w:t>
      </w:r>
      <w:r>
        <w:rPr>
          <w:rFonts w:ascii="Arial" w:hAnsi="Arial"/>
          <w:color w:val="1E293B"/>
          <w:sz w:val="21"/>
        </w:rPr>
        <w:t xml:space="preserve"> Đảm nhiệm vai trò theo dõi, phân loại và quản lý các giao dịch thu/chi thuộc sổ quỹ cửa hàng.</w:t>
      </w:r>
    </w:p>
    <w:p w14:paraId="4A89C327" w14:textId="77777777" w:rsidR="00AD47BA" w:rsidRDefault="00000000">
      <w:pPr>
        <w:pStyle w:val="ListBullet"/>
        <w:spacing w:before="40" w:after="80" w:line="288" w:lineRule="auto"/>
      </w:pPr>
      <w:r>
        <w:rPr>
          <w:rFonts w:ascii="Arial" w:hAnsi="Arial"/>
          <w:b/>
          <w:color w:val="1E293B"/>
          <w:sz w:val="21"/>
        </w:rPr>
        <w:t>DichVuAI (AIServiceEngine):</w:t>
      </w:r>
      <w:r>
        <w:rPr>
          <w:rFonts w:ascii="Arial" w:hAnsi="Arial"/>
          <w:color w:val="1E293B"/>
          <w:sz w:val="21"/>
        </w:rPr>
        <w:t xml:space="preserve"> Lớp dịch vụ chuyên trách xử lý các yêu cầu AI, kết nối Google Gemini API, kiểm soát Guardrails bảo mật thông tin PII và thực hiện cơ chế Fallback an toàn khi gặp sự cố.</w:t>
      </w:r>
    </w:p>
    <w:p w14:paraId="221099DE" w14:textId="77777777" w:rsidR="00AD47BA" w:rsidRDefault="00000000">
      <w:pPr>
        <w:keepNext/>
        <w:spacing w:before="200" w:after="80"/>
      </w:pPr>
      <w:r>
        <w:rPr>
          <w:rFonts w:ascii="Arial" w:hAnsi="Arial"/>
          <w:b/>
          <w:color w:val="0F172A"/>
        </w:rPr>
        <w:t>5.2 Sơ đồ lớp Lĩnh vực (Domain Class Diagram)</w:t>
      </w:r>
    </w:p>
    <w:p w14:paraId="71EBA64C" w14:textId="77777777" w:rsidR="00AD47BA" w:rsidRDefault="00000000">
      <w:pPr>
        <w:keepNext/>
        <w:spacing w:before="160" w:after="80"/>
        <w:jc w:val="center"/>
      </w:pPr>
      <w:r>
        <w:rPr>
          <w:noProof/>
        </w:rPr>
        <w:drawing>
          <wp:inline distT="0" distB="0" distL="0" distR="0" wp14:anchorId="0E4FEC5D" wp14:editId="2B2B707F">
            <wp:extent cx="5669280" cy="49878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669280" cy="4987876"/>
                    </a:xfrm>
                    <a:prstGeom prst="rect">
                      <a:avLst/>
                    </a:prstGeom>
                  </pic:spPr>
                </pic:pic>
              </a:graphicData>
            </a:graphic>
          </wp:inline>
        </w:drawing>
      </w:r>
    </w:p>
    <w:p w14:paraId="7857AAD7" w14:textId="77777777" w:rsidR="00AD47BA" w:rsidRDefault="00000000">
      <w:pPr>
        <w:spacing w:before="40"/>
        <w:jc w:val="center"/>
      </w:pPr>
      <w:r>
        <w:rPr>
          <w:rFonts w:ascii="Arial" w:hAnsi="Arial"/>
          <w:b/>
          <w:i/>
          <w:color w:val="64748B"/>
          <w:sz w:val="19"/>
        </w:rPr>
        <w:t>Hình 2: Sơ đồ lớp Lĩnh vực (Domain Class Diagram)</w:t>
      </w:r>
    </w:p>
    <w:p w14:paraId="5641F669" w14:textId="77777777" w:rsidR="00AD47BA" w:rsidRDefault="00000000">
      <w:pPr>
        <w:keepNext/>
        <w:spacing w:before="280" w:after="120"/>
      </w:pPr>
      <w:r>
        <w:rPr>
          <w:rFonts w:ascii="Arial" w:hAnsi="Arial"/>
          <w:b/>
          <w:color w:val="2563EB"/>
          <w:sz w:val="25"/>
        </w:rPr>
        <w:lastRenderedPageBreak/>
        <w:t>6. Thiết kế Cơ sở dữ liệu và Sơ đồ ERD</w:t>
      </w:r>
    </w:p>
    <w:p w14:paraId="3B97012C" w14:textId="77777777" w:rsidR="00AD47BA" w:rsidRDefault="00000000">
      <w:pPr>
        <w:keepNext/>
        <w:spacing w:before="160" w:after="80"/>
        <w:jc w:val="center"/>
      </w:pPr>
      <w:r>
        <w:rPr>
          <w:noProof/>
        </w:rPr>
        <w:drawing>
          <wp:inline distT="0" distB="0" distL="0" distR="0" wp14:anchorId="3C878144" wp14:editId="3576F255">
            <wp:extent cx="5303520" cy="4578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03520" cy="4578038"/>
                    </a:xfrm>
                    <a:prstGeom prst="rect">
                      <a:avLst/>
                    </a:prstGeom>
                  </pic:spPr>
                </pic:pic>
              </a:graphicData>
            </a:graphic>
          </wp:inline>
        </w:drawing>
      </w:r>
    </w:p>
    <w:p w14:paraId="2B14C575" w14:textId="77777777" w:rsidR="00AD47BA" w:rsidRDefault="00000000">
      <w:pPr>
        <w:spacing w:before="40"/>
        <w:jc w:val="center"/>
      </w:pPr>
      <w:r>
        <w:rPr>
          <w:rFonts w:ascii="Arial" w:hAnsi="Arial"/>
          <w:b/>
          <w:i/>
          <w:color w:val="64748B"/>
          <w:sz w:val="19"/>
        </w:rPr>
        <w:t>Hình 3: Sơ đồ Quan hệ Thực thể (Entity Relationship Diagram - ERD)</w:t>
      </w:r>
    </w:p>
    <w:p w14:paraId="56E7F67D" w14:textId="77777777" w:rsidR="00AD47BA" w:rsidRDefault="00000000">
      <w:pPr>
        <w:keepNext/>
        <w:spacing w:before="280" w:after="120"/>
      </w:pPr>
      <w:r>
        <w:rPr>
          <w:rFonts w:ascii="Arial" w:hAnsi="Arial"/>
          <w:b/>
          <w:color w:val="2563EB"/>
          <w:sz w:val="25"/>
        </w:rPr>
        <w:lastRenderedPageBreak/>
        <w:t>7. Thiết kế Kiến trúc hệ thống, Sơ đồ luồng dữ liệu và Sơ đồ tuần tự</w:t>
      </w:r>
    </w:p>
    <w:p w14:paraId="1BE80336" w14:textId="77777777" w:rsidR="00AD47BA" w:rsidRDefault="00000000">
      <w:pPr>
        <w:keepNext/>
        <w:spacing w:before="200" w:after="80"/>
      </w:pPr>
      <w:r>
        <w:rPr>
          <w:rFonts w:ascii="Arial" w:hAnsi="Arial"/>
          <w:b/>
          <w:color w:val="0F172A"/>
        </w:rPr>
        <w:t>7.1 Sơ đồ Kiến trúc hệ thống (System Architecture Diagram)</w:t>
      </w:r>
    </w:p>
    <w:p w14:paraId="2ECFF460" w14:textId="77777777" w:rsidR="00AD47BA" w:rsidRDefault="00000000">
      <w:pPr>
        <w:keepNext/>
        <w:spacing w:before="160" w:after="80"/>
        <w:jc w:val="center"/>
      </w:pPr>
      <w:r>
        <w:rPr>
          <w:noProof/>
        </w:rPr>
        <w:drawing>
          <wp:inline distT="0" distB="0" distL="0" distR="0" wp14:anchorId="2F3B7E8C" wp14:editId="18728845">
            <wp:extent cx="5303520" cy="42854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303520" cy="4285434"/>
                    </a:xfrm>
                    <a:prstGeom prst="rect">
                      <a:avLst/>
                    </a:prstGeom>
                  </pic:spPr>
                </pic:pic>
              </a:graphicData>
            </a:graphic>
          </wp:inline>
        </w:drawing>
      </w:r>
    </w:p>
    <w:p w14:paraId="7ADEE4D5" w14:textId="77777777" w:rsidR="00AD47BA" w:rsidRDefault="00000000">
      <w:pPr>
        <w:spacing w:before="40"/>
        <w:jc w:val="center"/>
      </w:pPr>
      <w:r>
        <w:rPr>
          <w:rFonts w:ascii="Arial" w:hAnsi="Arial"/>
          <w:b/>
          <w:i/>
          <w:color w:val="64748B"/>
          <w:sz w:val="19"/>
        </w:rPr>
        <w:t>Hình 4: Sơ đồ Kiến trúc tổng quan hệ thống (System Architecture)</w:t>
      </w:r>
    </w:p>
    <w:p w14:paraId="53FDB70A" w14:textId="77777777" w:rsidR="00AD47BA" w:rsidRDefault="00000000">
      <w:pPr>
        <w:keepNext/>
        <w:spacing w:before="200" w:after="80"/>
      </w:pPr>
      <w:r>
        <w:rPr>
          <w:rFonts w:ascii="Arial" w:hAnsi="Arial"/>
          <w:b/>
          <w:color w:val="0F172A"/>
        </w:rPr>
        <w:lastRenderedPageBreak/>
        <w:t>7.2 Sơ đồ Luồng dữ liệu tổng quát (Data Flow Diagram - DFD Mức 1)</w:t>
      </w:r>
    </w:p>
    <w:p w14:paraId="4763D79E" w14:textId="77777777" w:rsidR="00AD47BA" w:rsidRDefault="00000000">
      <w:pPr>
        <w:keepNext/>
        <w:spacing w:before="160" w:after="80"/>
        <w:jc w:val="center"/>
      </w:pPr>
      <w:r>
        <w:rPr>
          <w:noProof/>
        </w:rPr>
        <w:drawing>
          <wp:inline distT="0" distB="0" distL="0" distR="0" wp14:anchorId="7CE27683" wp14:editId="16E96951">
            <wp:extent cx="5303520" cy="42748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303520" cy="4274856"/>
                    </a:xfrm>
                    <a:prstGeom prst="rect">
                      <a:avLst/>
                    </a:prstGeom>
                  </pic:spPr>
                </pic:pic>
              </a:graphicData>
            </a:graphic>
          </wp:inline>
        </w:drawing>
      </w:r>
    </w:p>
    <w:p w14:paraId="5C53B232" w14:textId="77777777" w:rsidR="00AD47BA" w:rsidRDefault="00000000">
      <w:pPr>
        <w:spacing w:before="40"/>
        <w:jc w:val="center"/>
      </w:pPr>
      <w:r>
        <w:rPr>
          <w:rFonts w:ascii="Arial" w:hAnsi="Arial"/>
          <w:b/>
          <w:i/>
          <w:color w:val="64748B"/>
          <w:sz w:val="19"/>
        </w:rPr>
        <w:t>Hình 5: Sơ đồ Luồng dữ liệu tổng quát DFD Mức 1</w:t>
      </w:r>
    </w:p>
    <w:p w14:paraId="11E8144A" w14:textId="77777777" w:rsidR="00AD47BA" w:rsidRDefault="00000000">
      <w:pPr>
        <w:keepNext/>
        <w:spacing w:before="200" w:after="80"/>
      </w:pPr>
      <w:r>
        <w:rPr>
          <w:rFonts w:ascii="Arial" w:hAnsi="Arial"/>
          <w:b/>
          <w:color w:val="0F172A"/>
        </w:rPr>
        <w:lastRenderedPageBreak/>
        <w:t>7.3 Sơ đồ Tuần tự: Quy trình Bán hàng POS và Trừ tồn kho (Sequence Diagram)</w:t>
      </w:r>
    </w:p>
    <w:p w14:paraId="0F5F127C" w14:textId="77777777" w:rsidR="00AD47BA" w:rsidRDefault="00000000">
      <w:pPr>
        <w:keepNext/>
        <w:spacing w:before="160" w:after="80"/>
        <w:jc w:val="center"/>
      </w:pPr>
      <w:r>
        <w:rPr>
          <w:noProof/>
        </w:rPr>
        <w:drawing>
          <wp:inline distT="0" distB="0" distL="0" distR="0" wp14:anchorId="137A074B" wp14:editId="4B768AEF">
            <wp:extent cx="5303520" cy="39894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303520" cy="3989443"/>
                    </a:xfrm>
                    <a:prstGeom prst="rect">
                      <a:avLst/>
                    </a:prstGeom>
                  </pic:spPr>
                </pic:pic>
              </a:graphicData>
            </a:graphic>
          </wp:inline>
        </w:drawing>
      </w:r>
    </w:p>
    <w:p w14:paraId="4D54C9FB" w14:textId="77777777" w:rsidR="00AD47BA" w:rsidRDefault="00000000">
      <w:pPr>
        <w:spacing w:before="40"/>
        <w:jc w:val="center"/>
      </w:pPr>
      <w:r>
        <w:rPr>
          <w:rFonts w:ascii="Arial" w:hAnsi="Arial"/>
          <w:b/>
          <w:i/>
          <w:color w:val="64748B"/>
          <w:sz w:val="19"/>
        </w:rPr>
        <w:t>Hình 6: Sơ đồ Tuần tự - Quy trình Bán hàng POS và Trừ tồn kho</w:t>
      </w:r>
    </w:p>
    <w:p w14:paraId="48D57F18" w14:textId="77777777" w:rsidR="00AD47BA" w:rsidRDefault="00000000">
      <w:pPr>
        <w:keepNext/>
        <w:spacing w:before="200" w:after="80"/>
      </w:pPr>
      <w:r>
        <w:rPr>
          <w:rFonts w:ascii="Arial" w:hAnsi="Arial"/>
          <w:b/>
          <w:color w:val="0F172A"/>
        </w:rPr>
        <w:lastRenderedPageBreak/>
        <w:t>7.4 Sơ đồ Tuần tự: Quy trình AI sinh bài viết PR sản phẩm (Sequence Diagram)</w:t>
      </w:r>
    </w:p>
    <w:p w14:paraId="41799E8D" w14:textId="77777777" w:rsidR="00AD47BA" w:rsidRDefault="00000000">
      <w:pPr>
        <w:keepNext/>
        <w:spacing w:before="160" w:after="80"/>
        <w:jc w:val="center"/>
      </w:pPr>
      <w:r>
        <w:rPr>
          <w:noProof/>
        </w:rPr>
        <w:drawing>
          <wp:inline distT="0" distB="0" distL="0" distR="0" wp14:anchorId="1DBCBFA1" wp14:editId="6D103DEE">
            <wp:extent cx="5486400" cy="42882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486400" cy="4288296"/>
                    </a:xfrm>
                    <a:prstGeom prst="rect">
                      <a:avLst/>
                    </a:prstGeom>
                  </pic:spPr>
                </pic:pic>
              </a:graphicData>
            </a:graphic>
          </wp:inline>
        </w:drawing>
      </w:r>
    </w:p>
    <w:p w14:paraId="71C45119" w14:textId="77777777" w:rsidR="00AD47BA" w:rsidRDefault="00000000">
      <w:pPr>
        <w:spacing w:before="40"/>
        <w:jc w:val="center"/>
      </w:pPr>
      <w:r>
        <w:rPr>
          <w:rFonts w:ascii="Arial" w:hAnsi="Arial"/>
          <w:b/>
          <w:i/>
          <w:color w:val="64748B"/>
          <w:sz w:val="19"/>
        </w:rPr>
        <w:t>Hình 7: Sơ đồ Tuần tự - Quy trình AI sinh bài viết PR sản phẩm</w:t>
      </w:r>
    </w:p>
    <w:p w14:paraId="13683009" w14:textId="77777777" w:rsidR="00AD47BA" w:rsidRDefault="00000000">
      <w:pPr>
        <w:keepNext/>
        <w:spacing w:before="200" w:after="80"/>
      </w:pPr>
      <w:r>
        <w:rPr>
          <w:rFonts w:ascii="Arial" w:hAnsi="Arial"/>
          <w:b/>
          <w:color w:val="0F172A"/>
        </w:rPr>
        <w:lastRenderedPageBreak/>
        <w:t>7.5 Sơ đồ Trạng thái: Vòng đời Đơn hàng bán lẻ (State Machine Diagram)</w:t>
      </w:r>
    </w:p>
    <w:p w14:paraId="1F0777CD" w14:textId="77777777" w:rsidR="00AD47BA" w:rsidRDefault="00000000">
      <w:pPr>
        <w:keepNext/>
        <w:spacing w:before="160" w:after="80"/>
        <w:jc w:val="center"/>
      </w:pPr>
      <w:r>
        <w:rPr>
          <w:noProof/>
        </w:rPr>
        <w:drawing>
          <wp:inline distT="0" distB="0" distL="0" distR="0" wp14:anchorId="2324C761" wp14:editId="550187B7">
            <wp:extent cx="5486400" cy="31300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486400" cy="3130024"/>
                    </a:xfrm>
                    <a:prstGeom prst="rect">
                      <a:avLst/>
                    </a:prstGeom>
                  </pic:spPr>
                </pic:pic>
              </a:graphicData>
            </a:graphic>
          </wp:inline>
        </w:drawing>
      </w:r>
    </w:p>
    <w:p w14:paraId="7C8BC597" w14:textId="77777777" w:rsidR="00AD47BA" w:rsidRDefault="00000000">
      <w:pPr>
        <w:spacing w:before="40"/>
        <w:jc w:val="center"/>
      </w:pPr>
      <w:r>
        <w:rPr>
          <w:rFonts w:ascii="Arial" w:hAnsi="Arial"/>
          <w:b/>
          <w:i/>
          <w:color w:val="64748B"/>
          <w:sz w:val="19"/>
        </w:rPr>
        <w:t>Hình 8: Sơ đồ Trạng thái - Vòng đời Đơn hàng bán lẻ</w:t>
      </w:r>
    </w:p>
    <w:p w14:paraId="1928350F" w14:textId="77777777" w:rsidR="00AD47BA" w:rsidRDefault="00000000">
      <w:pPr>
        <w:keepNext/>
        <w:spacing w:before="280" w:after="120"/>
      </w:pPr>
      <w:r>
        <w:rPr>
          <w:rFonts w:ascii="Arial" w:hAnsi="Arial"/>
          <w:b/>
          <w:color w:val="2563EB"/>
          <w:sz w:val="25"/>
        </w:rPr>
        <w:t>8. Xác định vị trí ứng dụng AI trong Hệ thống</w:t>
      </w:r>
    </w:p>
    <w:p w14:paraId="36883606" w14:textId="77777777" w:rsidR="00AD47BA" w:rsidRDefault="00000000">
      <w:pPr>
        <w:keepNext/>
        <w:spacing w:before="160" w:after="80"/>
        <w:jc w:val="center"/>
      </w:pPr>
      <w:r>
        <w:rPr>
          <w:noProof/>
        </w:rPr>
        <w:drawing>
          <wp:inline distT="0" distB="0" distL="0" distR="0" wp14:anchorId="36C04927" wp14:editId="09C33690">
            <wp:extent cx="5669280" cy="35625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669280" cy="3562533"/>
                    </a:xfrm>
                    <a:prstGeom prst="rect">
                      <a:avLst/>
                    </a:prstGeom>
                  </pic:spPr>
                </pic:pic>
              </a:graphicData>
            </a:graphic>
          </wp:inline>
        </w:drawing>
      </w:r>
    </w:p>
    <w:p w14:paraId="228D5927" w14:textId="77777777" w:rsidR="00AD47BA" w:rsidRDefault="00000000">
      <w:pPr>
        <w:spacing w:before="40"/>
        <w:jc w:val="center"/>
      </w:pPr>
      <w:r>
        <w:rPr>
          <w:rFonts w:ascii="Arial" w:hAnsi="Arial"/>
          <w:b/>
          <w:i/>
          <w:color w:val="64748B"/>
          <w:sz w:val="19"/>
        </w:rPr>
        <w:t>Hình 9: Sơ đồ Vị trí và kiến trúc tích hợp các tính năng AI trong hệ thống</w:t>
      </w:r>
    </w:p>
    <w:p w14:paraId="23A1DFE5" w14:textId="77777777" w:rsidR="00AD47BA" w:rsidRDefault="00000000">
      <w:pPr>
        <w:keepNext/>
        <w:spacing w:before="280" w:after="120"/>
      </w:pPr>
      <w:r>
        <w:rPr>
          <w:rFonts w:ascii="Arial" w:hAnsi="Arial"/>
          <w:b/>
          <w:color w:val="2563EB"/>
          <w:sz w:val="25"/>
        </w:rPr>
        <w:lastRenderedPageBreak/>
        <w:t>9. Thiết kế Prompt chi tiết cho các Tính năng AI</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679"/>
        <w:gridCol w:w="2461"/>
        <w:gridCol w:w="2660"/>
        <w:gridCol w:w="1439"/>
        <w:gridCol w:w="1421"/>
      </w:tblGrid>
      <w:tr w:rsidR="00AD47BA" w14:paraId="101186D1" w14:textId="77777777">
        <w:trPr>
          <w:cantSplit/>
          <w:tblHeader/>
          <w:jc w:val="center"/>
        </w:trPr>
        <w:tc>
          <w:tcPr>
            <w:tcW w:w="1728" w:type="dxa"/>
            <w:shd w:val="clear" w:color="auto" w:fill="1E3A8A"/>
            <w:tcMar>
              <w:top w:w="120" w:type="dxa"/>
              <w:left w:w="150" w:type="dxa"/>
              <w:bottom w:w="120" w:type="dxa"/>
              <w:right w:w="150" w:type="dxa"/>
            </w:tcMar>
            <w:vAlign w:val="center"/>
          </w:tcPr>
          <w:p w14:paraId="14172CE9" w14:textId="77777777" w:rsidR="00AD47BA" w:rsidRDefault="00000000">
            <w:pPr>
              <w:spacing w:before="40" w:after="40"/>
            </w:pPr>
            <w:r>
              <w:rPr>
                <w:rFonts w:ascii="Arial" w:hAnsi="Arial"/>
                <w:b/>
                <w:color w:val="FFFFFF"/>
                <w:sz w:val="20"/>
              </w:rPr>
              <w:t>Tính năng AI</w:t>
            </w:r>
          </w:p>
        </w:tc>
        <w:tc>
          <w:tcPr>
            <w:tcW w:w="2592" w:type="dxa"/>
            <w:shd w:val="clear" w:color="auto" w:fill="1E3A8A"/>
            <w:tcMar>
              <w:top w:w="120" w:type="dxa"/>
              <w:left w:w="150" w:type="dxa"/>
              <w:bottom w:w="120" w:type="dxa"/>
              <w:right w:w="150" w:type="dxa"/>
            </w:tcMar>
            <w:vAlign w:val="center"/>
          </w:tcPr>
          <w:p w14:paraId="58229C84" w14:textId="77777777" w:rsidR="00AD47BA" w:rsidRDefault="00000000">
            <w:pPr>
              <w:spacing w:before="40" w:after="40"/>
            </w:pPr>
            <w:r>
              <w:rPr>
                <w:rFonts w:ascii="Arial" w:hAnsi="Arial"/>
                <w:b/>
                <w:color w:val="FFFFFF"/>
                <w:sz w:val="20"/>
              </w:rPr>
              <w:t>System Prompt (Câu lệnh hệ thống)</w:t>
            </w:r>
          </w:p>
        </w:tc>
        <w:tc>
          <w:tcPr>
            <w:tcW w:w="2160" w:type="dxa"/>
            <w:shd w:val="clear" w:color="auto" w:fill="1E3A8A"/>
            <w:tcMar>
              <w:top w:w="120" w:type="dxa"/>
              <w:left w:w="150" w:type="dxa"/>
              <w:bottom w:w="120" w:type="dxa"/>
              <w:right w:w="150" w:type="dxa"/>
            </w:tcMar>
            <w:vAlign w:val="center"/>
          </w:tcPr>
          <w:p w14:paraId="42DB64CC" w14:textId="77777777" w:rsidR="00AD47BA" w:rsidRDefault="00000000">
            <w:pPr>
              <w:spacing w:before="40" w:after="40"/>
            </w:pPr>
            <w:r>
              <w:rPr>
                <w:rFonts w:ascii="Arial" w:hAnsi="Arial"/>
                <w:b/>
                <w:color w:val="FFFFFF"/>
                <w:sz w:val="20"/>
              </w:rPr>
              <w:t>User Prompt mẫu</w:t>
            </w:r>
          </w:p>
        </w:tc>
        <w:tc>
          <w:tcPr>
            <w:tcW w:w="1440" w:type="dxa"/>
            <w:shd w:val="clear" w:color="auto" w:fill="1E3A8A"/>
            <w:tcMar>
              <w:top w:w="120" w:type="dxa"/>
              <w:left w:w="150" w:type="dxa"/>
              <w:bottom w:w="120" w:type="dxa"/>
              <w:right w:w="150" w:type="dxa"/>
            </w:tcMar>
            <w:vAlign w:val="center"/>
          </w:tcPr>
          <w:p w14:paraId="75B6AEB6" w14:textId="77777777" w:rsidR="00AD47BA" w:rsidRDefault="00000000">
            <w:pPr>
              <w:spacing w:before="40" w:after="40"/>
            </w:pPr>
            <w:r>
              <w:rPr>
                <w:rFonts w:ascii="Arial" w:hAnsi="Arial"/>
                <w:b/>
                <w:color w:val="FFFFFF"/>
                <w:sz w:val="20"/>
              </w:rPr>
              <w:t>Định dạng đầu vào</w:t>
            </w:r>
          </w:p>
        </w:tc>
        <w:tc>
          <w:tcPr>
            <w:tcW w:w="1440" w:type="dxa"/>
            <w:shd w:val="clear" w:color="auto" w:fill="1E3A8A"/>
            <w:tcMar>
              <w:top w:w="120" w:type="dxa"/>
              <w:left w:w="150" w:type="dxa"/>
              <w:bottom w:w="120" w:type="dxa"/>
              <w:right w:w="150" w:type="dxa"/>
            </w:tcMar>
            <w:vAlign w:val="center"/>
          </w:tcPr>
          <w:p w14:paraId="7C597CB1" w14:textId="77777777" w:rsidR="00AD47BA" w:rsidRDefault="00000000">
            <w:pPr>
              <w:spacing w:before="40" w:after="40"/>
            </w:pPr>
            <w:r>
              <w:rPr>
                <w:rFonts w:ascii="Arial" w:hAnsi="Arial"/>
                <w:b/>
                <w:color w:val="FFFFFF"/>
                <w:sz w:val="20"/>
              </w:rPr>
              <w:t>Định dạng đầu ra</w:t>
            </w:r>
          </w:p>
        </w:tc>
      </w:tr>
      <w:tr w:rsidR="00AD47BA" w14:paraId="355951BB" w14:textId="77777777">
        <w:trPr>
          <w:cantSplit/>
          <w:jc w:val="center"/>
        </w:trPr>
        <w:tc>
          <w:tcPr>
            <w:tcW w:w="1728" w:type="dxa"/>
            <w:shd w:val="clear" w:color="auto" w:fill="F8FAFC"/>
            <w:tcMar>
              <w:top w:w="120" w:type="dxa"/>
              <w:left w:w="150" w:type="dxa"/>
              <w:bottom w:w="120" w:type="dxa"/>
              <w:right w:w="150" w:type="dxa"/>
            </w:tcMar>
            <w:vAlign w:val="center"/>
          </w:tcPr>
          <w:p w14:paraId="0B6DC4CA" w14:textId="77777777" w:rsidR="00AD47BA" w:rsidRDefault="00000000">
            <w:pPr>
              <w:spacing w:before="40" w:after="40"/>
            </w:pPr>
            <w:r>
              <w:rPr>
                <w:rFonts w:ascii="Arial" w:hAnsi="Arial"/>
                <w:color w:val="1E293B"/>
                <w:sz w:val="19"/>
              </w:rPr>
              <w:t>AI Sales Consultant (Tư vấn bán hàng)</w:t>
            </w:r>
          </w:p>
        </w:tc>
        <w:tc>
          <w:tcPr>
            <w:tcW w:w="2592" w:type="dxa"/>
            <w:shd w:val="clear" w:color="auto" w:fill="F8FAFC"/>
            <w:tcMar>
              <w:top w:w="120" w:type="dxa"/>
              <w:left w:w="150" w:type="dxa"/>
              <w:bottom w:w="120" w:type="dxa"/>
              <w:right w:w="150" w:type="dxa"/>
            </w:tcMar>
            <w:vAlign w:val="center"/>
          </w:tcPr>
          <w:p w14:paraId="0D232A17" w14:textId="77777777" w:rsidR="00AD47BA" w:rsidRDefault="00000000">
            <w:pPr>
              <w:spacing w:before="40" w:after="40"/>
            </w:pPr>
            <w:r>
              <w:rPr>
                <w:rFonts w:ascii="Arial" w:hAnsi="Arial"/>
                <w:color w:val="1E293B"/>
                <w:sz w:val="19"/>
              </w:rPr>
              <w:t>"Bạn là chuyên viên tư vấn bán hàng chuyên nghiệp tại cửa hàng bán lẻ. Nhiệm vụ của bạn là phân tích nhu cầu, sở thích và ngân sách của khách hàng để gợi ý tối đa 3 sản phẩm phù hợp nhất trong danh mục được cung cấp. Tuyệt đối không tự bịa đặt sản phẩm hoặc giảm giá ngoài danh sách. Không tiết lộ giá nhập kho."</w:t>
            </w:r>
          </w:p>
        </w:tc>
        <w:tc>
          <w:tcPr>
            <w:tcW w:w="2160" w:type="dxa"/>
            <w:shd w:val="clear" w:color="auto" w:fill="F8FAFC"/>
            <w:tcMar>
              <w:top w:w="120" w:type="dxa"/>
              <w:left w:w="150" w:type="dxa"/>
              <w:bottom w:w="120" w:type="dxa"/>
              <w:right w:w="150" w:type="dxa"/>
            </w:tcMar>
            <w:vAlign w:val="center"/>
          </w:tcPr>
          <w:p w14:paraId="19126A62" w14:textId="77777777" w:rsidR="00AD47BA" w:rsidRDefault="00000000">
            <w:pPr>
              <w:spacing w:before="40" w:after="40"/>
            </w:pPr>
            <w:r>
              <w:rPr>
                <w:rFonts w:ascii="Arial" w:hAnsi="Arial"/>
                <w:color w:val="1E293B"/>
                <w:sz w:val="19"/>
              </w:rPr>
              <w:t>"Tôi có ngân sách khoảng 10-15 triệu, cần tìm máy cấu hình tốt để làm đồ họa và chơi game mượt mà. Danh mục sản phẩm hiện có: {{available_products_json}}"</w:t>
            </w:r>
          </w:p>
        </w:tc>
        <w:tc>
          <w:tcPr>
            <w:tcW w:w="1440" w:type="dxa"/>
            <w:shd w:val="clear" w:color="auto" w:fill="F8FAFC"/>
            <w:tcMar>
              <w:top w:w="120" w:type="dxa"/>
              <w:left w:w="150" w:type="dxa"/>
              <w:bottom w:w="120" w:type="dxa"/>
              <w:right w:w="150" w:type="dxa"/>
            </w:tcMar>
            <w:vAlign w:val="center"/>
          </w:tcPr>
          <w:p w14:paraId="7287E3A7" w14:textId="77777777" w:rsidR="00AD47BA" w:rsidRDefault="00000000">
            <w:pPr>
              <w:spacing w:before="40" w:after="40"/>
            </w:pPr>
            <w:r>
              <w:rPr>
                <w:rFonts w:ascii="Arial" w:hAnsi="Arial"/>
                <w:color w:val="1E293B"/>
                <w:sz w:val="19"/>
              </w:rPr>
              <w:t>JSON chứa danh sách sản phẩm còn hàng (IN_STOCK).</w:t>
            </w:r>
          </w:p>
        </w:tc>
        <w:tc>
          <w:tcPr>
            <w:tcW w:w="1440" w:type="dxa"/>
            <w:shd w:val="clear" w:color="auto" w:fill="F8FAFC"/>
            <w:tcMar>
              <w:top w:w="120" w:type="dxa"/>
              <w:left w:w="150" w:type="dxa"/>
              <w:bottom w:w="120" w:type="dxa"/>
              <w:right w:w="150" w:type="dxa"/>
            </w:tcMar>
            <w:vAlign w:val="center"/>
          </w:tcPr>
          <w:p w14:paraId="62356465" w14:textId="77777777" w:rsidR="00AD47BA" w:rsidRDefault="00000000">
            <w:pPr>
              <w:spacing w:before="40" w:after="40"/>
            </w:pPr>
            <w:r>
              <w:rPr>
                <w:rFonts w:ascii="Arial" w:hAnsi="Arial"/>
                <w:color w:val="1E293B"/>
                <w:sz w:val="19"/>
              </w:rPr>
              <w:t>Văn bản Markdown có cấu trúc: Lời chào → Gợi ý Top 3 sản phẩm kèm ưu điểm → Lời khuyên chọn lựa.</w:t>
            </w:r>
          </w:p>
        </w:tc>
      </w:tr>
      <w:tr w:rsidR="00AD47BA" w14:paraId="5AEE67FF" w14:textId="77777777">
        <w:trPr>
          <w:cantSplit/>
          <w:jc w:val="center"/>
        </w:trPr>
        <w:tc>
          <w:tcPr>
            <w:tcW w:w="1728" w:type="dxa"/>
            <w:shd w:val="clear" w:color="auto" w:fill="FFFFFF"/>
            <w:tcMar>
              <w:top w:w="120" w:type="dxa"/>
              <w:left w:w="150" w:type="dxa"/>
              <w:bottom w:w="120" w:type="dxa"/>
              <w:right w:w="150" w:type="dxa"/>
            </w:tcMar>
            <w:vAlign w:val="center"/>
          </w:tcPr>
          <w:p w14:paraId="3EA14102" w14:textId="77777777" w:rsidR="00AD47BA" w:rsidRDefault="00000000">
            <w:pPr>
              <w:spacing w:before="40" w:after="40"/>
            </w:pPr>
            <w:r>
              <w:rPr>
                <w:rFonts w:ascii="Arial" w:hAnsi="Arial"/>
                <w:color w:val="1E293B"/>
                <w:sz w:val="19"/>
              </w:rPr>
              <w:t>AI Marketing Copywriter (Viết bài PR)</w:t>
            </w:r>
          </w:p>
        </w:tc>
        <w:tc>
          <w:tcPr>
            <w:tcW w:w="2592" w:type="dxa"/>
            <w:shd w:val="clear" w:color="auto" w:fill="FFFFFF"/>
            <w:tcMar>
              <w:top w:w="120" w:type="dxa"/>
              <w:left w:w="150" w:type="dxa"/>
              <w:bottom w:w="120" w:type="dxa"/>
              <w:right w:w="150" w:type="dxa"/>
            </w:tcMar>
            <w:vAlign w:val="center"/>
          </w:tcPr>
          <w:p w14:paraId="4B47CDE8" w14:textId="77777777" w:rsidR="00AD47BA" w:rsidRDefault="00000000">
            <w:pPr>
              <w:spacing w:before="40" w:after="40"/>
            </w:pPr>
            <w:r>
              <w:rPr>
                <w:rFonts w:ascii="Arial" w:hAnsi="Arial"/>
                <w:color w:val="1E293B"/>
                <w:sz w:val="19"/>
              </w:rPr>
              <w:t>"Bạn là Content Creator chuyên nghiệp mảng bán lẻ công nghệ. Hãy nhận thông tin sản phẩm và chuyển thành bài viết quảng cáo Facebook cuốn hút, năng động, sử dụng icon phù hợp, kêu gọi hành động (CTA) và gắn hashtag liên quan. Không tự nghĩ ra thông số kỹ thuật sai lệch."</w:t>
            </w:r>
          </w:p>
        </w:tc>
        <w:tc>
          <w:tcPr>
            <w:tcW w:w="2160" w:type="dxa"/>
            <w:shd w:val="clear" w:color="auto" w:fill="FFFFFF"/>
            <w:tcMar>
              <w:top w:w="120" w:type="dxa"/>
              <w:left w:w="150" w:type="dxa"/>
              <w:bottom w:w="120" w:type="dxa"/>
              <w:right w:w="150" w:type="dxa"/>
            </w:tcMar>
            <w:vAlign w:val="center"/>
          </w:tcPr>
          <w:p w14:paraId="1CB31181" w14:textId="77777777" w:rsidR="00AD47BA" w:rsidRDefault="00000000">
            <w:pPr>
              <w:spacing w:before="40" w:after="40"/>
            </w:pPr>
            <w:r>
              <w:rPr>
                <w:rFonts w:ascii="Arial" w:hAnsi="Arial"/>
                <w:color w:val="1E293B"/>
                <w:sz w:val="19"/>
              </w:rPr>
              <w:t>"Viết bài PR cho sản phẩm: {{product_name}}, Danh mục: {{category}}, Điểm nổi bật: {{features}}, Giá niêm yết: {{price}}, Quà tặng ưu đãi: {{gifts}}. Đối tượng mục tiêu là học sinh, sinh viên."</w:t>
            </w:r>
          </w:p>
        </w:tc>
        <w:tc>
          <w:tcPr>
            <w:tcW w:w="1440" w:type="dxa"/>
            <w:shd w:val="clear" w:color="auto" w:fill="FFFFFF"/>
            <w:tcMar>
              <w:top w:w="120" w:type="dxa"/>
              <w:left w:w="150" w:type="dxa"/>
              <w:bottom w:w="120" w:type="dxa"/>
              <w:right w:w="150" w:type="dxa"/>
            </w:tcMar>
            <w:vAlign w:val="center"/>
          </w:tcPr>
          <w:p w14:paraId="1CB33BA3" w14:textId="77777777" w:rsidR="00AD47BA" w:rsidRDefault="00000000">
            <w:pPr>
              <w:spacing w:before="40" w:after="40"/>
            </w:pPr>
            <w:r>
              <w:rPr>
                <w:rFonts w:ascii="Arial" w:hAnsi="Arial"/>
                <w:color w:val="1E293B"/>
                <w:sz w:val="19"/>
              </w:rPr>
              <w:t>JSON chứa thông tin sản phẩm và chương trình ưu đãi.</w:t>
            </w:r>
          </w:p>
        </w:tc>
        <w:tc>
          <w:tcPr>
            <w:tcW w:w="1440" w:type="dxa"/>
            <w:shd w:val="clear" w:color="auto" w:fill="FFFFFF"/>
            <w:tcMar>
              <w:top w:w="120" w:type="dxa"/>
              <w:left w:w="150" w:type="dxa"/>
              <w:bottom w:w="120" w:type="dxa"/>
              <w:right w:w="150" w:type="dxa"/>
            </w:tcMar>
            <w:vAlign w:val="center"/>
          </w:tcPr>
          <w:p w14:paraId="2303916B" w14:textId="77777777" w:rsidR="00AD47BA" w:rsidRDefault="00000000">
            <w:pPr>
              <w:spacing w:before="40" w:after="40"/>
            </w:pPr>
            <w:r>
              <w:rPr>
                <w:rFonts w:ascii="Arial" w:hAnsi="Arial"/>
                <w:color w:val="1E293B"/>
                <w:sz w:val="19"/>
              </w:rPr>
              <w:t>Văn bản bài viết PR hoàn chỉnh dạng Markdown: Tiêu đề lôi cuốn → Nội dung nổi bật → CTA → Khung hashtag.</w:t>
            </w:r>
          </w:p>
        </w:tc>
      </w:tr>
      <w:tr w:rsidR="00AD47BA" w14:paraId="427B1F29" w14:textId="77777777">
        <w:trPr>
          <w:cantSplit/>
          <w:jc w:val="center"/>
        </w:trPr>
        <w:tc>
          <w:tcPr>
            <w:tcW w:w="1728" w:type="dxa"/>
            <w:shd w:val="clear" w:color="auto" w:fill="F8FAFC"/>
            <w:tcMar>
              <w:top w:w="120" w:type="dxa"/>
              <w:left w:w="150" w:type="dxa"/>
              <w:bottom w:w="120" w:type="dxa"/>
              <w:right w:w="150" w:type="dxa"/>
            </w:tcMar>
            <w:vAlign w:val="center"/>
          </w:tcPr>
          <w:p w14:paraId="07188F56" w14:textId="77777777" w:rsidR="00AD47BA" w:rsidRDefault="00000000">
            <w:pPr>
              <w:spacing w:before="40" w:after="40"/>
            </w:pPr>
            <w:r>
              <w:rPr>
                <w:rFonts w:ascii="Arial" w:hAnsi="Arial"/>
                <w:color w:val="1E293B"/>
                <w:sz w:val="19"/>
              </w:rPr>
              <w:t>AI Restock &amp; Sales Insights (Dự báo nhập hàng)</w:t>
            </w:r>
          </w:p>
        </w:tc>
        <w:tc>
          <w:tcPr>
            <w:tcW w:w="2592" w:type="dxa"/>
            <w:shd w:val="clear" w:color="auto" w:fill="F8FAFC"/>
            <w:tcMar>
              <w:top w:w="120" w:type="dxa"/>
              <w:left w:w="150" w:type="dxa"/>
              <w:bottom w:w="120" w:type="dxa"/>
              <w:right w:w="150" w:type="dxa"/>
            </w:tcMar>
            <w:vAlign w:val="center"/>
          </w:tcPr>
          <w:p w14:paraId="543F86B8" w14:textId="77777777" w:rsidR="00AD47BA" w:rsidRDefault="00000000">
            <w:pPr>
              <w:spacing w:before="40" w:after="40"/>
            </w:pPr>
            <w:r>
              <w:rPr>
                <w:rFonts w:ascii="Arial" w:hAnsi="Arial"/>
                <w:color w:val="1E293B"/>
                <w:sz w:val="19"/>
              </w:rPr>
              <w:t>"Bạn là trợ lý phân tích chuỗi cung ứng bán lẻ. Hãy nhận bảng tóm tắt doanh số và tồn kho trong tháng, phân tích tốc độ tiêu thụ, phát hiện các sản phẩm có nguy cơ đứt hàng và sinh báo cáo nhận xét đánh giá kèm đề xuất nhập hàng dạng Markdown gửi Quản lý cửa hàng."</w:t>
            </w:r>
          </w:p>
        </w:tc>
        <w:tc>
          <w:tcPr>
            <w:tcW w:w="2160" w:type="dxa"/>
            <w:shd w:val="clear" w:color="auto" w:fill="F8FAFC"/>
            <w:tcMar>
              <w:top w:w="120" w:type="dxa"/>
              <w:left w:w="150" w:type="dxa"/>
              <w:bottom w:w="120" w:type="dxa"/>
              <w:right w:w="150" w:type="dxa"/>
            </w:tcMar>
            <w:vAlign w:val="center"/>
          </w:tcPr>
          <w:p w14:paraId="24202EB1" w14:textId="77777777" w:rsidR="00AD47BA" w:rsidRDefault="00000000">
            <w:pPr>
              <w:spacing w:before="40" w:after="40"/>
            </w:pPr>
            <w:r>
              <w:rPr>
                <w:rFonts w:ascii="Arial" w:hAnsi="Arial"/>
                <w:color w:val="1E293B"/>
                <w:sz w:val="19"/>
              </w:rPr>
              <w:t>"Dữ liệu bán hàng 30 ngày qua và tồn kho hiện tại: {{sales_inventory_json}}. Hãy phân tích và đề xuất danh mục cần nhập thêm hàng."</w:t>
            </w:r>
          </w:p>
        </w:tc>
        <w:tc>
          <w:tcPr>
            <w:tcW w:w="1440" w:type="dxa"/>
            <w:shd w:val="clear" w:color="auto" w:fill="F8FAFC"/>
            <w:tcMar>
              <w:top w:w="120" w:type="dxa"/>
              <w:left w:w="150" w:type="dxa"/>
              <w:bottom w:w="120" w:type="dxa"/>
              <w:right w:w="150" w:type="dxa"/>
            </w:tcMar>
            <w:vAlign w:val="center"/>
          </w:tcPr>
          <w:p w14:paraId="01ABFAB8" w14:textId="77777777" w:rsidR="00AD47BA" w:rsidRDefault="00000000">
            <w:pPr>
              <w:spacing w:before="40" w:after="40"/>
            </w:pPr>
            <w:r>
              <w:rPr>
                <w:rFonts w:ascii="Arial" w:hAnsi="Arial"/>
                <w:color w:val="1E293B"/>
                <w:sz w:val="19"/>
              </w:rPr>
              <w:t>JSON tổng hợp số lượng bán và tồn kho theo từng mặt hàng.</w:t>
            </w:r>
          </w:p>
        </w:tc>
        <w:tc>
          <w:tcPr>
            <w:tcW w:w="1440" w:type="dxa"/>
            <w:shd w:val="clear" w:color="auto" w:fill="F8FAFC"/>
            <w:tcMar>
              <w:top w:w="120" w:type="dxa"/>
              <w:left w:w="150" w:type="dxa"/>
              <w:bottom w:w="120" w:type="dxa"/>
              <w:right w:w="150" w:type="dxa"/>
            </w:tcMar>
            <w:vAlign w:val="center"/>
          </w:tcPr>
          <w:p w14:paraId="3DBE2415" w14:textId="77777777" w:rsidR="00AD47BA" w:rsidRDefault="00000000">
            <w:pPr>
              <w:spacing w:before="40" w:after="40"/>
            </w:pPr>
            <w:r>
              <w:rPr>
                <w:rFonts w:ascii="Arial" w:hAnsi="Arial"/>
                <w:color w:val="1E293B"/>
                <w:sz w:val="19"/>
              </w:rPr>
              <w:t>Báo cáo Markdown chuẩn: Đánh giá tổng quan → Cảnh báo nguy cơ hết hàng → Bảng đề xuất số lượng nhập.</w:t>
            </w:r>
          </w:p>
        </w:tc>
      </w:tr>
    </w:tbl>
    <w:p w14:paraId="08673719" w14:textId="77777777" w:rsidR="00AD47BA" w:rsidRDefault="00000000">
      <w:pPr>
        <w:keepNext/>
        <w:spacing w:before="280" w:after="120"/>
      </w:pPr>
      <w:r>
        <w:rPr>
          <w:rFonts w:ascii="Arial" w:hAnsi="Arial"/>
          <w:b/>
          <w:color w:val="2563EB"/>
          <w:sz w:val="25"/>
        </w:rPr>
        <w:lastRenderedPageBreak/>
        <w:t>10. Minh chứng sử dụng AI trong Phân tích và Thiết kế</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007"/>
        <w:gridCol w:w="1627"/>
        <w:gridCol w:w="1627"/>
        <w:gridCol w:w="1393"/>
        <w:gridCol w:w="1541"/>
        <w:gridCol w:w="2465"/>
      </w:tblGrid>
      <w:tr w:rsidR="00AD47BA" w14:paraId="45A0821E" w14:textId="77777777">
        <w:trPr>
          <w:cantSplit/>
          <w:tblHeader/>
          <w:jc w:val="center"/>
        </w:trPr>
        <w:tc>
          <w:tcPr>
            <w:tcW w:w="1008" w:type="dxa"/>
            <w:shd w:val="clear" w:color="auto" w:fill="1E3A8A"/>
            <w:tcMar>
              <w:top w:w="120" w:type="dxa"/>
              <w:left w:w="150" w:type="dxa"/>
              <w:bottom w:w="120" w:type="dxa"/>
              <w:right w:w="150" w:type="dxa"/>
            </w:tcMar>
            <w:vAlign w:val="center"/>
          </w:tcPr>
          <w:p w14:paraId="7AB96D54" w14:textId="77777777" w:rsidR="00AD47BA" w:rsidRDefault="00000000">
            <w:pPr>
              <w:spacing w:before="40" w:after="40"/>
            </w:pPr>
            <w:r>
              <w:rPr>
                <w:rFonts w:ascii="Arial" w:hAnsi="Arial"/>
                <w:b/>
                <w:color w:val="FFFFFF"/>
                <w:sz w:val="20"/>
              </w:rPr>
              <w:t>STT Prompt</w:t>
            </w:r>
          </w:p>
        </w:tc>
        <w:tc>
          <w:tcPr>
            <w:tcW w:w="1728" w:type="dxa"/>
            <w:shd w:val="clear" w:color="auto" w:fill="1E3A8A"/>
            <w:tcMar>
              <w:top w:w="120" w:type="dxa"/>
              <w:left w:w="150" w:type="dxa"/>
              <w:bottom w:w="120" w:type="dxa"/>
              <w:right w:w="150" w:type="dxa"/>
            </w:tcMar>
            <w:vAlign w:val="center"/>
          </w:tcPr>
          <w:p w14:paraId="36A43903" w14:textId="77777777" w:rsidR="00AD47BA" w:rsidRDefault="00000000">
            <w:pPr>
              <w:spacing w:before="40" w:after="40"/>
            </w:pPr>
            <w:r>
              <w:rPr>
                <w:rFonts w:ascii="Arial" w:hAnsi="Arial"/>
                <w:b/>
                <w:color w:val="FFFFFF"/>
                <w:sz w:val="20"/>
              </w:rPr>
              <w:t>Mục đích yêu cầu gửi AI</w:t>
            </w:r>
          </w:p>
        </w:tc>
        <w:tc>
          <w:tcPr>
            <w:tcW w:w="1728" w:type="dxa"/>
            <w:shd w:val="clear" w:color="auto" w:fill="1E3A8A"/>
            <w:tcMar>
              <w:top w:w="120" w:type="dxa"/>
              <w:left w:w="150" w:type="dxa"/>
              <w:bottom w:w="120" w:type="dxa"/>
              <w:right w:w="150" w:type="dxa"/>
            </w:tcMar>
            <w:vAlign w:val="center"/>
          </w:tcPr>
          <w:p w14:paraId="552BE78E" w14:textId="77777777" w:rsidR="00AD47BA" w:rsidRDefault="00000000">
            <w:pPr>
              <w:spacing w:before="40" w:after="40"/>
            </w:pPr>
            <w:r>
              <w:rPr>
                <w:rFonts w:ascii="Arial" w:hAnsi="Arial"/>
                <w:b/>
                <w:color w:val="FFFFFF"/>
                <w:sz w:val="20"/>
              </w:rPr>
              <w:t>Nội dung Prompt gửi AI</w:t>
            </w:r>
          </w:p>
        </w:tc>
        <w:tc>
          <w:tcPr>
            <w:tcW w:w="1440" w:type="dxa"/>
            <w:shd w:val="clear" w:color="auto" w:fill="1E3A8A"/>
            <w:tcMar>
              <w:top w:w="120" w:type="dxa"/>
              <w:left w:w="150" w:type="dxa"/>
              <w:bottom w:w="120" w:type="dxa"/>
              <w:right w:w="150" w:type="dxa"/>
            </w:tcMar>
            <w:vAlign w:val="center"/>
          </w:tcPr>
          <w:p w14:paraId="105F06A9" w14:textId="77777777" w:rsidR="00AD47BA" w:rsidRDefault="00000000">
            <w:pPr>
              <w:spacing w:before="40" w:after="40"/>
            </w:pPr>
            <w:r>
              <w:rPr>
                <w:rFonts w:ascii="Arial" w:hAnsi="Arial"/>
                <w:b/>
                <w:color w:val="FFFFFF"/>
                <w:sz w:val="20"/>
              </w:rPr>
              <w:t>Phản hồi ban đầu của AI</w:t>
            </w:r>
          </w:p>
        </w:tc>
        <w:tc>
          <w:tcPr>
            <w:tcW w:w="1584" w:type="dxa"/>
            <w:shd w:val="clear" w:color="auto" w:fill="1E3A8A"/>
            <w:tcMar>
              <w:top w:w="120" w:type="dxa"/>
              <w:left w:w="150" w:type="dxa"/>
              <w:bottom w:w="120" w:type="dxa"/>
              <w:right w:w="150" w:type="dxa"/>
            </w:tcMar>
            <w:vAlign w:val="center"/>
          </w:tcPr>
          <w:p w14:paraId="288F2D3B" w14:textId="77777777" w:rsidR="00AD47BA" w:rsidRDefault="00000000">
            <w:pPr>
              <w:spacing w:before="40" w:after="40"/>
            </w:pPr>
            <w:r>
              <w:rPr>
                <w:rFonts w:ascii="Arial" w:hAnsi="Arial"/>
                <w:b/>
                <w:color w:val="FFFFFF"/>
                <w:sz w:val="20"/>
              </w:rPr>
              <w:t>Phát hiện thiếu sót của nhóm</w:t>
            </w:r>
          </w:p>
        </w:tc>
        <w:tc>
          <w:tcPr>
            <w:tcW w:w="1872" w:type="dxa"/>
            <w:shd w:val="clear" w:color="auto" w:fill="1E3A8A"/>
            <w:tcMar>
              <w:top w:w="120" w:type="dxa"/>
              <w:left w:w="150" w:type="dxa"/>
              <w:bottom w:w="120" w:type="dxa"/>
              <w:right w:w="150" w:type="dxa"/>
            </w:tcMar>
            <w:vAlign w:val="center"/>
          </w:tcPr>
          <w:p w14:paraId="17C6EDE1" w14:textId="77777777" w:rsidR="00AD47BA" w:rsidRDefault="00000000">
            <w:pPr>
              <w:spacing w:before="40" w:after="40"/>
            </w:pPr>
            <w:r>
              <w:rPr>
                <w:rFonts w:ascii="Arial" w:hAnsi="Arial"/>
                <w:b/>
                <w:color w:val="FFFFFF"/>
                <w:sz w:val="20"/>
              </w:rPr>
              <w:t>Chỉnh sửa và Hiệu chỉnh hoàn thiện của nhóm</w:t>
            </w:r>
          </w:p>
        </w:tc>
      </w:tr>
      <w:tr w:rsidR="00AD47BA" w14:paraId="4DB11512" w14:textId="77777777">
        <w:trPr>
          <w:cantSplit/>
          <w:jc w:val="center"/>
        </w:trPr>
        <w:tc>
          <w:tcPr>
            <w:tcW w:w="1008" w:type="dxa"/>
            <w:shd w:val="clear" w:color="auto" w:fill="F8FAFC"/>
            <w:tcMar>
              <w:top w:w="120" w:type="dxa"/>
              <w:left w:w="150" w:type="dxa"/>
              <w:bottom w:w="120" w:type="dxa"/>
              <w:right w:w="150" w:type="dxa"/>
            </w:tcMar>
            <w:vAlign w:val="center"/>
          </w:tcPr>
          <w:p w14:paraId="39AC8746" w14:textId="77777777" w:rsidR="00AD47BA" w:rsidRDefault="00000000">
            <w:pPr>
              <w:spacing w:before="40" w:after="40"/>
            </w:pPr>
            <w:r>
              <w:rPr>
                <w:rFonts w:ascii="Arial" w:hAnsi="Arial"/>
                <w:color w:val="1E293B"/>
                <w:sz w:val="19"/>
              </w:rPr>
              <w:t>Prompt #01</w:t>
            </w:r>
          </w:p>
        </w:tc>
        <w:tc>
          <w:tcPr>
            <w:tcW w:w="1728" w:type="dxa"/>
            <w:shd w:val="clear" w:color="auto" w:fill="F8FAFC"/>
            <w:tcMar>
              <w:top w:w="120" w:type="dxa"/>
              <w:left w:w="150" w:type="dxa"/>
              <w:bottom w:w="120" w:type="dxa"/>
              <w:right w:w="150" w:type="dxa"/>
            </w:tcMar>
            <w:vAlign w:val="center"/>
          </w:tcPr>
          <w:p w14:paraId="2ACE621F" w14:textId="77777777" w:rsidR="00AD47BA" w:rsidRDefault="00000000">
            <w:pPr>
              <w:spacing w:before="40" w:after="40"/>
            </w:pPr>
            <w:r>
              <w:rPr>
                <w:rFonts w:ascii="Arial" w:hAnsi="Arial"/>
                <w:color w:val="1E293B"/>
                <w:sz w:val="19"/>
              </w:rPr>
              <w:t>Gợi ý thiết kế bảng CSDL quản lý bán hàng và tồn kho.</w:t>
            </w:r>
          </w:p>
        </w:tc>
        <w:tc>
          <w:tcPr>
            <w:tcW w:w="1728" w:type="dxa"/>
            <w:shd w:val="clear" w:color="auto" w:fill="F8FAFC"/>
            <w:tcMar>
              <w:top w:w="120" w:type="dxa"/>
              <w:left w:w="150" w:type="dxa"/>
              <w:bottom w:w="120" w:type="dxa"/>
              <w:right w:w="150" w:type="dxa"/>
            </w:tcMar>
            <w:vAlign w:val="center"/>
          </w:tcPr>
          <w:p w14:paraId="4A9702FF" w14:textId="77777777" w:rsidR="00AD47BA" w:rsidRDefault="00000000">
            <w:pPr>
              <w:spacing w:before="40" w:after="40"/>
            </w:pPr>
            <w:r>
              <w:rPr>
                <w:rFonts w:ascii="Arial" w:hAnsi="Arial"/>
                <w:color w:val="1E293B"/>
                <w:sz w:val="19"/>
              </w:rPr>
              <w:t>"Hãy gợi ý các bảng cơ sở dữ liệu cần thiết cho hệ thống quản lý bán hàng tại quầy POS có quản lý biến thể sản phẩm và tồn kho."</w:t>
            </w:r>
          </w:p>
        </w:tc>
        <w:tc>
          <w:tcPr>
            <w:tcW w:w="1440" w:type="dxa"/>
            <w:shd w:val="clear" w:color="auto" w:fill="F8FAFC"/>
            <w:tcMar>
              <w:top w:w="120" w:type="dxa"/>
              <w:left w:w="150" w:type="dxa"/>
              <w:bottom w:w="120" w:type="dxa"/>
              <w:right w:w="150" w:type="dxa"/>
            </w:tcMar>
            <w:vAlign w:val="center"/>
          </w:tcPr>
          <w:p w14:paraId="1E5AD245" w14:textId="77777777" w:rsidR="00AD47BA" w:rsidRDefault="00000000">
            <w:pPr>
              <w:spacing w:before="40" w:after="40"/>
            </w:pPr>
            <w:r>
              <w:rPr>
                <w:rFonts w:ascii="Arial" w:hAnsi="Arial"/>
                <w:color w:val="1E293B"/>
                <w:sz w:val="19"/>
              </w:rPr>
              <w:t>AI gợi ý 4 bảng cơ bản: users, products, orders, inventory.</w:t>
            </w:r>
          </w:p>
        </w:tc>
        <w:tc>
          <w:tcPr>
            <w:tcW w:w="1584" w:type="dxa"/>
            <w:shd w:val="clear" w:color="auto" w:fill="F8FAFC"/>
            <w:tcMar>
              <w:top w:w="120" w:type="dxa"/>
              <w:left w:w="150" w:type="dxa"/>
              <w:bottom w:w="120" w:type="dxa"/>
              <w:right w:w="150" w:type="dxa"/>
            </w:tcMar>
            <w:vAlign w:val="center"/>
          </w:tcPr>
          <w:p w14:paraId="1D416E8B" w14:textId="77777777" w:rsidR="00AD47BA" w:rsidRDefault="00000000">
            <w:pPr>
              <w:spacing w:before="40" w:after="40"/>
            </w:pPr>
            <w:r>
              <w:rPr>
                <w:rFonts w:ascii="Arial" w:hAnsi="Arial"/>
                <w:color w:val="1E293B"/>
                <w:sz w:val="19"/>
              </w:rPr>
              <w:t>AI gộp chung thông tin sản phẩm và số lượng tồn vào bảng products, không quản lý được biến thể (màu sắc, kích cỡ, mã vạch Barcode riêng) của từng loại hàng.</w:t>
            </w:r>
          </w:p>
        </w:tc>
        <w:tc>
          <w:tcPr>
            <w:tcW w:w="1872" w:type="dxa"/>
            <w:shd w:val="clear" w:color="auto" w:fill="F8FAFC"/>
            <w:tcMar>
              <w:top w:w="120" w:type="dxa"/>
              <w:left w:w="150" w:type="dxa"/>
              <w:bottom w:w="120" w:type="dxa"/>
              <w:right w:w="150" w:type="dxa"/>
            </w:tcMar>
            <w:vAlign w:val="center"/>
          </w:tcPr>
          <w:p w14:paraId="723A9D4A" w14:textId="77777777" w:rsidR="00AD47BA" w:rsidRDefault="00000000">
            <w:pPr>
              <w:spacing w:before="40" w:after="40"/>
            </w:pPr>
            <w:r>
              <w:rPr>
                <w:rFonts w:ascii="Arial" w:hAnsi="Arial"/>
                <w:color w:val="1E293B"/>
                <w:sz w:val="19"/>
              </w:rPr>
              <w:t>Nhóm đã tách thành 2 bảng riêng biệt: PRODUCTS (thông tin gốc) và PRODUCT_VARIANTS (chứa barcode, sku, color, size_spec, stock_quantity), đồng thời bổ sung bảng INVENTORY_RECEIPTS để theo dõi lịch sử xuất nhập.</w:t>
            </w:r>
          </w:p>
        </w:tc>
      </w:tr>
      <w:tr w:rsidR="00AD47BA" w14:paraId="595E4D83" w14:textId="77777777">
        <w:trPr>
          <w:cantSplit/>
          <w:jc w:val="center"/>
        </w:trPr>
        <w:tc>
          <w:tcPr>
            <w:tcW w:w="1008" w:type="dxa"/>
            <w:shd w:val="clear" w:color="auto" w:fill="FFFFFF"/>
            <w:tcMar>
              <w:top w:w="120" w:type="dxa"/>
              <w:left w:w="150" w:type="dxa"/>
              <w:bottom w:w="120" w:type="dxa"/>
              <w:right w:w="150" w:type="dxa"/>
            </w:tcMar>
            <w:vAlign w:val="center"/>
          </w:tcPr>
          <w:p w14:paraId="1D8230AD" w14:textId="77777777" w:rsidR="00AD47BA" w:rsidRDefault="00000000">
            <w:pPr>
              <w:spacing w:before="40" w:after="40"/>
            </w:pPr>
            <w:r>
              <w:rPr>
                <w:rFonts w:ascii="Arial" w:hAnsi="Arial"/>
                <w:color w:val="1E293B"/>
                <w:sz w:val="19"/>
              </w:rPr>
              <w:t>Prompt #02</w:t>
            </w:r>
          </w:p>
        </w:tc>
        <w:tc>
          <w:tcPr>
            <w:tcW w:w="1728" w:type="dxa"/>
            <w:shd w:val="clear" w:color="auto" w:fill="FFFFFF"/>
            <w:tcMar>
              <w:top w:w="120" w:type="dxa"/>
              <w:left w:w="150" w:type="dxa"/>
              <w:bottom w:w="120" w:type="dxa"/>
              <w:right w:w="150" w:type="dxa"/>
            </w:tcMar>
            <w:vAlign w:val="center"/>
          </w:tcPr>
          <w:p w14:paraId="26922E39" w14:textId="77777777" w:rsidR="00AD47BA" w:rsidRDefault="00000000">
            <w:pPr>
              <w:spacing w:before="40" w:after="40"/>
            </w:pPr>
            <w:r>
              <w:rPr>
                <w:rFonts w:ascii="Arial" w:hAnsi="Arial"/>
                <w:color w:val="1E293B"/>
                <w:sz w:val="19"/>
              </w:rPr>
              <w:t>Tạo mã Mermaid sơ đồ Use Case hệ thống.</w:t>
            </w:r>
          </w:p>
        </w:tc>
        <w:tc>
          <w:tcPr>
            <w:tcW w:w="1728" w:type="dxa"/>
            <w:shd w:val="clear" w:color="auto" w:fill="FFFFFF"/>
            <w:tcMar>
              <w:top w:w="120" w:type="dxa"/>
              <w:left w:w="150" w:type="dxa"/>
              <w:bottom w:w="120" w:type="dxa"/>
              <w:right w:w="150" w:type="dxa"/>
            </w:tcMar>
            <w:vAlign w:val="center"/>
          </w:tcPr>
          <w:p w14:paraId="5103FE39" w14:textId="77777777" w:rsidR="00AD47BA" w:rsidRDefault="00000000">
            <w:pPr>
              <w:spacing w:before="40" w:after="40"/>
            </w:pPr>
            <w:r>
              <w:rPr>
                <w:rFonts w:ascii="Arial" w:hAnsi="Arial"/>
                <w:color w:val="1E293B"/>
                <w:sz w:val="19"/>
              </w:rPr>
              <w:t>"Hãy tạo mã Mermaid sơ đồ use case cho 4 actor: Khách hàng, Thu ngân, Thủ kho, Quản lý cửa hàng."</w:t>
            </w:r>
          </w:p>
        </w:tc>
        <w:tc>
          <w:tcPr>
            <w:tcW w:w="1440" w:type="dxa"/>
            <w:shd w:val="clear" w:color="auto" w:fill="FFFFFF"/>
            <w:tcMar>
              <w:top w:w="120" w:type="dxa"/>
              <w:left w:w="150" w:type="dxa"/>
              <w:bottom w:w="120" w:type="dxa"/>
              <w:right w:w="150" w:type="dxa"/>
            </w:tcMar>
            <w:vAlign w:val="center"/>
          </w:tcPr>
          <w:p w14:paraId="213CAF6B" w14:textId="77777777" w:rsidR="00AD47BA" w:rsidRDefault="00000000">
            <w:pPr>
              <w:spacing w:before="40" w:after="40"/>
            </w:pPr>
            <w:r>
              <w:rPr>
                <w:rFonts w:ascii="Arial" w:hAnsi="Arial"/>
                <w:color w:val="1E293B"/>
                <w:sz w:val="19"/>
              </w:rPr>
              <w:t>AI trả về các Use Case độc lập nối trực tiếp tới từng Actor.</w:t>
            </w:r>
          </w:p>
        </w:tc>
        <w:tc>
          <w:tcPr>
            <w:tcW w:w="1584" w:type="dxa"/>
            <w:shd w:val="clear" w:color="auto" w:fill="FFFFFF"/>
            <w:tcMar>
              <w:top w:w="120" w:type="dxa"/>
              <w:left w:w="150" w:type="dxa"/>
              <w:bottom w:w="120" w:type="dxa"/>
              <w:right w:w="150" w:type="dxa"/>
            </w:tcMar>
            <w:vAlign w:val="center"/>
          </w:tcPr>
          <w:p w14:paraId="30226620" w14:textId="77777777" w:rsidR="00AD47BA" w:rsidRDefault="00000000">
            <w:pPr>
              <w:spacing w:before="40" w:after="40"/>
            </w:pPr>
            <w:r>
              <w:rPr>
                <w:rFonts w:ascii="Arial" w:hAnsi="Arial"/>
                <w:color w:val="1E293B"/>
                <w:sz w:val="19"/>
              </w:rPr>
              <w:t>AI thiết kế các Use Case rời rạc, chưa thể hiện được vai trò của AI Engine và thiếu các Use Case nghiệp vụ tài chính sổ quỹ trọng yếu.</w:t>
            </w:r>
          </w:p>
        </w:tc>
        <w:tc>
          <w:tcPr>
            <w:tcW w:w="1872" w:type="dxa"/>
            <w:shd w:val="clear" w:color="auto" w:fill="FFFFFF"/>
            <w:tcMar>
              <w:top w:w="120" w:type="dxa"/>
              <w:left w:w="150" w:type="dxa"/>
              <w:bottom w:w="120" w:type="dxa"/>
              <w:right w:w="150" w:type="dxa"/>
            </w:tcMar>
            <w:vAlign w:val="center"/>
          </w:tcPr>
          <w:p w14:paraId="32B4B3B1" w14:textId="77777777" w:rsidR="00AD47BA" w:rsidRDefault="00000000">
            <w:pPr>
              <w:spacing w:before="40" w:after="40"/>
            </w:pPr>
            <w:r>
              <w:rPr>
                <w:rFonts w:ascii="Arial" w:hAnsi="Arial"/>
                <w:color w:val="1E293B"/>
                <w:sz w:val="19"/>
              </w:rPr>
              <w:t>Nhóm đã bổ sung thêm Actor AI Service Engine, liên kết các Use Case AI (&lt;&lt;invokes&gt;&gt;) và hoàn thiện đầy đủ các Use Case quản lý sổ quỹ thu chi, xuất báo cáo.</w:t>
            </w:r>
          </w:p>
        </w:tc>
      </w:tr>
      <w:tr w:rsidR="00AD47BA" w14:paraId="5F91BBBB" w14:textId="77777777">
        <w:trPr>
          <w:cantSplit/>
          <w:jc w:val="center"/>
        </w:trPr>
        <w:tc>
          <w:tcPr>
            <w:tcW w:w="1008" w:type="dxa"/>
            <w:shd w:val="clear" w:color="auto" w:fill="F8FAFC"/>
            <w:tcMar>
              <w:top w:w="120" w:type="dxa"/>
              <w:left w:w="150" w:type="dxa"/>
              <w:bottom w:w="120" w:type="dxa"/>
              <w:right w:w="150" w:type="dxa"/>
            </w:tcMar>
            <w:vAlign w:val="center"/>
          </w:tcPr>
          <w:p w14:paraId="11D08DFC" w14:textId="77777777" w:rsidR="00AD47BA" w:rsidRDefault="00000000">
            <w:pPr>
              <w:spacing w:before="40" w:after="40"/>
            </w:pPr>
            <w:r>
              <w:rPr>
                <w:rFonts w:ascii="Arial" w:hAnsi="Arial"/>
                <w:color w:val="1E293B"/>
                <w:sz w:val="19"/>
              </w:rPr>
              <w:t>Prompt #03</w:t>
            </w:r>
          </w:p>
        </w:tc>
        <w:tc>
          <w:tcPr>
            <w:tcW w:w="1728" w:type="dxa"/>
            <w:shd w:val="clear" w:color="auto" w:fill="F8FAFC"/>
            <w:tcMar>
              <w:top w:w="120" w:type="dxa"/>
              <w:left w:w="150" w:type="dxa"/>
              <w:bottom w:w="120" w:type="dxa"/>
              <w:right w:w="150" w:type="dxa"/>
            </w:tcMar>
            <w:vAlign w:val="center"/>
          </w:tcPr>
          <w:p w14:paraId="08E3A589" w14:textId="77777777" w:rsidR="00AD47BA" w:rsidRDefault="00000000">
            <w:pPr>
              <w:spacing w:before="40" w:after="40"/>
            </w:pPr>
            <w:r>
              <w:rPr>
                <w:rFonts w:ascii="Arial" w:hAnsi="Arial"/>
                <w:color w:val="1E293B"/>
                <w:sz w:val="19"/>
              </w:rPr>
              <w:t>Thiết kế System Prompt cho tính năng AI tư vấn bán hàng.</w:t>
            </w:r>
          </w:p>
        </w:tc>
        <w:tc>
          <w:tcPr>
            <w:tcW w:w="1728" w:type="dxa"/>
            <w:shd w:val="clear" w:color="auto" w:fill="F8FAFC"/>
            <w:tcMar>
              <w:top w:w="120" w:type="dxa"/>
              <w:left w:w="150" w:type="dxa"/>
              <w:bottom w:w="120" w:type="dxa"/>
              <w:right w:w="150" w:type="dxa"/>
            </w:tcMar>
            <w:vAlign w:val="center"/>
          </w:tcPr>
          <w:p w14:paraId="205239F6" w14:textId="77777777" w:rsidR="00AD47BA" w:rsidRDefault="00000000">
            <w:pPr>
              <w:spacing w:before="40" w:after="40"/>
            </w:pPr>
            <w:r>
              <w:rPr>
                <w:rFonts w:ascii="Arial" w:hAnsi="Arial"/>
                <w:color w:val="1E293B"/>
                <w:sz w:val="19"/>
              </w:rPr>
              <w:t>"Viết một System Prompt để AI đóng vai Chatbot tư vấn bán hàng tự động không bị rò rỉ dữ liệu nhạy cảm."</w:t>
            </w:r>
          </w:p>
        </w:tc>
        <w:tc>
          <w:tcPr>
            <w:tcW w:w="1440" w:type="dxa"/>
            <w:shd w:val="clear" w:color="auto" w:fill="F8FAFC"/>
            <w:tcMar>
              <w:top w:w="120" w:type="dxa"/>
              <w:left w:w="150" w:type="dxa"/>
              <w:bottom w:w="120" w:type="dxa"/>
              <w:right w:w="150" w:type="dxa"/>
            </w:tcMar>
            <w:vAlign w:val="center"/>
          </w:tcPr>
          <w:p w14:paraId="0D8646E5" w14:textId="77777777" w:rsidR="00AD47BA" w:rsidRDefault="00000000">
            <w:pPr>
              <w:spacing w:before="40" w:after="40"/>
            </w:pPr>
            <w:r>
              <w:rPr>
                <w:rFonts w:ascii="Arial" w:hAnsi="Arial"/>
                <w:color w:val="1E293B"/>
                <w:sz w:val="19"/>
              </w:rPr>
              <w:t>AI trả về mẫu System Prompt hướng dẫn tư vấn thân thiện, giải đáp mọi câu hỏi về giá cả và chính sách.</w:t>
            </w:r>
          </w:p>
        </w:tc>
        <w:tc>
          <w:tcPr>
            <w:tcW w:w="1584" w:type="dxa"/>
            <w:shd w:val="clear" w:color="auto" w:fill="F8FAFC"/>
            <w:tcMar>
              <w:top w:w="120" w:type="dxa"/>
              <w:left w:w="150" w:type="dxa"/>
              <w:bottom w:w="120" w:type="dxa"/>
              <w:right w:w="150" w:type="dxa"/>
            </w:tcMar>
            <w:vAlign w:val="center"/>
          </w:tcPr>
          <w:p w14:paraId="735A7F54" w14:textId="77777777" w:rsidR="00AD47BA" w:rsidRDefault="00000000">
            <w:pPr>
              <w:spacing w:before="40" w:after="40"/>
            </w:pPr>
            <w:r>
              <w:rPr>
                <w:rFonts w:ascii="Arial" w:hAnsi="Arial"/>
                <w:color w:val="1E293B"/>
                <w:sz w:val="19"/>
              </w:rPr>
              <w:t>Prompt ban đầu chưa có cơ chế Guardrail ngăn chặn Prompt Injection và chưa cấm triệt để việc tiết lộ giá vốn (cost_price) hoặc thông tin PII khách hàng.</w:t>
            </w:r>
          </w:p>
        </w:tc>
        <w:tc>
          <w:tcPr>
            <w:tcW w:w="1872" w:type="dxa"/>
            <w:shd w:val="clear" w:color="auto" w:fill="F8FAFC"/>
            <w:tcMar>
              <w:top w:w="120" w:type="dxa"/>
              <w:left w:w="150" w:type="dxa"/>
              <w:bottom w:w="120" w:type="dxa"/>
              <w:right w:w="150" w:type="dxa"/>
            </w:tcMar>
            <w:vAlign w:val="center"/>
          </w:tcPr>
          <w:p w14:paraId="71D3A5EF" w14:textId="77777777" w:rsidR="00AD47BA" w:rsidRDefault="00000000">
            <w:pPr>
              <w:spacing w:before="40" w:after="40"/>
            </w:pPr>
            <w:r>
              <w:rPr>
                <w:rFonts w:ascii="Arial" w:hAnsi="Arial"/>
                <w:color w:val="1E293B"/>
                <w:sz w:val="19"/>
              </w:rPr>
              <w:t>Nhóm đã bổ sung bộ quy tắc bảo mật nghiêm ngặt vào System Prompt: Cấm trích xuất giá vốn nhập hàng, ẩn dữ liệu PII khách hàng và ép buộc AI chỉ được tư vấn dựa trên danh mục sản phẩm đang còn hàng (IN_STOCK).</w:t>
            </w:r>
          </w:p>
        </w:tc>
      </w:tr>
    </w:tbl>
    <w:p w14:paraId="74DBE326" w14:textId="77777777" w:rsidR="00285CA6" w:rsidRDefault="00285CA6"/>
    <w:sectPr w:rsidR="00285CA6" w:rsidSect="00034616">
      <w:footerReference w:type="default" r:id="rId17"/>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B2DACF" w14:textId="77777777" w:rsidR="00285CA6" w:rsidRDefault="00285CA6">
      <w:pPr>
        <w:spacing w:after="0" w:line="240" w:lineRule="auto"/>
      </w:pPr>
      <w:r>
        <w:separator/>
      </w:r>
    </w:p>
  </w:endnote>
  <w:endnote w:type="continuationSeparator" w:id="0">
    <w:p w14:paraId="4282A6C4" w14:textId="77777777" w:rsidR="00285CA6" w:rsidRDefault="00285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9BA90" w14:textId="77777777" w:rsidR="00AD47BA" w:rsidRDefault="00000000">
    <w:pPr>
      <w:pStyle w:val="Footer"/>
      <w:jc w:val="right"/>
    </w:pPr>
    <w:r>
      <w:rPr>
        <w:rFonts w:ascii="Arial" w:hAnsi="Arial"/>
        <w:color w:val="94A3B8"/>
        <w:sz w:val="17"/>
      </w:rPr>
      <w:t xml:space="preserve">Báo cáo Đề tài: Quản lý bán hàng tích hợp AI | 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295E0E" w14:textId="77777777" w:rsidR="00285CA6" w:rsidRDefault="00285CA6">
      <w:pPr>
        <w:spacing w:after="0" w:line="240" w:lineRule="auto"/>
      </w:pPr>
      <w:r>
        <w:separator/>
      </w:r>
    </w:p>
  </w:footnote>
  <w:footnote w:type="continuationSeparator" w:id="0">
    <w:p w14:paraId="6BB0E437" w14:textId="77777777" w:rsidR="00285CA6" w:rsidRDefault="00285CA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224382">
    <w:abstractNumId w:val="8"/>
  </w:num>
  <w:num w:numId="2" w16cid:durableId="826559789">
    <w:abstractNumId w:val="6"/>
  </w:num>
  <w:num w:numId="3" w16cid:durableId="732199368">
    <w:abstractNumId w:val="5"/>
  </w:num>
  <w:num w:numId="4" w16cid:durableId="511115461">
    <w:abstractNumId w:val="4"/>
  </w:num>
  <w:num w:numId="5" w16cid:durableId="1321035834">
    <w:abstractNumId w:val="7"/>
  </w:num>
  <w:num w:numId="6" w16cid:durableId="1329208849">
    <w:abstractNumId w:val="3"/>
  </w:num>
  <w:num w:numId="7" w16cid:durableId="2129080917">
    <w:abstractNumId w:val="2"/>
  </w:num>
  <w:num w:numId="8" w16cid:durableId="2042775307">
    <w:abstractNumId w:val="1"/>
  </w:num>
  <w:num w:numId="9" w16cid:durableId="168389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CA6"/>
    <w:rsid w:val="0029639D"/>
    <w:rsid w:val="00326F90"/>
    <w:rsid w:val="00773D9E"/>
    <w:rsid w:val="00AA1D8D"/>
    <w:rsid w:val="00AD47BA"/>
    <w:rsid w:val="00B47730"/>
    <w:rsid w:val="00CB0664"/>
    <w:rsid w:val="00E353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15B3E"/>
  <w14:defaultImageDpi w14:val="300"/>
  <w15:docId w15:val="{7EB493FD-E6B2-4880-B42A-71BBAE0B4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7204</Words>
  <Characters>41065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Ka Chi</cp:lastModifiedBy>
  <cp:revision>3</cp:revision>
  <dcterms:created xsi:type="dcterms:W3CDTF">2013-12-23T23:15:00Z</dcterms:created>
  <dcterms:modified xsi:type="dcterms:W3CDTF">2026-08-27T00:42:00Z</dcterms:modified>
  <cp:category/>
</cp:coreProperties>
</file>